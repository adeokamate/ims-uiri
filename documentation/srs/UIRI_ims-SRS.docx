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8E9B3" w14:textId="77777777" w:rsidR="00BF3A1C" w:rsidRDefault="00000000">
      <w:pPr>
        <w:jc w:val="center"/>
      </w:pPr>
      <w:r>
        <w:rPr>
          <w:noProof/>
        </w:rPr>
        <w:drawing>
          <wp:inline distT="0" distB="0" distL="0" distR="0" wp14:anchorId="6AAF6ED6" wp14:editId="673BE4F3">
            <wp:extent cx="777240" cy="6427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ri_logo.png"/>
                    <pic:cNvPicPr/>
                  </pic:nvPicPr>
                  <pic:blipFill>
                    <a:blip r:embed="rId8"/>
                    <a:stretch>
                      <a:fillRect/>
                    </a:stretch>
                  </pic:blipFill>
                  <pic:spPr>
                    <a:xfrm>
                      <a:off x="0" y="0"/>
                      <a:ext cx="777240" cy="642781"/>
                    </a:xfrm>
                    <a:prstGeom prst="rect">
                      <a:avLst/>
                    </a:prstGeom>
                  </pic:spPr>
                </pic:pic>
              </a:graphicData>
            </a:graphic>
          </wp:inline>
        </w:drawing>
      </w:r>
    </w:p>
    <w:p w14:paraId="610A256F" w14:textId="77777777" w:rsidR="00BF3A1C" w:rsidRDefault="00000000">
      <w:pPr>
        <w:jc w:val="center"/>
      </w:pPr>
      <w:r>
        <w:rPr>
          <w:b/>
          <w:sz w:val="44"/>
        </w:rPr>
        <w:t>UGANDA INDUSTRIAL RESEARCH INSTITUTE</w:t>
      </w:r>
    </w:p>
    <w:p w14:paraId="5D4AF002" w14:textId="77777777" w:rsidR="00BF3A1C" w:rsidRDefault="00000000">
      <w:pPr>
        <w:jc w:val="center"/>
      </w:pPr>
      <w:r>
        <w:t>Namanve Industrial and Business Park, Mukono District, Uganda</w:t>
      </w:r>
    </w:p>
    <w:p w14:paraId="1EE67105" w14:textId="77777777" w:rsidR="00BF3A1C" w:rsidRDefault="00000000">
      <w:pPr>
        <w:jc w:val="center"/>
      </w:pPr>
      <w:r>
        <w:rPr>
          <w:b/>
          <w:color w:val="17365D"/>
          <w:sz w:val="26"/>
        </w:rPr>
        <w:t>SOFTWARE REQUIREMENTS SPECIFICATION</w:t>
      </w:r>
    </w:p>
    <w:p w14:paraId="098A7CB3" w14:textId="77777777" w:rsidR="00BF3A1C" w:rsidRPr="0007357E" w:rsidRDefault="00000000">
      <w:pPr>
        <w:jc w:val="center"/>
        <w:rPr>
          <w:rStyle w:val="Emphasis"/>
        </w:rPr>
      </w:pPr>
      <w:r w:rsidRPr="0007357E">
        <w:rPr>
          <w:rStyle w:val="Emphasis"/>
        </w:rPr>
        <w:t>FOR THE DESIGN AND DEVELOPMENT OF A WEB BASED</w:t>
      </w:r>
    </w:p>
    <w:p w14:paraId="20DE9521" w14:textId="77777777" w:rsidR="00BF3A1C" w:rsidRPr="0007357E" w:rsidRDefault="00000000">
      <w:pPr>
        <w:jc w:val="center"/>
        <w:rPr>
          <w:rStyle w:val="Emphasis"/>
        </w:rPr>
      </w:pPr>
      <w:r w:rsidRPr="0007357E">
        <w:rPr>
          <w:rStyle w:val="Emphasis"/>
        </w:rPr>
        <w:t>INVENTORY MANAGEMENT SYSTEM</w:t>
      </w:r>
    </w:p>
    <w:p w14:paraId="160BCC03" w14:textId="77777777" w:rsidR="00BF3A1C" w:rsidRPr="0007357E" w:rsidRDefault="00000000">
      <w:pPr>
        <w:jc w:val="center"/>
        <w:rPr>
          <w:rStyle w:val="Emphasis"/>
        </w:rPr>
      </w:pPr>
      <w:r w:rsidRPr="0007357E">
        <w:rPr>
          <w:rStyle w:val="Emphasis"/>
        </w:rPr>
        <w:t>FOR UGANDA INDUSTRIAL RESEARCH INSTITUTE (UIRI)</w:t>
      </w:r>
    </w:p>
    <w:p w14:paraId="5D9E4B55" w14:textId="77777777" w:rsidR="00BF3A1C" w:rsidRPr="0007357E" w:rsidRDefault="00000000">
      <w:pPr>
        <w:jc w:val="center"/>
        <w:rPr>
          <w:rStyle w:val="Emphasis"/>
        </w:rPr>
      </w:pPr>
      <w:r w:rsidRPr="0007357E">
        <w:rPr>
          <w:rStyle w:val="Emphasis"/>
        </w:rPr>
        <w:t>NAKAWA AND NAMANVE CAMPUSES</w:t>
      </w:r>
    </w:p>
    <w:tbl>
      <w:tblPr>
        <w:tblStyle w:val="GridTable1Light"/>
        <w:tblW w:w="9944" w:type="dxa"/>
        <w:tblLook w:val="04A0" w:firstRow="1" w:lastRow="0" w:firstColumn="1" w:lastColumn="0" w:noHBand="0" w:noVBand="1"/>
      </w:tblPr>
      <w:tblGrid>
        <w:gridCol w:w="2886"/>
        <w:gridCol w:w="2404"/>
        <w:gridCol w:w="4654"/>
      </w:tblGrid>
      <w:tr w:rsidR="00BF3A1C" w:rsidRPr="0007357E" w14:paraId="75736C3F" w14:textId="77777777" w:rsidTr="00811014">
        <w:trPr>
          <w:cnfStyle w:val="100000000000" w:firstRow="1" w:lastRow="0" w:firstColumn="0" w:lastColumn="0" w:oddVBand="0" w:evenVBand="0" w:oddHBand="0"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2886" w:type="dxa"/>
            <w:tcBorders>
              <w:top w:val="single" w:sz="4" w:space="0" w:color="auto"/>
              <w:left w:val="single" w:sz="4" w:space="0" w:color="auto"/>
            </w:tcBorders>
            <w:shd w:val="clear" w:color="auto" w:fill="DBE5F1" w:themeFill="accent1" w:themeFillTint="33"/>
          </w:tcPr>
          <w:p w14:paraId="1CBCD738" w14:textId="77777777" w:rsidR="00BF3A1C" w:rsidRPr="0007357E" w:rsidRDefault="00000000">
            <w:pPr>
              <w:jc w:val="center"/>
              <w:rPr>
                <w:szCs w:val="36"/>
              </w:rPr>
            </w:pPr>
            <w:r w:rsidRPr="0007357E">
              <w:rPr>
                <w:szCs w:val="36"/>
              </w:rPr>
              <w:t>Name</w:t>
            </w:r>
          </w:p>
        </w:tc>
        <w:tc>
          <w:tcPr>
            <w:tcW w:w="2404" w:type="dxa"/>
            <w:tcBorders>
              <w:top w:val="single" w:sz="4" w:space="0" w:color="auto"/>
            </w:tcBorders>
            <w:shd w:val="clear" w:color="auto" w:fill="DBE5F1" w:themeFill="accent1" w:themeFillTint="33"/>
          </w:tcPr>
          <w:p w14:paraId="139942EF" w14:textId="6E5AC215" w:rsidR="00BF3A1C" w:rsidRPr="0007357E" w:rsidRDefault="00000000">
            <w:pPr>
              <w:jc w:val="center"/>
              <w:cnfStyle w:val="100000000000" w:firstRow="1" w:lastRow="0" w:firstColumn="0" w:lastColumn="0" w:oddVBand="0" w:evenVBand="0" w:oddHBand="0" w:evenHBand="0" w:firstRowFirstColumn="0" w:firstRowLastColumn="0" w:lastRowFirstColumn="0" w:lastRowLastColumn="0"/>
              <w:rPr>
                <w:szCs w:val="36"/>
              </w:rPr>
            </w:pPr>
            <w:r w:rsidRPr="0007357E">
              <w:rPr>
                <w:szCs w:val="36"/>
              </w:rPr>
              <w:t>Reg</w:t>
            </w:r>
            <w:r w:rsidR="0007357E">
              <w:rPr>
                <w:szCs w:val="36"/>
              </w:rPr>
              <w:t>.</w:t>
            </w:r>
            <w:r w:rsidRPr="0007357E">
              <w:rPr>
                <w:szCs w:val="36"/>
              </w:rPr>
              <w:t xml:space="preserve"> Number</w:t>
            </w:r>
          </w:p>
        </w:tc>
        <w:tc>
          <w:tcPr>
            <w:tcW w:w="4653" w:type="dxa"/>
            <w:tcBorders>
              <w:top w:val="single" w:sz="4" w:space="0" w:color="auto"/>
              <w:right w:val="single" w:sz="4" w:space="0" w:color="auto"/>
            </w:tcBorders>
            <w:shd w:val="clear" w:color="auto" w:fill="DBE5F1" w:themeFill="accent1" w:themeFillTint="33"/>
          </w:tcPr>
          <w:p w14:paraId="79A97827" w14:textId="77777777" w:rsidR="00BF3A1C" w:rsidRPr="0007357E" w:rsidRDefault="00000000">
            <w:pPr>
              <w:jc w:val="center"/>
              <w:cnfStyle w:val="100000000000" w:firstRow="1" w:lastRow="0" w:firstColumn="0" w:lastColumn="0" w:oddVBand="0" w:evenVBand="0" w:oddHBand="0" w:evenHBand="0" w:firstRowFirstColumn="0" w:firstRowLastColumn="0" w:lastRowFirstColumn="0" w:lastRowLastColumn="0"/>
              <w:rPr>
                <w:szCs w:val="36"/>
              </w:rPr>
            </w:pPr>
            <w:r w:rsidRPr="0007357E">
              <w:rPr>
                <w:szCs w:val="36"/>
              </w:rPr>
              <w:t>Project Responsibility</w:t>
            </w:r>
          </w:p>
        </w:tc>
      </w:tr>
      <w:tr w:rsidR="00BF3A1C" w:rsidRPr="0007357E" w14:paraId="1AE169DB" w14:textId="77777777" w:rsidTr="00811014">
        <w:trPr>
          <w:trHeight w:val="531"/>
        </w:trPr>
        <w:tc>
          <w:tcPr>
            <w:cnfStyle w:val="001000000000" w:firstRow="0" w:lastRow="0" w:firstColumn="1" w:lastColumn="0" w:oddVBand="0" w:evenVBand="0" w:oddHBand="0" w:evenHBand="0" w:firstRowFirstColumn="0" w:firstRowLastColumn="0" w:lastRowFirstColumn="0" w:lastRowLastColumn="0"/>
            <w:tcW w:w="2886" w:type="dxa"/>
            <w:tcBorders>
              <w:left w:val="single" w:sz="4" w:space="0" w:color="auto"/>
            </w:tcBorders>
            <w:shd w:val="clear" w:color="auto" w:fill="EEECE1" w:themeFill="background2"/>
          </w:tcPr>
          <w:p w14:paraId="680CA54B" w14:textId="77777777" w:rsidR="00BF3A1C" w:rsidRPr="00811014" w:rsidRDefault="00000000" w:rsidP="0007357E">
            <w:pPr>
              <w:jc w:val="center"/>
              <w:rPr>
                <w:bCs w:val="0"/>
                <w:szCs w:val="36"/>
              </w:rPr>
            </w:pPr>
            <w:r w:rsidRPr="00811014">
              <w:rPr>
                <w:bCs w:val="0"/>
                <w:szCs w:val="36"/>
              </w:rPr>
              <w:t>Keith Paul Kato</w:t>
            </w:r>
          </w:p>
        </w:tc>
        <w:tc>
          <w:tcPr>
            <w:tcW w:w="2404" w:type="dxa"/>
            <w:shd w:val="clear" w:color="auto" w:fill="EEECE1" w:themeFill="background2"/>
          </w:tcPr>
          <w:p w14:paraId="482E2A8D" w14:textId="77777777" w:rsidR="00BF3A1C" w:rsidRPr="00811014" w:rsidRDefault="00000000">
            <w:pPr>
              <w:cnfStyle w:val="000000000000" w:firstRow="0" w:lastRow="0" w:firstColumn="0" w:lastColumn="0" w:oddVBand="0" w:evenVBand="0" w:oddHBand="0" w:evenHBand="0" w:firstRowFirstColumn="0" w:firstRowLastColumn="0" w:lastRowFirstColumn="0" w:lastRowLastColumn="0"/>
              <w:rPr>
                <w:szCs w:val="36"/>
              </w:rPr>
            </w:pPr>
            <w:r w:rsidRPr="00811014">
              <w:rPr>
                <w:szCs w:val="36"/>
              </w:rPr>
              <w:t>24/U/26593/EVE</w:t>
            </w:r>
          </w:p>
        </w:tc>
        <w:tc>
          <w:tcPr>
            <w:tcW w:w="4653" w:type="dxa"/>
            <w:tcBorders>
              <w:right w:val="single" w:sz="4" w:space="0" w:color="auto"/>
            </w:tcBorders>
            <w:shd w:val="clear" w:color="auto" w:fill="FFFFFF" w:themeFill="background1"/>
          </w:tcPr>
          <w:p w14:paraId="2E234A2D" w14:textId="77777777" w:rsidR="00BF3A1C" w:rsidRPr="00811014" w:rsidRDefault="00000000">
            <w:pPr>
              <w:cnfStyle w:val="000000000000" w:firstRow="0" w:lastRow="0" w:firstColumn="0" w:lastColumn="0" w:oddVBand="0" w:evenVBand="0" w:oddHBand="0" w:evenHBand="0" w:firstRowFirstColumn="0" w:firstRowLastColumn="0" w:lastRowFirstColumn="0" w:lastRowLastColumn="0"/>
              <w:rPr>
                <w:szCs w:val="36"/>
              </w:rPr>
            </w:pPr>
            <w:r w:rsidRPr="00811014">
              <w:rPr>
                <w:szCs w:val="36"/>
              </w:rPr>
              <w:t>Lead Reporter and Database Design</w:t>
            </w:r>
          </w:p>
        </w:tc>
      </w:tr>
      <w:tr w:rsidR="00BF3A1C" w:rsidRPr="0007357E" w14:paraId="039AF973" w14:textId="77777777" w:rsidTr="00811014">
        <w:trPr>
          <w:trHeight w:val="559"/>
        </w:trPr>
        <w:tc>
          <w:tcPr>
            <w:cnfStyle w:val="001000000000" w:firstRow="0" w:lastRow="0" w:firstColumn="1" w:lastColumn="0" w:oddVBand="0" w:evenVBand="0" w:oddHBand="0" w:evenHBand="0" w:firstRowFirstColumn="0" w:firstRowLastColumn="0" w:lastRowFirstColumn="0" w:lastRowLastColumn="0"/>
            <w:tcW w:w="2886" w:type="dxa"/>
            <w:tcBorders>
              <w:left w:val="single" w:sz="4" w:space="0" w:color="auto"/>
            </w:tcBorders>
            <w:shd w:val="clear" w:color="auto" w:fill="EEECE1" w:themeFill="background2"/>
          </w:tcPr>
          <w:p w14:paraId="54A6B14D" w14:textId="77777777" w:rsidR="00BF3A1C" w:rsidRPr="00811014" w:rsidRDefault="00000000" w:rsidP="0007357E">
            <w:pPr>
              <w:jc w:val="center"/>
              <w:rPr>
                <w:bCs w:val="0"/>
                <w:szCs w:val="36"/>
              </w:rPr>
            </w:pPr>
            <w:r w:rsidRPr="00811014">
              <w:rPr>
                <w:bCs w:val="0"/>
                <w:szCs w:val="36"/>
              </w:rPr>
              <w:t>Komukama Tracy</w:t>
            </w:r>
          </w:p>
        </w:tc>
        <w:tc>
          <w:tcPr>
            <w:tcW w:w="2404" w:type="dxa"/>
            <w:shd w:val="clear" w:color="auto" w:fill="EEECE1" w:themeFill="background2"/>
          </w:tcPr>
          <w:p w14:paraId="19ECC066" w14:textId="77777777" w:rsidR="00BF3A1C" w:rsidRPr="00811014" w:rsidRDefault="00000000">
            <w:pPr>
              <w:cnfStyle w:val="000000000000" w:firstRow="0" w:lastRow="0" w:firstColumn="0" w:lastColumn="0" w:oddVBand="0" w:evenVBand="0" w:oddHBand="0" w:evenHBand="0" w:firstRowFirstColumn="0" w:firstRowLastColumn="0" w:lastRowFirstColumn="0" w:lastRowLastColumn="0"/>
              <w:rPr>
                <w:szCs w:val="36"/>
              </w:rPr>
            </w:pPr>
            <w:r w:rsidRPr="00811014">
              <w:rPr>
                <w:szCs w:val="36"/>
              </w:rPr>
              <w:t>24/U/06151/EXT</w:t>
            </w:r>
          </w:p>
        </w:tc>
        <w:tc>
          <w:tcPr>
            <w:tcW w:w="4653" w:type="dxa"/>
            <w:tcBorders>
              <w:right w:val="single" w:sz="4" w:space="0" w:color="auto"/>
            </w:tcBorders>
            <w:shd w:val="clear" w:color="auto" w:fill="FFFFFF" w:themeFill="background1"/>
          </w:tcPr>
          <w:p w14:paraId="2A9DD256" w14:textId="77777777" w:rsidR="00BF3A1C" w:rsidRPr="00811014" w:rsidRDefault="00000000">
            <w:pPr>
              <w:cnfStyle w:val="000000000000" w:firstRow="0" w:lastRow="0" w:firstColumn="0" w:lastColumn="0" w:oddVBand="0" w:evenVBand="0" w:oddHBand="0" w:evenHBand="0" w:firstRowFirstColumn="0" w:firstRowLastColumn="0" w:lastRowFirstColumn="0" w:lastRowLastColumn="0"/>
              <w:rPr>
                <w:szCs w:val="36"/>
              </w:rPr>
            </w:pPr>
            <w:r w:rsidRPr="00811014">
              <w:rPr>
                <w:szCs w:val="36"/>
              </w:rPr>
              <w:t>Requirements and Documentation</w:t>
            </w:r>
          </w:p>
        </w:tc>
      </w:tr>
      <w:tr w:rsidR="00BF3A1C" w:rsidRPr="0007357E" w14:paraId="20884C8F" w14:textId="77777777" w:rsidTr="00811014">
        <w:trPr>
          <w:trHeight w:val="531"/>
        </w:trPr>
        <w:tc>
          <w:tcPr>
            <w:cnfStyle w:val="001000000000" w:firstRow="0" w:lastRow="0" w:firstColumn="1" w:lastColumn="0" w:oddVBand="0" w:evenVBand="0" w:oddHBand="0" w:evenHBand="0" w:firstRowFirstColumn="0" w:firstRowLastColumn="0" w:lastRowFirstColumn="0" w:lastRowLastColumn="0"/>
            <w:tcW w:w="2886" w:type="dxa"/>
            <w:tcBorders>
              <w:left w:val="single" w:sz="4" w:space="0" w:color="auto"/>
            </w:tcBorders>
            <w:shd w:val="clear" w:color="auto" w:fill="EEECE1" w:themeFill="background2"/>
          </w:tcPr>
          <w:p w14:paraId="6B6059D6" w14:textId="77777777" w:rsidR="00BF3A1C" w:rsidRPr="00811014" w:rsidRDefault="00000000" w:rsidP="0007357E">
            <w:pPr>
              <w:jc w:val="center"/>
              <w:rPr>
                <w:bCs w:val="0"/>
                <w:szCs w:val="36"/>
              </w:rPr>
            </w:pPr>
            <w:r w:rsidRPr="00811014">
              <w:rPr>
                <w:bCs w:val="0"/>
                <w:szCs w:val="36"/>
              </w:rPr>
              <w:t>Atuhiire Deo Kamate</w:t>
            </w:r>
          </w:p>
        </w:tc>
        <w:tc>
          <w:tcPr>
            <w:tcW w:w="2404" w:type="dxa"/>
            <w:shd w:val="clear" w:color="auto" w:fill="EEECE1" w:themeFill="background2"/>
          </w:tcPr>
          <w:p w14:paraId="6A635542" w14:textId="77777777" w:rsidR="00BF3A1C" w:rsidRPr="00811014" w:rsidRDefault="00000000">
            <w:pPr>
              <w:cnfStyle w:val="000000000000" w:firstRow="0" w:lastRow="0" w:firstColumn="0" w:lastColumn="0" w:oddVBand="0" w:evenVBand="0" w:oddHBand="0" w:evenHBand="0" w:firstRowFirstColumn="0" w:firstRowLastColumn="0" w:lastRowFirstColumn="0" w:lastRowLastColumn="0"/>
              <w:rPr>
                <w:szCs w:val="36"/>
              </w:rPr>
            </w:pPr>
            <w:r w:rsidRPr="00811014">
              <w:rPr>
                <w:szCs w:val="36"/>
              </w:rPr>
              <w:t>24/U/14365/PS</w:t>
            </w:r>
          </w:p>
        </w:tc>
        <w:tc>
          <w:tcPr>
            <w:tcW w:w="4653" w:type="dxa"/>
            <w:tcBorders>
              <w:right w:val="single" w:sz="4" w:space="0" w:color="auto"/>
            </w:tcBorders>
            <w:shd w:val="clear" w:color="auto" w:fill="FFFFFF" w:themeFill="background1"/>
          </w:tcPr>
          <w:p w14:paraId="7FCAC22E" w14:textId="77777777" w:rsidR="00BF3A1C" w:rsidRPr="00811014" w:rsidRDefault="00000000">
            <w:pPr>
              <w:cnfStyle w:val="000000000000" w:firstRow="0" w:lastRow="0" w:firstColumn="0" w:lastColumn="0" w:oddVBand="0" w:evenVBand="0" w:oddHBand="0" w:evenHBand="0" w:firstRowFirstColumn="0" w:firstRowLastColumn="0" w:lastRowFirstColumn="0" w:lastRowLastColumn="0"/>
              <w:rPr>
                <w:szCs w:val="36"/>
              </w:rPr>
            </w:pPr>
            <w:r w:rsidRPr="00811014">
              <w:rPr>
                <w:szCs w:val="36"/>
              </w:rPr>
              <w:t>System Analysis and Testing</w:t>
            </w:r>
          </w:p>
        </w:tc>
      </w:tr>
      <w:tr w:rsidR="00BF3A1C" w:rsidRPr="0007357E" w14:paraId="6A5FF846" w14:textId="77777777" w:rsidTr="0007357E">
        <w:trPr>
          <w:trHeight w:val="531"/>
        </w:trPr>
        <w:tc>
          <w:tcPr>
            <w:cnfStyle w:val="001000000000" w:firstRow="0" w:lastRow="0" w:firstColumn="1" w:lastColumn="0" w:oddVBand="0" w:evenVBand="0" w:oddHBand="0" w:evenHBand="0" w:firstRowFirstColumn="0" w:firstRowLastColumn="0" w:lastRowFirstColumn="0" w:lastRowLastColumn="0"/>
            <w:tcW w:w="2886" w:type="dxa"/>
            <w:tcBorders>
              <w:left w:val="single" w:sz="4" w:space="0" w:color="auto"/>
            </w:tcBorders>
          </w:tcPr>
          <w:p w14:paraId="27EDC884" w14:textId="77777777" w:rsidR="00BF3A1C" w:rsidRPr="0007357E" w:rsidRDefault="00000000" w:rsidP="0007357E">
            <w:pPr>
              <w:jc w:val="center"/>
              <w:rPr>
                <w:bCs w:val="0"/>
                <w:szCs w:val="36"/>
              </w:rPr>
            </w:pPr>
            <w:proofErr w:type="spellStart"/>
            <w:r w:rsidRPr="0007357E">
              <w:rPr>
                <w:bCs w:val="0"/>
                <w:szCs w:val="36"/>
              </w:rPr>
              <w:t>Programme</w:t>
            </w:r>
            <w:proofErr w:type="spellEnd"/>
          </w:p>
        </w:tc>
        <w:tc>
          <w:tcPr>
            <w:tcW w:w="7058" w:type="dxa"/>
            <w:gridSpan w:val="2"/>
            <w:tcBorders>
              <w:right w:val="single" w:sz="4" w:space="0" w:color="auto"/>
            </w:tcBorders>
          </w:tcPr>
          <w:p w14:paraId="68323D21" w14:textId="77777777" w:rsidR="00BF3A1C" w:rsidRPr="0007357E" w:rsidRDefault="00000000">
            <w:pPr>
              <w:cnfStyle w:val="000000000000" w:firstRow="0" w:lastRow="0" w:firstColumn="0" w:lastColumn="0" w:oddVBand="0" w:evenVBand="0" w:oddHBand="0" w:evenHBand="0" w:firstRowFirstColumn="0" w:firstRowLastColumn="0" w:lastRowFirstColumn="0" w:lastRowLastColumn="0"/>
              <w:rPr>
                <w:szCs w:val="36"/>
              </w:rPr>
            </w:pPr>
            <w:r w:rsidRPr="0007357E">
              <w:rPr>
                <w:szCs w:val="36"/>
              </w:rPr>
              <w:t>Bachelor of Science in Computer Science</w:t>
            </w:r>
          </w:p>
        </w:tc>
      </w:tr>
      <w:tr w:rsidR="00BF3A1C" w:rsidRPr="0007357E" w14:paraId="33C50D25" w14:textId="77777777" w:rsidTr="0007357E">
        <w:trPr>
          <w:trHeight w:val="531"/>
        </w:trPr>
        <w:tc>
          <w:tcPr>
            <w:cnfStyle w:val="001000000000" w:firstRow="0" w:lastRow="0" w:firstColumn="1" w:lastColumn="0" w:oddVBand="0" w:evenVBand="0" w:oddHBand="0" w:evenHBand="0" w:firstRowFirstColumn="0" w:firstRowLastColumn="0" w:lastRowFirstColumn="0" w:lastRowLastColumn="0"/>
            <w:tcW w:w="2886" w:type="dxa"/>
            <w:tcBorders>
              <w:left w:val="single" w:sz="4" w:space="0" w:color="auto"/>
            </w:tcBorders>
          </w:tcPr>
          <w:p w14:paraId="7EC474BC" w14:textId="77777777" w:rsidR="00BF3A1C" w:rsidRPr="0007357E" w:rsidRDefault="00000000" w:rsidP="0007357E">
            <w:pPr>
              <w:jc w:val="center"/>
              <w:rPr>
                <w:bCs w:val="0"/>
                <w:szCs w:val="36"/>
              </w:rPr>
            </w:pPr>
            <w:r w:rsidRPr="0007357E">
              <w:rPr>
                <w:bCs w:val="0"/>
                <w:szCs w:val="36"/>
              </w:rPr>
              <w:t>Institution</w:t>
            </w:r>
          </w:p>
        </w:tc>
        <w:tc>
          <w:tcPr>
            <w:tcW w:w="7058" w:type="dxa"/>
            <w:gridSpan w:val="2"/>
            <w:tcBorders>
              <w:right w:val="single" w:sz="4" w:space="0" w:color="auto"/>
            </w:tcBorders>
          </w:tcPr>
          <w:p w14:paraId="51BF524C" w14:textId="77777777" w:rsidR="00BF3A1C" w:rsidRPr="0007357E" w:rsidRDefault="00000000">
            <w:pPr>
              <w:cnfStyle w:val="000000000000" w:firstRow="0" w:lastRow="0" w:firstColumn="0" w:lastColumn="0" w:oddVBand="0" w:evenVBand="0" w:oddHBand="0" w:evenHBand="0" w:firstRowFirstColumn="0" w:firstRowLastColumn="0" w:lastRowFirstColumn="0" w:lastRowLastColumn="0"/>
              <w:rPr>
                <w:szCs w:val="36"/>
              </w:rPr>
            </w:pPr>
            <w:r w:rsidRPr="0007357E">
              <w:rPr>
                <w:szCs w:val="36"/>
              </w:rPr>
              <w:t>Makerere University, Kampala</w:t>
            </w:r>
          </w:p>
        </w:tc>
      </w:tr>
      <w:tr w:rsidR="00BF3A1C" w:rsidRPr="0007357E" w14:paraId="49490842" w14:textId="77777777" w:rsidTr="0007357E">
        <w:trPr>
          <w:trHeight w:val="531"/>
        </w:trPr>
        <w:tc>
          <w:tcPr>
            <w:cnfStyle w:val="001000000000" w:firstRow="0" w:lastRow="0" w:firstColumn="1" w:lastColumn="0" w:oddVBand="0" w:evenVBand="0" w:oddHBand="0" w:evenHBand="0" w:firstRowFirstColumn="0" w:firstRowLastColumn="0" w:lastRowFirstColumn="0" w:lastRowLastColumn="0"/>
            <w:tcW w:w="2886" w:type="dxa"/>
            <w:tcBorders>
              <w:left w:val="single" w:sz="4" w:space="0" w:color="auto"/>
            </w:tcBorders>
          </w:tcPr>
          <w:p w14:paraId="29960E9F" w14:textId="77777777" w:rsidR="00BF3A1C" w:rsidRPr="0007357E" w:rsidRDefault="00000000" w:rsidP="0007357E">
            <w:pPr>
              <w:jc w:val="center"/>
              <w:rPr>
                <w:bCs w:val="0"/>
                <w:szCs w:val="36"/>
              </w:rPr>
            </w:pPr>
            <w:r w:rsidRPr="0007357E">
              <w:rPr>
                <w:bCs w:val="0"/>
                <w:szCs w:val="36"/>
              </w:rPr>
              <w:t>Host Organisation</w:t>
            </w:r>
          </w:p>
        </w:tc>
        <w:tc>
          <w:tcPr>
            <w:tcW w:w="7058" w:type="dxa"/>
            <w:gridSpan w:val="2"/>
            <w:tcBorders>
              <w:right w:val="single" w:sz="4" w:space="0" w:color="auto"/>
            </w:tcBorders>
          </w:tcPr>
          <w:p w14:paraId="7CBBBCDB" w14:textId="77777777" w:rsidR="00BF3A1C" w:rsidRPr="0007357E" w:rsidRDefault="00000000">
            <w:pPr>
              <w:cnfStyle w:val="000000000000" w:firstRow="0" w:lastRow="0" w:firstColumn="0" w:lastColumn="0" w:oddVBand="0" w:evenVBand="0" w:oddHBand="0" w:evenHBand="0" w:firstRowFirstColumn="0" w:firstRowLastColumn="0" w:lastRowFirstColumn="0" w:lastRowLastColumn="0"/>
              <w:rPr>
                <w:szCs w:val="36"/>
              </w:rPr>
            </w:pPr>
            <w:r w:rsidRPr="0007357E">
              <w:rPr>
                <w:szCs w:val="36"/>
              </w:rPr>
              <w:t>Uganda Industrial Research Institute (UIRI)</w:t>
            </w:r>
          </w:p>
        </w:tc>
      </w:tr>
      <w:tr w:rsidR="00BF3A1C" w:rsidRPr="0007357E" w14:paraId="5D063E37" w14:textId="77777777" w:rsidTr="0007357E">
        <w:trPr>
          <w:trHeight w:val="531"/>
        </w:trPr>
        <w:tc>
          <w:tcPr>
            <w:cnfStyle w:val="001000000000" w:firstRow="0" w:lastRow="0" w:firstColumn="1" w:lastColumn="0" w:oddVBand="0" w:evenVBand="0" w:oddHBand="0" w:evenHBand="0" w:firstRowFirstColumn="0" w:firstRowLastColumn="0" w:lastRowFirstColumn="0" w:lastRowLastColumn="0"/>
            <w:tcW w:w="2886" w:type="dxa"/>
            <w:tcBorders>
              <w:left w:val="single" w:sz="4" w:space="0" w:color="auto"/>
            </w:tcBorders>
          </w:tcPr>
          <w:p w14:paraId="11CE98A2" w14:textId="77777777" w:rsidR="00BF3A1C" w:rsidRPr="0007357E" w:rsidRDefault="00000000" w:rsidP="0007357E">
            <w:pPr>
              <w:jc w:val="center"/>
              <w:rPr>
                <w:bCs w:val="0"/>
                <w:szCs w:val="36"/>
              </w:rPr>
            </w:pPr>
            <w:r w:rsidRPr="0007357E">
              <w:rPr>
                <w:bCs w:val="0"/>
                <w:szCs w:val="36"/>
              </w:rPr>
              <w:t>Department</w:t>
            </w:r>
          </w:p>
        </w:tc>
        <w:tc>
          <w:tcPr>
            <w:tcW w:w="7058" w:type="dxa"/>
            <w:gridSpan w:val="2"/>
            <w:tcBorders>
              <w:right w:val="single" w:sz="4" w:space="0" w:color="auto"/>
            </w:tcBorders>
          </w:tcPr>
          <w:p w14:paraId="3DC22B5C" w14:textId="77777777" w:rsidR="00BF3A1C" w:rsidRPr="0007357E" w:rsidRDefault="00000000">
            <w:pPr>
              <w:cnfStyle w:val="000000000000" w:firstRow="0" w:lastRow="0" w:firstColumn="0" w:lastColumn="0" w:oddVBand="0" w:evenVBand="0" w:oddHBand="0" w:evenHBand="0" w:firstRowFirstColumn="0" w:firstRowLastColumn="0" w:lastRowFirstColumn="0" w:lastRowLastColumn="0"/>
              <w:rPr>
                <w:szCs w:val="36"/>
              </w:rPr>
            </w:pPr>
            <w:r w:rsidRPr="0007357E">
              <w:rPr>
                <w:szCs w:val="36"/>
              </w:rPr>
              <w:t>Information and Communications Technology (ICT)</w:t>
            </w:r>
          </w:p>
        </w:tc>
      </w:tr>
      <w:tr w:rsidR="00BF3A1C" w:rsidRPr="0007357E" w14:paraId="1A30F3F6" w14:textId="77777777" w:rsidTr="0007357E">
        <w:trPr>
          <w:trHeight w:val="531"/>
        </w:trPr>
        <w:tc>
          <w:tcPr>
            <w:cnfStyle w:val="001000000000" w:firstRow="0" w:lastRow="0" w:firstColumn="1" w:lastColumn="0" w:oddVBand="0" w:evenVBand="0" w:oddHBand="0" w:evenHBand="0" w:firstRowFirstColumn="0" w:firstRowLastColumn="0" w:lastRowFirstColumn="0" w:lastRowLastColumn="0"/>
            <w:tcW w:w="2886" w:type="dxa"/>
            <w:tcBorders>
              <w:left w:val="single" w:sz="4" w:space="0" w:color="auto"/>
            </w:tcBorders>
          </w:tcPr>
          <w:p w14:paraId="538D9CFF" w14:textId="77777777" w:rsidR="00BF3A1C" w:rsidRPr="0007357E" w:rsidRDefault="00000000" w:rsidP="0007357E">
            <w:pPr>
              <w:jc w:val="center"/>
              <w:rPr>
                <w:bCs w:val="0"/>
                <w:szCs w:val="36"/>
              </w:rPr>
            </w:pPr>
            <w:r w:rsidRPr="0007357E">
              <w:rPr>
                <w:bCs w:val="0"/>
                <w:szCs w:val="36"/>
              </w:rPr>
              <w:t>Field Supervisor</w:t>
            </w:r>
          </w:p>
        </w:tc>
        <w:tc>
          <w:tcPr>
            <w:tcW w:w="7058" w:type="dxa"/>
            <w:gridSpan w:val="2"/>
            <w:tcBorders>
              <w:right w:val="single" w:sz="4" w:space="0" w:color="auto"/>
            </w:tcBorders>
          </w:tcPr>
          <w:p w14:paraId="7ACCB461" w14:textId="77777777" w:rsidR="00BF3A1C" w:rsidRPr="0007357E" w:rsidRDefault="00000000">
            <w:pPr>
              <w:cnfStyle w:val="000000000000" w:firstRow="0" w:lastRow="0" w:firstColumn="0" w:lastColumn="0" w:oddVBand="0" w:evenVBand="0" w:oddHBand="0" w:evenHBand="0" w:firstRowFirstColumn="0" w:firstRowLastColumn="0" w:lastRowFirstColumn="0" w:lastRowLastColumn="0"/>
              <w:rPr>
                <w:szCs w:val="36"/>
              </w:rPr>
            </w:pPr>
            <w:r w:rsidRPr="0007357E">
              <w:rPr>
                <w:szCs w:val="36"/>
              </w:rPr>
              <w:t>Mr. William Kakooza: IT Engineer at UIRI</w:t>
            </w:r>
          </w:p>
        </w:tc>
      </w:tr>
      <w:tr w:rsidR="00BF3A1C" w:rsidRPr="0007357E" w14:paraId="0E413C3C" w14:textId="77777777" w:rsidTr="0007357E">
        <w:trPr>
          <w:trHeight w:val="531"/>
        </w:trPr>
        <w:tc>
          <w:tcPr>
            <w:cnfStyle w:val="001000000000" w:firstRow="0" w:lastRow="0" w:firstColumn="1" w:lastColumn="0" w:oddVBand="0" w:evenVBand="0" w:oddHBand="0" w:evenHBand="0" w:firstRowFirstColumn="0" w:firstRowLastColumn="0" w:lastRowFirstColumn="0" w:lastRowLastColumn="0"/>
            <w:tcW w:w="2886" w:type="dxa"/>
            <w:tcBorders>
              <w:left w:val="single" w:sz="4" w:space="0" w:color="auto"/>
            </w:tcBorders>
          </w:tcPr>
          <w:p w14:paraId="630BEE9F" w14:textId="77777777" w:rsidR="00BF3A1C" w:rsidRPr="0007357E" w:rsidRDefault="00000000" w:rsidP="0007357E">
            <w:pPr>
              <w:jc w:val="center"/>
              <w:rPr>
                <w:bCs w:val="0"/>
                <w:szCs w:val="36"/>
              </w:rPr>
            </w:pPr>
            <w:r w:rsidRPr="0007357E">
              <w:rPr>
                <w:bCs w:val="0"/>
                <w:szCs w:val="36"/>
              </w:rPr>
              <w:t>Submitted to</w:t>
            </w:r>
          </w:p>
        </w:tc>
        <w:tc>
          <w:tcPr>
            <w:tcW w:w="7058" w:type="dxa"/>
            <w:gridSpan w:val="2"/>
            <w:tcBorders>
              <w:right w:val="single" w:sz="4" w:space="0" w:color="auto"/>
            </w:tcBorders>
          </w:tcPr>
          <w:p w14:paraId="5BCE23D3" w14:textId="77777777" w:rsidR="00BF3A1C" w:rsidRPr="0007357E" w:rsidRDefault="00000000">
            <w:pPr>
              <w:cnfStyle w:val="000000000000" w:firstRow="0" w:lastRow="0" w:firstColumn="0" w:lastColumn="0" w:oddVBand="0" w:evenVBand="0" w:oddHBand="0" w:evenHBand="0" w:firstRowFirstColumn="0" w:firstRowLastColumn="0" w:lastRowFirstColumn="0" w:lastRowLastColumn="0"/>
              <w:rPr>
                <w:szCs w:val="36"/>
              </w:rPr>
            </w:pPr>
            <w:r w:rsidRPr="0007357E">
              <w:rPr>
                <w:szCs w:val="36"/>
              </w:rPr>
              <w:t>ICT Team, UIRI Namanve</w:t>
            </w:r>
          </w:p>
        </w:tc>
      </w:tr>
      <w:tr w:rsidR="00BF3A1C" w:rsidRPr="0007357E" w14:paraId="4814DB9B" w14:textId="77777777" w:rsidTr="0007357E">
        <w:trPr>
          <w:trHeight w:val="531"/>
        </w:trPr>
        <w:tc>
          <w:tcPr>
            <w:cnfStyle w:val="001000000000" w:firstRow="0" w:lastRow="0" w:firstColumn="1" w:lastColumn="0" w:oddVBand="0" w:evenVBand="0" w:oddHBand="0" w:evenHBand="0" w:firstRowFirstColumn="0" w:firstRowLastColumn="0" w:lastRowFirstColumn="0" w:lastRowLastColumn="0"/>
            <w:tcW w:w="2886" w:type="dxa"/>
            <w:tcBorders>
              <w:left w:val="single" w:sz="4" w:space="0" w:color="auto"/>
            </w:tcBorders>
          </w:tcPr>
          <w:p w14:paraId="77B07075" w14:textId="77777777" w:rsidR="00BF3A1C" w:rsidRPr="0007357E" w:rsidRDefault="00000000" w:rsidP="0007357E">
            <w:pPr>
              <w:jc w:val="center"/>
              <w:rPr>
                <w:bCs w:val="0"/>
                <w:szCs w:val="36"/>
              </w:rPr>
            </w:pPr>
            <w:r w:rsidRPr="0007357E">
              <w:rPr>
                <w:bCs w:val="0"/>
                <w:szCs w:val="36"/>
              </w:rPr>
              <w:t>Document Version</w:t>
            </w:r>
          </w:p>
        </w:tc>
        <w:tc>
          <w:tcPr>
            <w:tcW w:w="7058" w:type="dxa"/>
            <w:gridSpan w:val="2"/>
            <w:tcBorders>
              <w:right w:val="single" w:sz="4" w:space="0" w:color="auto"/>
            </w:tcBorders>
          </w:tcPr>
          <w:p w14:paraId="46D72E37" w14:textId="77777777" w:rsidR="00BF3A1C" w:rsidRPr="0007357E" w:rsidRDefault="00000000">
            <w:pPr>
              <w:cnfStyle w:val="000000000000" w:firstRow="0" w:lastRow="0" w:firstColumn="0" w:lastColumn="0" w:oddVBand="0" w:evenVBand="0" w:oddHBand="0" w:evenHBand="0" w:firstRowFirstColumn="0" w:firstRowLastColumn="0" w:lastRowFirstColumn="0" w:lastRowLastColumn="0"/>
              <w:rPr>
                <w:b/>
                <w:bCs/>
                <w:szCs w:val="36"/>
              </w:rPr>
            </w:pPr>
            <w:r w:rsidRPr="0007357E">
              <w:rPr>
                <w:b/>
                <w:bCs/>
                <w:szCs w:val="36"/>
              </w:rPr>
              <w:t>Version 1.0</w:t>
            </w:r>
          </w:p>
        </w:tc>
      </w:tr>
      <w:tr w:rsidR="00BF3A1C" w:rsidRPr="0007357E" w14:paraId="5A50F602" w14:textId="77777777" w:rsidTr="0007357E">
        <w:trPr>
          <w:trHeight w:val="531"/>
        </w:trPr>
        <w:tc>
          <w:tcPr>
            <w:cnfStyle w:val="001000000000" w:firstRow="0" w:lastRow="0" w:firstColumn="1" w:lastColumn="0" w:oddVBand="0" w:evenVBand="0" w:oddHBand="0" w:evenHBand="0" w:firstRowFirstColumn="0" w:firstRowLastColumn="0" w:lastRowFirstColumn="0" w:lastRowLastColumn="0"/>
            <w:tcW w:w="2886" w:type="dxa"/>
            <w:tcBorders>
              <w:left w:val="single" w:sz="4" w:space="0" w:color="auto"/>
              <w:bottom w:val="single" w:sz="4" w:space="0" w:color="auto"/>
            </w:tcBorders>
          </w:tcPr>
          <w:p w14:paraId="6339AB2A" w14:textId="77777777" w:rsidR="00BF3A1C" w:rsidRPr="0007357E" w:rsidRDefault="00000000" w:rsidP="0007357E">
            <w:pPr>
              <w:jc w:val="center"/>
              <w:rPr>
                <w:bCs w:val="0"/>
                <w:szCs w:val="36"/>
              </w:rPr>
            </w:pPr>
            <w:r w:rsidRPr="0007357E">
              <w:rPr>
                <w:bCs w:val="0"/>
                <w:szCs w:val="36"/>
              </w:rPr>
              <w:t>Submission Date</w:t>
            </w:r>
          </w:p>
        </w:tc>
        <w:tc>
          <w:tcPr>
            <w:tcW w:w="7058" w:type="dxa"/>
            <w:gridSpan w:val="2"/>
            <w:tcBorders>
              <w:bottom w:val="single" w:sz="4" w:space="0" w:color="auto"/>
              <w:right w:val="single" w:sz="4" w:space="0" w:color="auto"/>
            </w:tcBorders>
          </w:tcPr>
          <w:p w14:paraId="36684CA4" w14:textId="77777777" w:rsidR="00BF3A1C" w:rsidRPr="0007357E" w:rsidRDefault="00000000">
            <w:pPr>
              <w:cnfStyle w:val="000000000000" w:firstRow="0" w:lastRow="0" w:firstColumn="0" w:lastColumn="0" w:oddVBand="0" w:evenVBand="0" w:oddHBand="0" w:evenHBand="0" w:firstRowFirstColumn="0" w:firstRowLastColumn="0" w:lastRowFirstColumn="0" w:lastRowLastColumn="0"/>
              <w:rPr>
                <w:szCs w:val="36"/>
              </w:rPr>
            </w:pPr>
            <w:r w:rsidRPr="0007357E">
              <w:rPr>
                <w:szCs w:val="36"/>
              </w:rPr>
              <w:t>July-August 2026</w:t>
            </w:r>
          </w:p>
        </w:tc>
      </w:tr>
    </w:tbl>
    <w:p w14:paraId="6EFAA109" w14:textId="77777777" w:rsidR="00BF3A1C" w:rsidRDefault="00000000">
      <w:r>
        <w:br w:type="page"/>
      </w:r>
    </w:p>
    <w:p w14:paraId="2000CF35" w14:textId="225581B6" w:rsidR="00BF3A1C" w:rsidRDefault="00000000">
      <w:pPr>
        <w:pStyle w:val="Heading1"/>
        <w:spacing w:before="240" w:after="120"/>
      </w:pPr>
      <w:bookmarkStart w:id="0" w:name="bm_Document_Control"/>
      <w:r>
        <w:lastRenderedPageBreak/>
        <w:t>Document</w:t>
      </w:r>
      <w:r w:rsidR="00DC66DA">
        <w:t xml:space="preserve"> – Change</w:t>
      </w:r>
      <w:r>
        <w:t xml:space="preserve"> Control</w:t>
      </w:r>
      <w:bookmarkEnd w:id="0"/>
    </w:p>
    <w:p w14:paraId="5A19DE52" w14:textId="77777777" w:rsidR="00BF3A1C" w:rsidRDefault="00000000">
      <w:pPr>
        <w:spacing w:after="120" w:line="259" w:lineRule="auto"/>
        <w:jc w:val="both"/>
      </w:pPr>
      <w:r>
        <w:t>This document forms the Software Requirements Specification for the UIRI Inventory Management System. It translates the approved proposal and project brief into testable system requirements for database design, system design, implementation and validation.</w:t>
      </w:r>
    </w:p>
    <w:tbl>
      <w:tblPr>
        <w:tblStyle w:val="GridTable1Light"/>
        <w:tblW w:w="0" w:type="auto"/>
        <w:tblLook w:val="04A0" w:firstRow="1" w:lastRow="0" w:firstColumn="1" w:lastColumn="0" w:noHBand="0" w:noVBand="1"/>
      </w:tblPr>
      <w:tblGrid>
        <w:gridCol w:w="3338"/>
        <w:gridCol w:w="6678"/>
      </w:tblGrid>
      <w:tr w:rsidR="00BF3A1C" w:rsidRPr="0007357E" w14:paraId="7E951C18" w14:textId="77777777" w:rsidTr="0007357E">
        <w:trPr>
          <w:cnfStyle w:val="100000000000" w:firstRow="1" w:lastRow="0" w:firstColumn="0" w:lastColumn="0" w:oddVBand="0" w:evenVBand="0" w:oddHBand="0"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3338" w:type="dxa"/>
            <w:tcBorders>
              <w:top w:val="single" w:sz="4" w:space="0" w:color="auto"/>
              <w:left w:val="single" w:sz="4" w:space="0" w:color="auto"/>
            </w:tcBorders>
            <w:shd w:val="clear" w:color="auto" w:fill="F2F2F2" w:themeFill="background1" w:themeFillShade="F2"/>
          </w:tcPr>
          <w:p w14:paraId="2D72E73A" w14:textId="77777777" w:rsidR="00BF3A1C" w:rsidRPr="0007357E" w:rsidRDefault="00000000">
            <w:pPr>
              <w:jc w:val="center"/>
              <w:rPr>
                <w:szCs w:val="28"/>
              </w:rPr>
            </w:pPr>
            <w:r w:rsidRPr="0007357E">
              <w:rPr>
                <w:szCs w:val="28"/>
              </w:rPr>
              <w:t>Item</w:t>
            </w:r>
          </w:p>
        </w:tc>
        <w:tc>
          <w:tcPr>
            <w:tcW w:w="6678" w:type="dxa"/>
            <w:tcBorders>
              <w:top w:val="single" w:sz="4" w:space="0" w:color="auto"/>
              <w:right w:val="single" w:sz="4" w:space="0" w:color="auto"/>
            </w:tcBorders>
            <w:shd w:val="clear" w:color="auto" w:fill="F2F2F2" w:themeFill="background1" w:themeFillShade="F2"/>
          </w:tcPr>
          <w:p w14:paraId="2C1D6414" w14:textId="77777777" w:rsidR="00BF3A1C" w:rsidRPr="0007357E" w:rsidRDefault="00000000">
            <w:pPr>
              <w:jc w:val="center"/>
              <w:cnfStyle w:val="100000000000" w:firstRow="1" w:lastRow="0" w:firstColumn="0" w:lastColumn="0" w:oddVBand="0" w:evenVBand="0" w:oddHBand="0" w:evenHBand="0" w:firstRowFirstColumn="0" w:firstRowLastColumn="0" w:lastRowFirstColumn="0" w:lastRowLastColumn="0"/>
              <w:rPr>
                <w:szCs w:val="28"/>
              </w:rPr>
            </w:pPr>
            <w:r w:rsidRPr="0007357E">
              <w:rPr>
                <w:szCs w:val="28"/>
              </w:rPr>
              <w:t>Description</w:t>
            </w:r>
          </w:p>
        </w:tc>
      </w:tr>
      <w:tr w:rsidR="00BF3A1C" w:rsidRPr="0007357E" w14:paraId="5EECF6F8" w14:textId="77777777" w:rsidTr="0007357E">
        <w:trPr>
          <w:trHeight w:val="846"/>
        </w:trPr>
        <w:tc>
          <w:tcPr>
            <w:cnfStyle w:val="001000000000" w:firstRow="0" w:lastRow="0" w:firstColumn="1" w:lastColumn="0" w:oddVBand="0" w:evenVBand="0" w:oddHBand="0" w:evenHBand="0" w:firstRowFirstColumn="0" w:firstRowLastColumn="0" w:lastRowFirstColumn="0" w:lastRowLastColumn="0"/>
            <w:tcW w:w="3338" w:type="dxa"/>
            <w:tcBorders>
              <w:left w:val="single" w:sz="4" w:space="0" w:color="auto"/>
            </w:tcBorders>
          </w:tcPr>
          <w:p w14:paraId="3963B3D7" w14:textId="77777777" w:rsidR="00BF3A1C" w:rsidRPr="00811014" w:rsidRDefault="00000000" w:rsidP="00811014">
            <w:pPr>
              <w:jc w:val="center"/>
              <w:rPr>
                <w:bCs w:val="0"/>
                <w:szCs w:val="28"/>
              </w:rPr>
            </w:pPr>
            <w:r w:rsidRPr="00811014">
              <w:rPr>
                <w:bCs w:val="0"/>
                <w:szCs w:val="28"/>
              </w:rPr>
              <w:t>Document Title</w:t>
            </w:r>
          </w:p>
        </w:tc>
        <w:tc>
          <w:tcPr>
            <w:tcW w:w="6678" w:type="dxa"/>
            <w:tcBorders>
              <w:right w:val="single" w:sz="4" w:space="0" w:color="auto"/>
            </w:tcBorders>
          </w:tcPr>
          <w:p w14:paraId="40F700F8" w14:textId="77777777" w:rsidR="00BF3A1C" w:rsidRPr="0007357E" w:rsidRDefault="00000000">
            <w:pPr>
              <w:cnfStyle w:val="000000000000" w:firstRow="0" w:lastRow="0" w:firstColumn="0" w:lastColumn="0" w:oddVBand="0" w:evenVBand="0" w:oddHBand="0" w:evenHBand="0" w:firstRowFirstColumn="0" w:firstRowLastColumn="0" w:lastRowFirstColumn="0" w:lastRowLastColumn="0"/>
              <w:rPr>
                <w:szCs w:val="28"/>
              </w:rPr>
            </w:pPr>
            <w:r w:rsidRPr="0007357E">
              <w:rPr>
                <w:szCs w:val="28"/>
              </w:rPr>
              <w:t>Software Requirements Specification for the UIRI Inventory Management System</w:t>
            </w:r>
          </w:p>
        </w:tc>
      </w:tr>
      <w:tr w:rsidR="00BF3A1C" w:rsidRPr="0007357E" w14:paraId="134BD431" w14:textId="77777777" w:rsidTr="0007357E">
        <w:trPr>
          <w:trHeight w:val="411"/>
        </w:trPr>
        <w:tc>
          <w:tcPr>
            <w:cnfStyle w:val="001000000000" w:firstRow="0" w:lastRow="0" w:firstColumn="1" w:lastColumn="0" w:oddVBand="0" w:evenVBand="0" w:oddHBand="0" w:evenHBand="0" w:firstRowFirstColumn="0" w:firstRowLastColumn="0" w:lastRowFirstColumn="0" w:lastRowLastColumn="0"/>
            <w:tcW w:w="3338" w:type="dxa"/>
            <w:tcBorders>
              <w:left w:val="single" w:sz="4" w:space="0" w:color="auto"/>
            </w:tcBorders>
          </w:tcPr>
          <w:p w14:paraId="43CB6FDF" w14:textId="77777777" w:rsidR="00BF3A1C" w:rsidRPr="00811014" w:rsidRDefault="00000000" w:rsidP="00811014">
            <w:pPr>
              <w:jc w:val="center"/>
              <w:rPr>
                <w:bCs w:val="0"/>
                <w:szCs w:val="28"/>
              </w:rPr>
            </w:pPr>
            <w:r w:rsidRPr="00811014">
              <w:rPr>
                <w:bCs w:val="0"/>
                <w:szCs w:val="28"/>
              </w:rPr>
              <w:t>Project Type</w:t>
            </w:r>
          </w:p>
        </w:tc>
        <w:tc>
          <w:tcPr>
            <w:tcW w:w="6678" w:type="dxa"/>
            <w:tcBorders>
              <w:right w:val="single" w:sz="4" w:space="0" w:color="auto"/>
            </w:tcBorders>
          </w:tcPr>
          <w:p w14:paraId="6E8F8770" w14:textId="77777777" w:rsidR="00BF3A1C" w:rsidRPr="0007357E" w:rsidRDefault="00000000">
            <w:pPr>
              <w:cnfStyle w:val="000000000000" w:firstRow="0" w:lastRow="0" w:firstColumn="0" w:lastColumn="0" w:oddVBand="0" w:evenVBand="0" w:oddHBand="0" w:evenHBand="0" w:firstRowFirstColumn="0" w:firstRowLastColumn="0" w:lastRowFirstColumn="0" w:lastRowLastColumn="0"/>
              <w:rPr>
                <w:szCs w:val="28"/>
              </w:rPr>
            </w:pPr>
            <w:r w:rsidRPr="0007357E">
              <w:rPr>
                <w:szCs w:val="28"/>
              </w:rPr>
              <w:t>Database and Web Application Development</w:t>
            </w:r>
          </w:p>
        </w:tc>
      </w:tr>
      <w:tr w:rsidR="00BF3A1C" w:rsidRPr="0007357E" w14:paraId="449629C1" w14:textId="77777777" w:rsidTr="0007357E">
        <w:trPr>
          <w:trHeight w:val="411"/>
        </w:trPr>
        <w:tc>
          <w:tcPr>
            <w:cnfStyle w:val="001000000000" w:firstRow="0" w:lastRow="0" w:firstColumn="1" w:lastColumn="0" w:oddVBand="0" w:evenVBand="0" w:oddHBand="0" w:evenHBand="0" w:firstRowFirstColumn="0" w:firstRowLastColumn="0" w:lastRowFirstColumn="0" w:lastRowLastColumn="0"/>
            <w:tcW w:w="3338" w:type="dxa"/>
            <w:tcBorders>
              <w:left w:val="single" w:sz="4" w:space="0" w:color="auto"/>
            </w:tcBorders>
          </w:tcPr>
          <w:p w14:paraId="5F18230E" w14:textId="77777777" w:rsidR="00BF3A1C" w:rsidRPr="00811014" w:rsidRDefault="00000000" w:rsidP="00811014">
            <w:pPr>
              <w:jc w:val="center"/>
              <w:rPr>
                <w:bCs w:val="0"/>
                <w:szCs w:val="28"/>
              </w:rPr>
            </w:pPr>
            <w:r w:rsidRPr="00811014">
              <w:rPr>
                <w:bCs w:val="0"/>
                <w:szCs w:val="28"/>
              </w:rPr>
              <w:t>Primary User Department</w:t>
            </w:r>
          </w:p>
        </w:tc>
        <w:tc>
          <w:tcPr>
            <w:tcW w:w="6678" w:type="dxa"/>
            <w:tcBorders>
              <w:right w:val="single" w:sz="4" w:space="0" w:color="auto"/>
            </w:tcBorders>
          </w:tcPr>
          <w:p w14:paraId="3C05C653" w14:textId="77777777" w:rsidR="00BF3A1C" w:rsidRPr="0007357E" w:rsidRDefault="00000000">
            <w:pPr>
              <w:cnfStyle w:val="000000000000" w:firstRow="0" w:lastRow="0" w:firstColumn="0" w:lastColumn="0" w:oddVBand="0" w:evenVBand="0" w:oddHBand="0" w:evenHBand="0" w:firstRowFirstColumn="0" w:firstRowLastColumn="0" w:lastRowFirstColumn="0" w:lastRowLastColumn="0"/>
              <w:rPr>
                <w:szCs w:val="28"/>
              </w:rPr>
            </w:pPr>
            <w:r w:rsidRPr="0007357E">
              <w:rPr>
                <w:szCs w:val="28"/>
              </w:rPr>
              <w:t>Information and Communications Technology (ICT)</w:t>
            </w:r>
          </w:p>
        </w:tc>
      </w:tr>
      <w:tr w:rsidR="00BF3A1C" w:rsidRPr="0007357E" w14:paraId="24913D0A" w14:textId="77777777" w:rsidTr="0007357E">
        <w:trPr>
          <w:trHeight w:val="411"/>
        </w:trPr>
        <w:tc>
          <w:tcPr>
            <w:cnfStyle w:val="001000000000" w:firstRow="0" w:lastRow="0" w:firstColumn="1" w:lastColumn="0" w:oddVBand="0" w:evenVBand="0" w:oddHBand="0" w:evenHBand="0" w:firstRowFirstColumn="0" w:firstRowLastColumn="0" w:lastRowFirstColumn="0" w:lastRowLastColumn="0"/>
            <w:tcW w:w="3338" w:type="dxa"/>
            <w:tcBorders>
              <w:left w:val="single" w:sz="4" w:space="0" w:color="auto"/>
            </w:tcBorders>
          </w:tcPr>
          <w:p w14:paraId="4FCCB584" w14:textId="77777777" w:rsidR="00BF3A1C" w:rsidRPr="00811014" w:rsidRDefault="00000000" w:rsidP="00811014">
            <w:pPr>
              <w:jc w:val="center"/>
              <w:rPr>
                <w:bCs w:val="0"/>
                <w:szCs w:val="28"/>
              </w:rPr>
            </w:pPr>
            <w:r w:rsidRPr="00811014">
              <w:rPr>
                <w:bCs w:val="0"/>
                <w:szCs w:val="28"/>
              </w:rPr>
              <w:t>Initial Pilot Site</w:t>
            </w:r>
          </w:p>
        </w:tc>
        <w:tc>
          <w:tcPr>
            <w:tcW w:w="6678" w:type="dxa"/>
            <w:tcBorders>
              <w:right w:val="single" w:sz="4" w:space="0" w:color="auto"/>
            </w:tcBorders>
          </w:tcPr>
          <w:p w14:paraId="7B5C7213" w14:textId="77777777" w:rsidR="00BF3A1C" w:rsidRPr="0007357E" w:rsidRDefault="00000000">
            <w:pPr>
              <w:cnfStyle w:val="000000000000" w:firstRow="0" w:lastRow="0" w:firstColumn="0" w:lastColumn="0" w:oddVBand="0" w:evenVBand="0" w:oddHBand="0" w:evenHBand="0" w:firstRowFirstColumn="0" w:firstRowLastColumn="0" w:lastRowFirstColumn="0" w:lastRowLastColumn="0"/>
              <w:rPr>
                <w:szCs w:val="28"/>
              </w:rPr>
            </w:pPr>
            <w:r w:rsidRPr="0007357E">
              <w:rPr>
                <w:szCs w:val="28"/>
              </w:rPr>
              <w:t>UIRI Namanve</w:t>
            </w:r>
          </w:p>
        </w:tc>
      </w:tr>
      <w:tr w:rsidR="00BF3A1C" w:rsidRPr="0007357E" w14:paraId="6E1916A2" w14:textId="77777777" w:rsidTr="00811014">
        <w:trPr>
          <w:trHeight w:val="694"/>
        </w:trPr>
        <w:tc>
          <w:tcPr>
            <w:cnfStyle w:val="001000000000" w:firstRow="0" w:lastRow="0" w:firstColumn="1" w:lastColumn="0" w:oddVBand="0" w:evenVBand="0" w:oddHBand="0" w:evenHBand="0" w:firstRowFirstColumn="0" w:firstRowLastColumn="0" w:lastRowFirstColumn="0" w:lastRowLastColumn="0"/>
            <w:tcW w:w="3338" w:type="dxa"/>
            <w:tcBorders>
              <w:left w:val="single" w:sz="4" w:space="0" w:color="auto"/>
            </w:tcBorders>
          </w:tcPr>
          <w:p w14:paraId="72DF5F1A" w14:textId="77777777" w:rsidR="00BF3A1C" w:rsidRPr="00811014" w:rsidRDefault="00000000" w:rsidP="00811014">
            <w:pPr>
              <w:jc w:val="center"/>
              <w:rPr>
                <w:bCs w:val="0"/>
                <w:szCs w:val="28"/>
              </w:rPr>
            </w:pPr>
            <w:r w:rsidRPr="00811014">
              <w:rPr>
                <w:bCs w:val="0"/>
                <w:szCs w:val="28"/>
              </w:rPr>
              <w:t>Planned Institutional Coverage</w:t>
            </w:r>
          </w:p>
        </w:tc>
        <w:tc>
          <w:tcPr>
            <w:tcW w:w="6678" w:type="dxa"/>
            <w:tcBorders>
              <w:right w:val="single" w:sz="4" w:space="0" w:color="auto"/>
            </w:tcBorders>
          </w:tcPr>
          <w:p w14:paraId="7E506AAB" w14:textId="77777777" w:rsidR="00BF3A1C" w:rsidRPr="0007357E" w:rsidRDefault="00000000">
            <w:pPr>
              <w:cnfStyle w:val="000000000000" w:firstRow="0" w:lastRow="0" w:firstColumn="0" w:lastColumn="0" w:oddVBand="0" w:evenVBand="0" w:oddHBand="0" w:evenHBand="0" w:firstRowFirstColumn="0" w:firstRowLastColumn="0" w:lastRowFirstColumn="0" w:lastRowLastColumn="0"/>
              <w:rPr>
                <w:szCs w:val="28"/>
              </w:rPr>
            </w:pPr>
            <w:r w:rsidRPr="0007357E">
              <w:rPr>
                <w:szCs w:val="28"/>
              </w:rPr>
              <w:t>Nakawa and Namanve Campuses</w:t>
            </w:r>
          </w:p>
        </w:tc>
      </w:tr>
      <w:tr w:rsidR="00BF3A1C" w:rsidRPr="0007357E" w14:paraId="39AD295A" w14:textId="77777777" w:rsidTr="0007357E">
        <w:trPr>
          <w:trHeight w:val="411"/>
        </w:trPr>
        <w:tc>
          <w:tcPr>
            <w:cnfStyle w:val="001000000000" w:firstRow="0" w:lastRow="0" w:firstColumn="1" w:lastColumn="0" w:oddVBand="0" w:evenVBand="0" w:oddHBand="0" w:evenHBand="0" w:firstRowFirstColumn="0" w:firstRowLastColumn="0" w:lastRowFirstColumn="0" w:lastRowLastColumn="0"/>
            <w:tcW w:w="3338" w:type="dxa"/>
            <w:tcBorders>
              <w:left w:val="single" w:sz="4" w:space="0" w:color="auto"/>
            </w:tcBorders>
          </w:tcPr>
          <w:p w14:paraId="53863013" w14:textId="77777777" w:rsidR="00BF3A1C" w:rsidRPr="00811014" w:rsidRDefault="00000000" w:rsidP="00811014">
            <w:pPr>
              <w:jc w:val="center"/>
              <w:rPr>
                <w:bCs w:val="0"/>
                <w:szCs w:val="28"/>
              </w:rPr>
            </w:pPr>
            <w:r w:rsidRPr="00811014">
              <w:rPr>
                <w:bCs w:val="0"/>
                <w:szCs w:val="28"/>
              </w:rPr>
              <w:t>Prepared for</w:t>
            </w:r>
          </w:p>
        </w:tc>
        <w:tc>
          <w:tcPr>
            <w:tcW w:w="6678" w:type="dxa"/>
            <w:tcBorders>
              <w:right w:val="single" w:sz="4" w:space="0" w:color="auto"/>
            </w:tcBorders>
          </w:tcPr>
          <w:p w14:paraId="5DEF200B" w14:textId="77777777" w:rsidR="00BF3A1C" w:rsidRPr="0007357E" w:rsidRDefault="00000000">
            <w:pPr>
              <w:cnfStyle w:val="000000000000" w:firstRow="0" w:lastRow="0" w:firstColumn="0" w:lastColumn="0" w:oddVBand="0" w:evenVBand="0" w:oddHBand="0" w:evenHBand="0" w:firstRowFirstColumn="0" w:firstRowLastColumn="0" w:lastRowFirstColumn="0" w:lastRowLastColumn="0"/>
              <w:rPr>
                <w:szCs w:val="28"/>
              </w:rPr>
            </w:pPr>
            <w:r w:rsidRPr="0007357E">
              <w:rPr>
                <w:szCs w:val="28"/>
              </w:rPr>
              <w:t>ICT Team, Uganda Industrial Research Institute</w:t>
            </w:r>
          </w:p>
        </w:tc>
      </w:tr>
      <w:tr w:rsidR="00BF3A1C" w:rsidRPr="0007357E" w14:paraId="1FABD489" w14:textId="77777777" w:rsidTr="0007357E">
        <w:trPr>
          <w:trHeight w:val="823"/>
        </w:trPr>
        <w:tc>
          <w:tcPr>
            <w:cnfStyle w:val="001000000000" w:firstRow="0" w:lastRow="0" w:firstColumn="1" w:lastColumn="0" w:oddVBand="0" w:evenVBand="0" w:oddHBand="0" w:evenHBand="0" w:firstRowFirstColumn="0" w:firstRowLastColumn="0" w:lastRowFirstColumn="0" w:lastRowLastColumn="0"/>
            <w:tcW w:w="3338" w:type="dxa"/>
            <w:tcBorders>
              <w:left w:val="single" w:sz="4" w:space="0" w:color="auto"/>
              <w:bottom w:val="single" w:sz="4" w:space="0" w:color="auto"/>
            </w:tcBorders>
          </w:tcPr>
          <w:p w14:paraId="431835FD" w14:textId="77777777" w:rsidR="00BF3A1C" w:rsidRPr="00811014" w:rsidRDefault="00000000" w:rsidP="00811014">
            <w:pPr>
              <w:jc w:val="center"/>
              <w:rPr>
                <w:bCs w:val="0"/>
                <w:szCs w:val="28"/>
              </w:rPr>
            </w:pPr>
            <w:r w:rsidRPr="00811014">
              <w:rPr>
                <w:bCs w:val="0"/>
                <w:szCs w:val="28"/>
              </w:rPr>
              <w:t>Prepared by</w:t>
            </w:r>
          </w:p>
        </w:tc>
        <w:tc>
          <w:tcPr>
            <w:tcW w:w="6678" w:type="dxa"/>
            <w:tcBorders>
              <w:bottom w:val="single" w:sz="4" w:space="0" w:color="auto"/>
              <w:right w:val="single" w:sz="4" w:space="0" w:color="auto"/>
            </w:tcBorders>
          </w:tcPr>
          <w:p w14:paraId="12DC1204" w14:textId="77777777" w:rsidR="00BF3A1C" w:rsidRPr="0007357E" w:rsidRDefault="00000000">
            <w:pPr>
              <w:cnfStyle w:val="000000000000" w:firstRow="0" w:lastRow="0" w:firstColumn="0" w:lastColumn="0" w:oddVBand="0" w:evenVBand="0" w:oddHBand="0" w:evenHBand="0" w:firstRowFirstColumn="0" w:firstRowLastColumn="0" w:lastRowFirstColumn="0" w:lastRowLastColumn="0"/>
              <w:rPr>
                <w:szCs w:val="28"/>
              </w:rPr>
            </w:pPr>
            <w:r w:rsidRPr="0007357E">
              <w:rPr>
                <w:szCs w:val="28"/>
              </w:rPr>
              <w:t>Keith Paul Kato, Komukama Tracy and Atuhiire Deo Kamate</w:t>
            </w:r>
          </w:p>
        </w:tc>
      </w:tr>
    </w:tbl>
    <w:p w14:paraId="1E053E46" w14:textId="53F0B118" w:rsidR="00BF3A1C" w:rsidRDefault="00BF3A1C" w:rsidP="0007357E">
      <w:pPr>
        <w:tabs>
          <w:tab w:val="left" w:pos="4455"/>
        </w:tabs>
      </w:pPr>
    </w:p>
    <w:p w14:paraId="4A32C73D" w14:textId="77777777" w:rsidR="00BF3A1C" w:rsidRDefault="00000000">
      <w:pPr>
        <w:jc w:val="center"/>
      </w:pPr>
      <w:r>
        <w:rPr>
          <w:i/>
          <w:sz w:val="20"/>
        </w:rPr>
        <w:t>Table 1 Document Control Details</w:t>
      </w:r>
    </w:p>
    <w:p w14:paraId="191257C3" w14:textId="77777777" w:rsidR="00BF3A1C" w:rsidRDefault="00000000">
      <w:pPr>
        <w:pStyle w:val="Heading2"/>
        <w:spacing w:before="160" w:after="120"/>
      </w:pPr>
      <w:bookmarkStart w:id="1" w:name="bm_Revision_History"/>
      <w:r>
        <w:t>Revision History</w:t>
      </w:r>
      <w:bookmarkEnd w:id="1"/>
    </w:p>
    <w:tbl>
      <w:tblPr>
        <w:tblStyle w:val="GridTable1Light"/>
        <w:tblW w:w="0" w:type="auto"/>
        <w:tblBorders>
          <w:top w:val="single" w:sz="4" w:space="0" w:color="auto"/>
          <w:left w:val="single" w:sz="4" w:space="0" w:color="auto"/>
          <w:bottom w:val="single" w:sz="4" w:space="0" w:color="auto"/>
          <w:right w:val="single" w:sz="4" w:space="0" w:color="auto"/>
          <w:insideH w:val="single" w:sz="12" w:space="0" w:color="666666" w:themeColor="text1" w:themeTint="99"/>
        </w:tblBorders>
        <w:tblLook w:val="04A0" w:firstRow="1" w:lastRow="0" w:firstColumn="1" w:lastColumn="0" w:noHBand="0" w:noVBand="1"/>
      </w:tblPr>
      <w:tblGrid>
        <w:gridCol w:w="1183"/>
        <w:gridCol w:w="1921"/>
        <w:gridCol w:w="5177"/>
        <w:gridCol w:w="1774"/>
      </w:tblGrid>
      <w:tr w:rsidR="00BF3A1C" w:rsidRPr="00811014" w14:paraId="3223DA5B" w14:textId="77777777" w:rsidTr="00811014">
        <w:trPr>
          <w:cnfStyle w:val="100000000000" w:firstRow="1" w:lastRow="0" w:firstColumn="0" w:lastColumn="0" w:oddVBand="0" w:evenVBand="0" w:oddHBand="0"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1183" w:type="dxa"/>
            <w:tcBorders>
              <w:bottom w:val="none" w:sz="0" w:space="0" w:color="auto"/>
            </w:tcBorders>
            <w:shd w:val="clear" w:color="auto" w:fill="F2F2F2" w:themeFill="background1" w:themeFillShade="F2"/>
          </w:tcPr>
          <w:p w14:paraId="6FBD9D31" w14:textId="77777777" w:rsidR="00BF3A1C" w:rsidRPr="00811014" w:rsidRDefault="00000000">
            <w:pPr>
              <w:jc w:val="center"/>
              <w:rPr>
                <w:szCs w:val="28"/>
              </w:rPr>
            </w:pPr>
            <w:r w:rsidRPr="00811014">
              <w:rPr>
                <w:szCs w:val="28"/>
              </w:rPr>
              <w:t>Version</w:t>
            </w:r>
          </w:p>
        </w:tc>
        <w:tc>
          <w:tcPr>
            <w:tcW w:w="1921" w:type="dxa"/>
            <w:tcBorders>
              <w:bottom w:val="none" w:sz="0" w:space="0" w:color="auto"/>
            </w:tcBorders>
            <w:shd w:val="clear" w:color="auto" w:fill="F2F2F2" w:themeFill="background1" w:themeFillShade="F2"/>
          </w:tcPr>
          <w:p w14:paraId="58445A55" w14:textId="77777777" w:rsidR="00BF3A1C" w:rsidRPr="00811014" w:rsidRDefault="00000000">
            <w:pPr>
              <w:jc w:val="center"/>
              <w:cnfStyle w:val="100000000000" w:firstRow="1" w:lastRow="0" w:firstColumn="0" w:lastColumn="0" w:oddVBand="0" w:evenVBand="0" w:oddHBand="0" w:evenHBand="0" w:firstRowFirstColumn="0" w:firstRowLastColumn="0" w:lastRowFirstColumn="0" w:lastRowLastColumn="0"/>
              <w:rPr>
                <w:szCs w:val="28"/>
              </w:rPr>
            </w:pPr>
            <w:r w:rsidRPr="00811014">
              <w:rPr>
                <w:szCs w:val="28"/>
              </w:rPr>
              <w:t>Date</w:t>
            </w:r>
          </w:p>
        </w:tc>
        <w:tc>
          <w:tcPr>
            <w:tcW w:w="5177" w:type="dxa"/>
            <w:tcBorders>
              <w:bottom w:val="none" w:sz="0" w:space="0" w:color="auto"/>
            </w:tcBorders>
            <w:shd w:val="clear" w:color="auto" w:fill="F2F2F2" w:themeFill="background1" w:themeFillShade="F2"/>
          </w:tcPr>
          <w:p w14:paraId="514A60B2" w14:textId="77777777" w:rsidR="00BF3A1C" w:rsidRPr="00811014" w:rsidRDefault="00000000">
            <w:pPr>
              <w:jc w:val="center"/>
              <w:cnfStyle w:val="100000000000" w:firstRow="1" w:lastRow="0" w:firstColumn="0" w:lastColumn="0" w:oddVBand="0" w:evenVBand="0" w:oddHBand="0" w:evenHBand="0" w:firstRowFirstColumn="0" w:firstRowLastColumn="0" w:lastRowFirstColumn="0" w:lastRowLastColumn="0"/>
              <w:rPr>
                <w:szCs w:val="28"/>
              </w:rPr>
            </w:pPr>
            <w:r w:rsidRPr="00811014">
              <w:rPr>
                <w:szCs w:val="28"/>
              </w:rPr>
              <w:t>Description</w:t>
            </w:r>
          </w:p>
        </w:tc>
        <w:tc>
          <w:tcPr>
            <w:tcW w:w="1774" w:type="dxa"/>
            <w:tcBorders>
              <w:bottom w:val="none" w:sz="0" w:space="0" w:color="auto"/>
            </w:tcBorders>
            <w:shd w:val="clear" w:color="auto" w:fill="F2F2F2" w:themeFill="background1" w:themeFillShade="F2"/>
          </w:tcPr>
          <w:p w14:paraId="2D6C6322" w14:textId="77777777" w:rsidR="00BF3A1C" w:rsidRPr="00811014" w:rsidRDefault="00000000">
            <w:pPr>
              <w:jc w:val="center"/>
              <w:cnfStyle w:val="100000000000" w:firstRow="1" w:lastRow="0" w:firstColumn="0" w:lastColumn="0" w:oddVBand="0" w:evenVBand="0" w:oddHBand="0" w:evenHBand="0" w:firstRowFirstColumn="0" w:firstRowLastColumn="0" w:lastRowFirstColumn="0" w:lastRowLastColumn="0"/>
              <w:rPr>
                <w:szCs w:val="28"/>
              </w:rPr>
            </w:pPr>
            <w:r w:rsidRPr="00811014">
              <w:rPr>
                <w:szCs w:val="28"/>
              </w:rPr>
              <w:t>Author</w:t>
            </w:r>
          </w:p>
        </w:tc>
      </w:tr>
      <w:tr w:rsidR="00BF3A1C" w:rsidRPr="00811014" w14:paraId="191113E5" w14:textId="77777777" w:rsidTr="00811014">
        <w:trPr>
          <w:trHeight w:val="734"/>
        </w:trPr>
        <w:tc>
          <w:tcPr>
            <w:cnfStyle w:val="001000000000" w:firstRow="0" w:lastRow="0" w:firstColumn="1" w:lastColumn="0" w:oddVBand="0" w:evenVBand="0" w:oddHBand="0" w:evenHBand="0" w:firstRowFirstColumn="0" w:firstRowLastColumn="0" w:lastRowFirstColumn="0" w:lastRowLastColumn="0"/>
            <w:tcW w:w="1183" w:type="dxa"/>
          </w:tcPr>
          <w:p w14:paraId="247CA815" w14:textId="77777777" w:rsidR="00BF3A1C" w:rsidRPr="00811014" w:rsidRDefault="00000000" w:rsidP="00811014">
            <w:pPr>
              <w:jc w:val="center"/>
              <w:rPr>
                <w:bCs w:val="0"/>
                <w:szCs w:val="28"/>
              </w:rPr>
            </w:pPr>
            <w:r w:rsidRPr="00811014">
              <w:rPr>
                <w:bCs w:val="0"/>
                <w:szCs w:val="28"/>
              </w:rPr>
              <w:t>1.0</w:t>
            </w:r>
          </w:p>
        </w:tc>
        <w:tc>
          <w:tcPr>
            <w:tcW w:w="1921" w:type="dxa"/>
          </w:tcPr>
          <w:p w14:paraId="5D48EAFE" w14:textId="77777777" w:rsidR="00BF3A1C" w:rsidRPr="00811014" w:rsidRDefault="00000000" w:rsidP="00811014">
            <w:pPr>
              <w:jc w:val="center"/>
              <w:cnfStyle w:val="000000000000" w:firstRow="0" w:lastRow="0" w:firstColumn="0" w:lastColumn="0" w:oddVBand="0" w:evenVBand="0" w:oddHBand="0" w:evenHBand="0" w:firstRowFirstColumn="0" w:firstRowLastColumn="0" w:lastRowFirstColumn="0" w:lastRowLastColumn="0"/>
              <w:rPr>
                <w:szCs w:val="28"/>
              </w:rPr>
            </w:pPr>
            <w:r w:rsidRPr="00811014">
              <w:rPr>
                <w:szCs w:val="28"/>
              </w:rPr>
              <w:t>July-August 2026</w:t>
            </w:r>
          </w:p>
        </w:tc>
        <w:tc>
          <w:tcPr>
            <w:tcW w:w="5177" w:type="dxa"/>
          </w:tcPr>
          <w:p w14:paraId="516C0969" w14:textId="77777777" w:rsidR="00BF3A1C" w:rsidRPr="00811014" w:rsidRDefault="00000000" w:rsidP="00811014">
            <w:pPr>
              <w:jc w:val="center"/>
              <w:cnfStyle w:val="000000000000" w:firstRow="0" w:lastRow="0" w:firstColumn="0" w:lastColumn="0" w:oddVBand="0" w:evenVBand="0" w:oddHBand="0" w:evenHBand="0" w:firstRowFirstColumn="0" w:firstRowLastColumn="0" w:lastRowFirstColumn="0" w:lastRowLastColumn="0"/>
              <w:rPr>
                <w:szCs w:val="28"/>
              </w:rPr>
            </w:pPr>
            <w:r w:rsidRPr="00811014">
              <w:rPr>
                <w:szCs w:val="28"/>
              </w:rPr>
              <w:t>Initial SRS prepared after completion of the system proposal</w:t>
            </w:r>
          </w:p>
        </w:tc>
        <w:tc>
          <w:tcPr>
            <w:tcW w:w="1774" w:type="dxa"/>
          </w:tcPr>
          <w:p w14:paraId="38B1D3A4" w14:textId="0C42F9F0" w:rsidR="00BF3A1C" w:rsidRPr="00811014" w:rsidRDefault="00811014" w:rsidP="00811014">
            <w:pPr>
              <w:jc w:val="center"/>
              <w:cnfStyle w:val="000000000000" w:firstRow="0" w:lastRow="0" w:firstColumn="0" w:lastColumn="0" w:oddVBand="0" w:evenVBand="0" w:oddHBand="0" w:evenHBand="0" w:firstRowFirstColumn="0" w:firstRowLastColumn="0" w:lastRowFirstColumn="0" w:lastRowLastColumn="0"/>
              <w:rPr>
                <w:szCs w:val="28"/>
              </w:rPr>
            </w:pPr>
            <w:r>
              <w:rPr>
                <w:szCs w:val="28"/>
              </w:rPr>
              <w:t>Keith</w:t>
            </w:r>
          </w:p>
        </w:tc>
      </w:tr>
      <w:tr w:rsidR="00811014" w:rsidRPr="00811014" w14:paraId="67B995D8" w14:textId="77777777" w:rsidTr="00811014">
        <w:trPr>
          <w:trHeight w:val="734"/>
        </w:trPr>
        <w:tc>
          <w:tcPr>
            <w:cnfStyle w:val="001000000000" w:firstRow="0" w:lastRow="0" w:firstColumn="1" w:lastColumn="0" w:oddVBand="0" w:evenVBand="0" w:oddHBand="0" w:evenHBand="0" w:firstRowFirstColumn="0" w:firstRowLastColumn="0" w:lastRowFirstColumn="0" w:lastRowLastColumn="0"/>
            <w:tcW w:w="1183" w:type="dxa"/>
          </w:tcPr>
          <w:p w14:paraId="479E2FE1" w14:textId="176D45C8" w:rsidR="00811014" w:rsidRPr="00811014" w:rsidRDefault="00811014" w:rsidP="00811014">
            <w:pPr>
              <w:jc w:val="center"/>
              <w:rPr>
                <w:bCs w:val="0"/>
                <w:szCs w:val="28"/>
              </w:rPr>
            </w:pPr>
            <w:r>
              <w:rPr>
                <w:bCs w:val="0"/>
                <w:szCs w:val="28"/>
              </w:rPr>
              <w:t>2.0</w:t>
            </w:r>
          </w:p>
        </w:tc>
        <w:tc>
          <w:tcPr>
            <w:tcW w:w="1921" w:type="dxa"/>
          </w:tcPr>
          <w:p w14:paraId="1A9FB19E" w14:textId="479F4BD1" w:rsidR="00811014" w:rsidRPr="00811014" w:rsidRDefault="00811014" w:rsidP="00811014">
            <w:pPr>
              <w:jc w:val="center"/>
              <w:cnfStyle w:val="000000000000" w:firstRow="0" w:lastRow="0" w:firstColumn="0" w:lastColumn="0" w:oddVBand="0" w:evenVBand="0" w:oddHBand="0" w:evenHBand="0" w:firstRowFirstColumn="0" w:firstRowLastColumn="0" w:lastRowFirstColumn="0" w:lastRowLastColumn="0"/>
              <w:rPr>
                <w:szCs w:val="28"/>
              </w:rPr>
            </w:pPr>
            <w:r>
              <w:rPr>
                <w:szCs w:val="28"/>
              </w:rPr>
              <w:t>TBD</w:t>
            </w:r>
          </w:p>
        </w:tc>
        <w:tc>
          <w:tcPr>
            <w:tcW w:w="5177" w:type="dxa"/>
          </w:tcPr>
          <w:p w14:paraId="7B6DBCEE" w14:textId="65AE0FDA" w:rsidR="00811014" w:rsidRPr="00811014" w:rsidRDefault="00811014" w:rsidP="00811014">
            <w:pPr>
              <w:jc w:val="center"/>
              <w:cnfStyle w:val="000000000000" w:firstRow="0" w:lastRow="0" w:firstColumn="0" w:lastColumn="0" w:oddVBand="0" w:evenVBand="0" w:oddHBand="0" w:evenHBand="0" w:firstRowFirstColumn="0" w:firstRowLastColumn="0" w:lastRowFirstColumn="0" w:lastRowLastColumn="0"/>
              <w:rPr>
                <w:szCs w:val="28"/>
              </w:rPr>
            </w:pPr>
            <w:r>
              <w:rPr>
                <w:szCs w:val="28"/>
              </w:rPr>
              <w:t>TBD</w:t>
            </w:r>
          </w:p>
        </w:tc>
        <w:tc>
          <w:tcPr>
            <w:tcW w:w="1774" w:type="dxa"/>
          </w:tcPr>
          <w:p w14:paraId="3BF6020E" w14:textId="5A3FF6BD" w:rsidR="00811014" w:rsidRDefault="00811014" w:rsidP="00811014">
            <w:pPr>
              <w:jc w:val="center"/>
              <w:cnfStyle w:val="000000000000" w:firstRow="0" w:lastRow="0" w:firstColumn="0" w:lastColumn="0" w:oddVBand="0" w:evenVBand="0" w:oddHBand="0" w:evenHBand="0" w:firstRowFirstColumn="0" w:firstRowLastColumn="0" w:lastRowFirstColumn="0" w:lastRowLastColumn="0"/>
              <w:rPr>
                <w:szCs w:val="28"/>
              </w:rPr>
            </w:pPr>
            <w:r>
              <w:rPr>
                <w:szCs w:val="28"/>
              </w:rPr>
              <w:t>TBD</w:t>
            </w:r>
          </w:p>
        </w:tc>
      </w:tr>
      <w:tr w:rsidR="00811014" w:rsidRPr="00811014" w14:paraId="461C5A72" w14:textId="77777777" w:rsidTr="00811014">
        <w:trPr>
          <w:trHeight w:val="734"/>
        </w:trPr>
        <w:tc>
          <w:tcPr>
            <w:cnfStyle w:val="001000000000" w:firstRow="0" w:lastRow="0" w:firstColumn="1" w:lastColumn="0" w:oddVBand="0" w:evenVBand="0" w:oddHBand="0" w:evenHBand="0" w:firstRowFirstColumn="0" w:firstRowLastColumn="0" w:lastRowFirstColumn="0" w:lastRowLastColumn="0"/>
            <w:tcW w:w="1183" w:type="dxa"/>
          </w:tcPr>
          <w:p w14:paraId="19F0F661" w14:textId="234439A7" w:rsidR="00811014" w:rsidRDefault="00811014" w:rsidP="00811014">
            <w:pPr>
              <w:jc w:val="center"/>
              <w:rPr>
                <w:bCs w:val="0"/>
                <w:szCs w:val="28"/>
              </w:rPr>
            </w:pPr>
            <w:r>
              <w:rPr>
                <w:bCs w:val="0"/>
                <w:szCs w:val="28"/>
              </w:rPr>
              <w:t>3.0</w:t>
            </w:r>
          </w:p>
        </w:tc>
        <w:tc>
          <w:tcPr>
            <w:tcW w:w="1921" w:type="dxa"/>
          </w:tcPr>
          <w:p w14:paraId="4C28ACEC" w14:textId="6C9297EC" w:rsidR="00811014" w:rsidRDefault="00811014" w:rsidP="00811014">
            <w:pPr>
              <w:jc w:val="center"/>
              <w:cnfStyle w:val="000000000000" w:firstRow="0" w:lastRow="0" w:firstColumn="0" w:lastColumn="0" w:oddVBand="0" w:evenVBand="0" w:oddHBand="0" w:evenHBand="0" w:firstRowFirstColumn="0" w:firstRowLastColumn="0" w:lastRowFirstColumn="0" w:lastRowLastColumn="0"/>
              <w:rPr>
                <w:szCs w:val="28"/>
              </w:rPr>
            </w:pPr>
            <w:r>
              <w:rPr>
                <w:szCs w:val="28"/>
              </w:rPr>
              <w:t>TBD</w:t>
            </w:r>
          </w:p>
        </w:tc>
        <w:tc>
          <w:tcPr>
            <w:tcW w:w="5177" w:type="dxa"/>
          </w:tcPr>
          <w:p w14:paraId="4F7EB0BA" w14:textId="4EDB3903" w:rsidR="00811014" w:rsidRDefault="00811014" w:rsidP="00811014">
            <w:pPr>
              <w:jc w:val="center"/>
              <w:cnfStyle w:val="000000000000" w:firstRow="0" w:lastRow="0" w:firstColumn="0" w:lastColumn="0" w:oddVBand="0" w:evenVBand="0" w:oddHBand="0" w:evenHBand="0" w:firstRowFirstColumn="0" w:firstRowLastColumn="0" w:lastRowFirstColumn="0" w:lastRowLastColumn="0"/>
              <w:rPr>
                <w:szCs w:val="28"/>
              </w:rPr>
            </w:pPr>
            <w:r>
              <w:rPr>
                <w:szCs w:val="28"/>
              </w:rPr>
              <w:t>TBD</w:t>
            </w:r>
          </w:p>
        </w:tc>
        <w:tc>
          <w:tcPr>
            <w:tcW w:w="1774" w:type="dxa"/>
          </w:tcPr>
          <w:p w14:paraId="4A4EA4FD" w14:textId="4B2700BB" w:rsidR="00811014" w:rsidRDefault="00811014" w:rsidP="00811014">
            <w:pPr>
              <w:jc w:val="center"/>
              <w:cnfStyle w:val="000000000000" w:firstRow="0" w:lastRow="0" w:firstColumn="0" w:lastColumn="0" w:oddVBand="0" w:evenVBand="0" w:oddHBand="0" w:evenHBand="0" w:firstRowFirstColumn="0" w:firstRowLastColumn="0" w:lastRowFirstColumn="0" w:lastRowLastColumn="0"/>
              <w:rPr>
                <w:szCs w:val="28"/>
              </w:rPr>
            </w:pPr>
            <w:r>
              <w:rPr>
                <w:szCs w:val="28"/>
              </w:rPr>
              <w:t>TBD</w:t>
            </w:r>
          </w:p>
        </w:tc>
      </w:tr>
    </w:tbl>
    <w:p w14:paraId="3F34FF73" w14:textId="77777777" w:rsidR="00BF3A1C" w:rsidRDefault="00BF3A1C"/>
    <w:p w14:paraId="6F38AEA6" w14:textId="77777777" w:rsidR="00BF3A1C" w:rsidRDefault="00000000">
      <w:pPr>
        <w:jc w:val="center"/>
      </w:pPr>
      <w:r>
        <w:rPr>
          <w:i/>
          <w:sz w:val="20"/>
        </w:rPr>
        <w:t>Table 2 Revision History</w:t>
      </w:r>
    </w:p>
    <w:p w14:paraId="6C910845" w14:textId="77777777" w:rsidR="00BF3A1C" w:rsidRDefault="00000000">
      <w:r>
        <w:br w:type="page"/>
      </w:r>
    </w:p>
    <w:p w14:paraId="12F7238C" w14:textId="77777777" w:rsidR="00BF3A1C" w:rsidRDefault="00000000">
      <w:pPr>
        <w:pStyle w:val="Heading1"/>
        <w:spacing w:before="240" w:after="120"/>
      </w:pPr>
      <w:bookmarkStart w:id="2" w:name="bm_Table_of_Contents"/>
      <w:r>
        <w:lastRenderedPageBreak/>
        <w:t>Table of Contents</w:t>
      </w:r>
      <w:bookmarkEnd w:id="2"/>
    </w:p>
    <w:p w14:paraId="2E1B7BAA" w14:textId="77777777" w:rsidR="00BF3A1C" w:rsidRDefault="00000000">
      <w:pPr>
        <w:tabs>
          <w:tab w:val="right" w:leader="dot" w:pos="9893"/>
        </w:tabs>
        <w:spacing w:after="0"/>
      </w:pPr>
      <w:r>
        <w:t>Document Control</w:t>
      </w:r>
      <w:r>
        <w:tab/>
        <w:t>2</w:t>
      </w:r>
    </w:p>
    <w:p w14:paraId="6F63FF5F" w14:textId="77777777" w:rsidR="00BF3A1C" w:rsidRDefault="00000000">
      <w:pPr>
        <w:tabs>
          <w:tab w:val="right" w:leader="dot" w:pos="9893"/>
        </w:tabs>
        <w:spacing w:after="0"/>
        <w:ind w:left="360"/>
      </w:pPr>
      <w:r>
        <w:t>Revision History</w:t>
      </w:r>
      <w:r>
        <w:tab/>
        <w:t>2</w:t>
      </w:r>
    </w:p>
    <w:p w14:paraId="6A48DED0" w14:textId="77777777" w:rsidR="00BF3A1C" w:rsidRDefault="00000000">
      <w:pPr>
        <w:tabs>
          <w:tab w:val="right" w:leader="dot" w:pos="9893"/>
        </w:tabs>
        <w:spacing w:after="0"/>
      </w:pPr>
      <w:r>
        <w:t>List of Tables</w:t>
      </w:r>
      <w:r>
        <w:tab/>
        <w:t>4</w:t>
      </w:r>
    </w:p>
    <w:p w14:paraId="0898C2C8" w14:textId="77777777" w:rsidR="00BF3A1C" w:rsidRDefault="00000000">
      <w:pPr>
        <w:tabs>
          <w:tab w:val="right" w:leader="dot" w:pos="9893"/>
        </w:tabs>
        <w:spacing w:after="0"/>
      </w:pPr>
      <w:r>
        <w:t>Abbreviations and Acronyms</w:t>
      </w:r>
      <w:r>
        <w:tab/>
        <w:t>5</w:t>
      </w:r>
    </w:p>
    <w:p w14:paraId="677537BD" w14:textId="77777777" w:rsidR="00BF3A1C" w:rsidRDefault="00000000">
      <w:pPr>
        <w:tabs>
          <w:tab w:val="right" w:leader="dot" w:pos="9893"/>
        </w:tabs>
        <w:spacing w:after="0"/>
      </w:pPr>
      <w:r>
        <w:t>1.0 Introduction</w:t>
      </w:r>
      <w:r>
        <w:tab/>
        <w:t>6</w:t>
      </w:r>
    </w:p>
    <w:p w14:paraId="16E839A2" w14:textId="77777777" w:rsidR="00BF3A1C" w:rsidRDefault="00000000">
      <w:pPr>
        <w:tabs>
          <w:tab w:val="right" w:leader="dot" w:pos="9893"/>
        </w:tabs>
        <w:spacing w:after="0"/>
        <w:ind w:left="360"/>
      </w:pPr>
      <w:r>
        <w:t>1.1 Purpose</w:t>
      </w:r>
      <w:r>
        <w:tab/>
        <w:t>6</w:t>
      </w:r>
    </w:p>
    <w:p w14:paraId="65F7CBDF" w14:textId="77777777" w:rsidR="00BF3A1C" w:rsidRDefault="00000000">
      <w:pPr>
        <w:tabs>
          <w:tab w:val="right" w:leader="dot" w:pos="9893"/>
        </w:tabs>
        <w:spacing w:after="0"/>
      </w:pPr>
      <w:r>
        <w:t>2.0 Overall Description</w:t>
      </w:r>
      <w:r>
        <w:tab/>
        <w:t>7</w:t>
      </w:r>
    </w:p>
    <w:p w14:paraId="6E5529E9" w14:textId="77777777" w:rsidR="00BF3A1C" w:rsidRDefault="00000000">
      <w:pPr>
        <w:tabs>
          <w:tab w:val="right" w:leader="dot" w:pos="9893"/>
        </w:tabs>
        <w:spacing w:after="0"/>
        <w:ind w:left="360"/>
      </w:pPr>
      <w:r>
        <w:t>2.3 User Classes and Access Summary</w:t>
      </w:r>
      <w:r>
        <w:tab/>
        <w:t>7</w:t>
      </w:r>
    </w:p>
    <w:p w14:paraId="5435D22B" w14:textId="77777777" w:rsidR="00BF3A1C" w:rsidRDefault="00000000">
      <w:pPr>
        <w:tabs>
          <w:tab w:val="right" w:leader="dot" w:pos="9893"/>
        </w:tabs>
        <w:spacing w:after="0"/>
      </w:pPr>
      <w:r>
        <w:t>3.0 External Interface Requirements</w:t>
      </w:r>
      <w:r>
        <w:tab/>
        <w:t>9</w:t>
      </w:r>
    </w:p>
    <w:p w14:paraId="2FCCA5A5" w14:textId="77777777" w:rsidR="00BF3A1C" w:rsidRDefault="00000000">
      <w:pPr>
        <w:tabs>
          <w:tab w:val="right" w:leader="dot" w:pos="9893"/>
        </w:tabs>
        <w:spacing w:after="0"/>
      </w:pPr>
      <w:r>
        <w:t>4.0 Functional Requirements</w:t>
      </w:r>
      <w:r>
        <w:tab/>
        <w:t>9</w:t>
      </w:r>
    </w:p>
    <w:p w14:paraId="58FB859A" w14:textId="77777777" w:rsidR="00BF3A1C" w:rsidRDefault="00000000">
      <w:pPr>
        <w:tabs>
          <w:tab w:val="right" w:leader="dot" w:pos="9893"/>
        </w:tabs>
        <w:spacing w:after="0"/>
        <w:ind w:left="360"/>
      </w:pPr>
      <w:r>
        <w:t>4.2 Authentication and Authorization Requirements</w:t>
      </w:r>
      <w:r>
        <w:tab/>
        <w:t>10</w:t>
      </w:r>
    </w:p>
    <w:p w14:paraId="44415CE8" w14:textId="77777777" w:rsidR="00BF3A1C" w:rsidRDefault="00000000">
      <w:pPr>
        <w:tabs>
          <w:tab w:val="right" w:leader="dot" w:pos="9893"/>
        </w:tabs>
        <w:spacing w:after="0"/>
        <w:ind w:left="360"/>
      </w:pPr>
      <w:r>
        <w:t>4.4 Inventory Catalogue and Asset Requirements</w:t>
      </w:r>
      <w:r>
        <w:tab/>
        <w:t>11</w:t>
      </w:r>
    </w:p>
    <w:p w14:paraId="1A9602B4" w14:textId="77777777" w:rsidR="00BF3A1C" w:rsidRDefault="00000000">
      <w:pPr>
        <w:tabs>
          <w:tab w:val="right" w:leader="dot" w:pos="9893"/>
        </w:tabs>
        <w:spacing w:after="0"/>
        <w:ind w:left="360"/>
      </w:pPr>
      <w:r>
        <w:t>4.5 Stock Management Requirements</w:t>
      </w:r>
      <w:r>
        <w:tab/>
        <w:t>12</w:t>
      </w:r>
    </w:p>
    <w:p w14:paraId="07F285BE" w14:textId="77777777" w:rsidR="00BF3A1C" w:rsidRDefault="00000000">
      <w:pPr>
        <w:tabs>
          <w:tab w:val="right" w:leader="dot" w:pos="9893"/>
        </w:tabs>
        <w:spacing w:after="0"/>
        <w:ind w:left="360"/>
      </w:pPr>
      <w:r>
        <w:t>4.8 Reporting and Dashboard Requirements</w:t>
      </w:r>
      <w:r>
        <w:tab/>
        <w:t>14</w:t>
      </w:r>
    </w:p>
    <w:p w14:paraId="7E016F09" w14:textId="77777777" w:rsidR="00BF3A1C" w:rsidRDefault="00000000">
      <w:pPr>
        <w:tabs>
          <w:tab w:val="right" w:leader="dot" w:pos="9893"/>
        </w:tabs>
        <w:spacing w:after="0"/>
      </w:pPr>
      <w:r>
        <w:t>5.0 Non Functional Requirements</w:t>
      </w:r>
      <w:r>
        <w:tab/>
        <w:t>16</w:t>
      </w:r>
    </w:p>
    <w:p w14:paraId="180DA222" w14:textId="77777777" w:rsidR="00BF3A1C" w:rsidRDefault="00000000">
      <w:pPr>
        <w:tabs>
          <w:tab w:val="right" w:leader="dot" w:pos="9893"/>
        </w:tabs>
        <w:spacing w:after="0"/>
      </w:pPr>
      <w:r>
        <w:t>6.0 Database Requirements</w:t>
      </w:r>
      <w:r>
        <w:tab/>
        <w:t>17</w:t>
      </w:r>
    </w:p>
    <w:p w14:paraId="5E11C18D" w14:textId="77777777" w:rsidR="00BF3A1C" w:rsidRDefault="00000000">
      <w:pPr>
        <w:tabs>
          <w:tab w:val="right" w:leader="dot" w:pos="9893"/>
        </w:tabs>
        <w:spacing w:after="0"/>
      </w:pPr>
      <w:r>
        <w:t>7.0 Use Case Summary</w:t>
      </w:r>
      <w:r>
        <w:tab/>
        <w:t>18</w:t>
      </w:r>
    </w:p>
    <w:p w14:paraId="6A3B17D6" w14:textId="77777777" w:rsidR="00BF3A1C" w:rsidRDefault="00000000">
      <w:pPr>
        <w:tabs>
          <w:tab w:val="right" w:leader="dot" w:pos="9893"/>
        </w:tabs>
        <w:spacing w:after="0"/>
      </w:pPr>
      <w:r>
        <w:t>8.0 Requirements Traceability Matrix</w:t>
      </w:r>
      <w:r>
        <w:tab/>
        <w:t>19</w:t>
      </w:r>
    </w:p>
    <w:p w14:paraId="780E4FDF" w14:textId="77777777" w:rsidR="00BF3A1C" w:rsidRDefault="00000000">
      <w:pPr>
        <w:tabs>
          <w:tab w:val="right" w:leader="dot" w:pos="9893"/>
        </w:tabs>
        <w:spacing w:after="0"/>
      </w:pPr>
      <w:r>
        <w:t>9.0 Acceptance Criteria</w:t>
      </w:r>
      <w:r>
        <w:tab/>
        <w:t>19</w:t>
      </w:r>
    </w:p>
    <w:p w14:paraId="581B03C3" w14:textId="77777777" w:rsidR="00BF3A1C" w:rsidRDefault="00000000">
      <w:pPr>
        <w:tabs>
          <w:tab w:val="right" w:leader="dot" w:pos="9893"/>
        </w:tabs>
        <w:spacing w:after="0"/>
      </w:pPr>
      <w:r>
        <w:t>10.0 Appendices</w:t>
      </w:r>
      <w:r>
        <w:tab/>
        <w:t>20</w:t>
      </w:r>
    </w:p>
    <w:p w14:paraId="1F6C4375" w14:textId="77777777" w:rsidR="00BF3A1C" w:rsidRDefault="00000000">
      <w:pPr>
        <w:tabs>
          <w:tab w:val="right" w:leader="dot" w:pos="9893"/>
        </w:tabs>
        <w:spacing w:after="0"/>
      </w:pPr>
      <w:r>
        <w:t>11.0 References</w:t>
      </w:r>
      <w:r>
        <w:tab/>
        <w:t>21</w:t>
      </w:r>
    </w:p>
    <w:p w14:paraId="54B9D2F6" w14:textId="49E853E3" w:rsidR="00811014" w:rsidRDefault="00DC66DA" w:rsidP="00DC66DA">
      <w:pPr>
        <w:tabs>
          <w:tab w:val="left" w:pos="6825"/>
        </w:tabs>
      </w:pPr>
      <w:bookmarkStart w:id="3" w:name="bm_List_of_Tables"/>
      <w:r>
        <w:tab/>
      </w:r>
    </w:p>
    <w:p w14:paraId="34AE0553" w14:textId="77777777" w:rsidR="00811014" w:rsidRDefault="00811014">
      <w:pPr>
        <w:pStyle w:val="Heading1"/>
        <w:spacing w:before="240" w:after="120"/>
      </w:pPr>
    </w:p>
    <w:p w14:paraId="42356F06" w14:textId="77777777" w:rsidR="00811014" w:rsidRDefault="00811014" w:rsidP="00811014"/>
    <w:p w14:paraId="3B5F0260" w14:textId="77777777" w:rsidR="00811014" w:rsidRDefault="00811014" w:rsidP="00811014"/>
    <w:p w14:paraId="3CD7155F" w14:textId="77777777" w:rsidR="00811014" w:rsidRDefault="00811014" w:rsidP="00811014"/>
    <w:p w14:paraId="3336EDA3" w14:textId="77777777" w:rsidR="00811014" w:rsidRDefault="00811014" w:rsidP="00811014"/>
    <w:p w14:paraId="43B9A8E5" w14:textId="77777777" w:rsidR="00811014" w:rsidRDefault="00811014">
      <w:pPr>
        <w:pStyle w:val="Heading1"/>
        <w:spacing w:before="240" w:after="120"/>
      </w:pPr>
    </w:p>
    <w:p w14:paraId="38D7EDAF" w14:textId="77777777" w:rsidR="00811014" w:rsidRDefault="00811014">
      <w:pPr>
        <w:pStyle w:val="Heading1"/>
        <w:spacing w:before="240" w:after="120"/>
      </w:pPr>
    </w:p>
    <w:p w14:paraId="2AE82B6A" w14:textId="77777777" w:rsidR="00811014" w:rsidRPr="00811014" w:rsidRDefault="00811014" w:rsidP="00811014"/>
    <w:p w14:paraId="2260BEAB" w14:textId="77777777" w:rsidR="00811014" w:rsidRDefault="00811014">
      <w:pPr>
        <w:pStyle w:val="Heading1"/>
        <w:spacing w:before="240" w:after="120"/>
      </w:pPr>
    </w:p>
    <w:p w14:paraId="17649D66" w14:textId="4EC62405" w:rsidR="00BF3A1C" w:rsidRPr="00E83EBC" w:rsidRDefault="00000000">
      <w:pPr>
        <w:pStyle w:val="Heading1"/>
        <w:spacing w:before="240" w:after="120"/>
        <w:rPr>
          <w:sz w:val="32"/>
        </w:rPr>
      </w:pPr>
      <w:r w:rsidRPr="00E83EBC">
        <w:rPr>
          <w:sz w:val="32"/>
        </w:rPr>
        <w:t>List of Tables</w:t>
      </w:r>
      <w:bookmarkEnd w:id="3"/>
    </w:p>
    <w:p w14:paraId="09F706E2" w14:textId="77777777" w:rsidR="00BF3A1C" w:rsidRDefault="00000000">
      <w:pPr>
        <w:spacing w:after="120" w:line="259" w:lineRule="auto"/>
        <w:jc w:val="both"/>
      </w:pPr>
      <w:r>
        <w:t>Table 1 Document Control Details</w:t>
      </w:r>
    </w:p>
    <w:p w14:paraId="64CFC1C0" w14:textId="77777777" w:rsidR="00BF3A1C" w:rsidRDefault="00000000">
      <w:pPr>
        <w:spacing w:after="120" w:line="259" w:lineRule="auto"/>
        <w:jc w:val="both"/>
      </w:pPr>
      <w:r>
        <w:t>Table 2 Revision History</w:t>
      </w:r>
    </w:p>
    <w:p w14:paraId="1148BEB1" w14:textId="77777777" w:rsidR="00BF3A1C" w:rsidRDefault="00000000">
      <w:pPr>
        <w:spacing w:after="120" w:line="259" w:lineRule="auto"/>
        <w:jc w:val="both"/>
      </w:pPr>
      <w:r>
        <w:t>Table 3 Acronyms and Abbreviations</w:t>
      </w:r>
    </w:p>
    <w:p w14:paraId="2EC83AE8" w14:textId="77777777" w:rsidR="00BF3A1C" w:rsidRDefault="00000000">
      <w:pPr>
        <w:spacing w:after="120" w:line="259" w:lineRule="auto"/>
        <w:jc w:val="both"/>
      </w:pPr>
      <w:r>
        <w:t>Table 4 Reference Documents</w:t>
      </w:r>
    </w:p>
    <w:p w14:paraId="5288AF5F" w14:textId="77777777" w:rsidR="00BF3A1C" w:rsidRDefault="00000000">
      <w:pPr>
        <w:spacing w:after="120" w:line="259" w:lineRule="auto"/>
        <w:jc w:val="both"/>
      </w:pPr>
      <w:r>
        <w:t>Table 5 User Classes and Access Summary</w:t>
      </w:r>
    </w:p>
    <w:p w14:paraId="60BCA83A" w14:textId="77777777" w:rsidR="00BF3A1C" w:rsidRDefault="00000000">
      <w:pPr>
        <w:spacing w:after="120" w:line="259" w:lineRule="auto"/>
        <w:jc w:val="both"/>
      </w:pPr>
      <w:r>
        <w:t>Table 6 Operating Environment</w:t>
      </w:r>
    </w:p>
    <w:p w14:paraId="408E954F" w14:textId="77777777" w:rsidR="00BF3A1C" w:rsidRDefault="00000000">
      <w:pPr>
        <w:spacing w:after="120" w:line="259" w:lineRule="auto"/>
        <w:jc w:val="both"/>
      </w:pPr>
      <w:r>
        <w:t>Table 7 Functional Requirements Summary</w:t>
      </w:r>
    </w:p>
    <w:p w14:paraId="3902C22E" w14:textId="77777777" w:rsidR="00BF3A1C" w:rsidRDefault="00000000">
      <w:pPr>
        <w:spacing w:after="120" w:line="259" w:lineRule="auto"/>
        <w:jc w:val="both"/>
      </w:pPr>
      <w:r>
        <w:t>Table 8 Authentication and Authorization Requirements</w:t>
      </w:r>
    </w:p>
    <w:p w14:paraId="39E02751" w14:textId="77777777" w:rsidR="00BF3A1C" w:rsidRDefault="00000000">
      <w:pPr>
        <w:spacing w:after="120" w:line="259" w:lineRule="auto"/>
        <w:jc w:val="both"/>
      </w:pPr>
      <w:r>
        <w:t>Table 9 Inventory Catalogue and Asset Requirements</w:t>
      </w:r>
    </w:p>
    <w:p w14:paraId="675128A3" w14:textId="77777777" w:rsidR="00BF3A1C" w:rsidRDefault="00000000">
      <w:pPr>
        <w:spacing w:after="120" w:line="259" w:lineRule="auto"/>
        <w:jc w:val="both"/>
      </w:pPr>
      <w:r>
        <w:t>Table 10 Stock Management Requirements</w:t>
      </w:r>
    </w:p>
    <w:p w14:paraId="2F90E9BB" w14:textId="77777777" w:rsidR="00BF3A1C" w:rsidRDefault="00000000">
      <w:pPr>
        <w:spacing w:after="120" w:line="259" w:lineRule="auto"/>
        <w:jc w:val="both"/>
      </w:pPr>
      <w:r>
        <w:t>Table 11 Supplier Management Requirements</w:t>
      </w:r>
    </w:p>
    <w:p w14:paraId="65636FB7" w14:textId="77777777" w:rsidR="00BF3A1C" w:rsidRDefault="00000000">
      <w:pPr>
        <w:spacing w:after="120" w:line="259" w:lineRule="auto"/>
        <w:jc w:val="both"/>
      </w:pPr>
      <w:r>
        <w:t>Table 12 Reporting and Dashboard Requirements</w:t>
      </w:r>
    </w:p>
    <w:p w14:paraId="32C1B5F1" w14:textId="77777777" w:rsidR="00BF3A1C" w:rsidRDefault="00000000">
      <w:pPr>
        <w:spacing w:after="120" w:line="259" w:lineRule="auto"/>
        <w:jc w:val="both"/>
      </w:pPr>
      <w:r>
        <w:t>Table 13 Security and Audit Requirements</w:t>
      </w:r>
    </w:p>
    <w:p w14:paraId="4C6DBF0F" w14:textId="77777777" w:rsidR="00BF3A1C" w:rsidRDefault="00000000">
      <w:pPr>
        <w:spacing w:after="120" w:line="259" w:lineRule="auto"/>
        <w:jc w:val="both"/>
      </w:pPr>
      <w:r>
        <w:t>Table 14 Non Functional Requirements</w:t>
      </w:r>
    </w:p>
    <w:p w14:paraId="29477A7E" w14:textId="77777777" w:rsidR="00BF3A1C" w:rsidRDefault="00000000">
      <w:pPr>
        <w:spacing w:after="120" w:line="259" w:lineRule="auto"/>
        <w:jc w:val="both"/>
      </w:pPr>
      <w:r>
        <w:t>Table 15 Core Data Requirements</w:t>
      </w:r>
    </w:p>
    <w:p w14:paraId="3632F7A9" w14:textId="77777777" w:rsidR="00BF3A1C" w:rsidRDefault="00000000">
      <w:pPr>
        <w:spacing w:after="120" w:line="259" w:lineRule="auto"/>
        <w:jc w:val="both"/>
      </w:pPr>
      <w:r>
        <w:t>Table 16 Use Case Summary</w:t>
      </w:r>
    </w:p>
    <w:p w14:paraId="5C53D799" w14:textId="77777777" w:rsidR="00BF3A1C" w:rsidRDefault="00000000">
      <w:pPr>
        <w:spacing w:after="120" w:line="259" w:lineRule="auto"/>
        <w:jc w:val="both"/>
      </w:pPr>
      <w:r>
        <w:t>Table 17 Requirements Traceability Matrix</w:t>
      </w:r>
    </w:p>
    <w:p w14:paraId="1782F42F" w14:textId="77777777" w:rsidR="00BF3A1C" w:rsidRDefault="00000000">
      <w:pPr>
        <w:spacing w:after="120" w:line="259" w:lineRule="auto"/>
        <w:jc w:val="both"/>
      </w:pPr>
      <w:r>
        <w:t>Table 18 Acceptance Criteria Summary</w:t>
      </w:r>
    </w:p>
    <w:p w14:paraId="15DE5C42" w14:textId="77777777" w:rsidR="00BF3A1C" w:rsidRDefault="00000000">
      <w:r>
        <w:br w:type="page"/>
      </w:r>
    </w:p>
    <w:p w14:paraId="0E8617C3" w14:textId="77777777" w:rsidR="00BF3A1C" w:rsidRDefault="00000000">
      <w:pPr>
        <w:pStyle w:val="Heading1"/>
        <w:spacing w:before="240" w:after="120"/>
      </w:pPr>
      <w:bookmarkStart w:id="4" w:name="bm_Abbreviations_and_Acronyms"/>
      <w:r>
        <w:lastRenderedPageBreak/>
        <w:t>Abbreviations and Acronyms</w:t>
      </w:r>
      <w:bookmarkEnd w:id="4"/>
    </w:p>
    <w:tbl>
      <w:tblPr>
        <w:tblStyle w:val="GridTable1Light"/>
        <w:tblW w:w="0" w:type="auto"/>
        <w:tblLook w:val="04A0" w:firstRow="1" w:lastRow="0" w:firstColumn="1" w:lastColumn="0" w:noHBand="0" w:noVBand="1"/>
      </w:tblPr>
      <w:tblGrid>
        <w:gridCol w:w="2384"/>
        <w:gridCol w:w="7153"/>
      </w:tblGrid>
      <w:tr w:rsidR="00BF3A1C" w:rsidRPr="00E83EBC" w14:paraId="17E2D3D1" w14:textId="77777777" w:rsidTr="00E83EBC">
        <w:trPr>
          <w:cnfStyle w:val="100000000000" w:firstRow="1" w:lastRow="0" w:firstColumn="0" w:lastColumn="0" w:oddVBand="0" w:evenVBand="0" w:oddHBand="0"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2384" w:type="dxa"/>
            <w:tcBorders>
              <w:top w:val="single" w:sz="4" w:space="0" w:color="auto"/>
              <w:left w:val="single" w:sz="4" w:space="0" w:color="auto"/>
            </w:tcBorders>
            <w:shd w:val="clear" w:color="auto" w:fill="F2F2F2" w:themeFill="background1" w:themeFillShade="F2"/>
          </w:tcPr>
          <w:p w14:paraId="494A47C4" w14:textId="77777777" w:rsidR="00BF3A1C" w:rsidRPr="00E83EBC" w:rsidRDefault="00000000">
            <w:pPr>
              <w:jc w:val="center"/>
              <w:rPr>
                <w:szCs w:val="28"/>
              </w:rPr>
            </w:pPr>
            <w:r w:rsidRPr="00E83EBC">
              <w:rPr>
                <w:szCs w:val="28"/>
              </w:rPr>
              <w:t>Acronym</w:t>
            </w:r>
          </w:p>
        </w:tc>
        <w:tc>
          <w:tcPr>
            <w:tcW w:w="7153" w:type="dxa"/>
            <w:tcBorders>
              <w:top w:val="single" w:sz="4" w:space="0" w:color="auto"/>
              <w:right w:val="single" w:sz="4" w:space="0" w:color="auto"/>
            </w:tcBorders>
            <w:shd w:val="clear" w:color="auto" w:fill="F2F2F2" w:themeFill="background1" w:themeFillShade="F2"/>
          </w:tcPr>
          <w:p w14:paraId="41AFFF52" w14:textId="77777777" w:rsidR="00BF3A1C" w:rsidRPr="00E83EBC" w:rsidRDefault="00000000">
            <w:pPr>
              <w:jc w:val="center"/>
              <w:cnfStyle w:val="100000000000" w:firstRow="1" w:lastRow="0" w:firstColumn="0" w:lastColumn="0" w:oddVBand="0" w:evenVBand="0" w:oddHBand="0" w:evenHBand="0" w:firstRowFirstColumn="0" w:firstRowLastColumn="0" w:lastRowFirstColumn="0" w:lastRowLastColumn="0"/>
              <w:rPr>
                <w:szCs w:val="28"/>
              </w:rPr>
            </w:pPr>
            <w:r w:rsidRPr="00E83EBC">
              <w:rPr>
                <w:szCs w:val="28"/>
              </w:rPr>
              <w:t>Full Form</w:t>
            </w:r>
          </w:p>
        </w:tc>
      </w:tr>
      <w:tr w:rsidR="00BF3A1C" w:rsidRPr="00E83EBC" w14:paraId="7FF30881" w14:textId="77777777" w:rsidTr="00E83EBC">
        <w:trPr>
          <w:trHeight w:val="725"/>
        </w:trPr>
        <w:tc>
          <w:tcPr>
            <w:cnfStyle w:val="001000000000" w:firstRow="0" w:lastRow="0" w:firstColumn="1" w:lastColumn="0" w:oddVBand="0" w:evenVBand="0" w:oddHBand="0" w:evenHBand="0" w:firstRowFirstColumn="0" w:firstRowLastColumn="0" w:lastRowFirstColumn="0" w:lastRowLastColumn="0"/>
            <w:tcW w:w="2384" w:type="dxa"/>
            <w:tcBorders>
              <w:left w:val="single" w:sz="4" w:space="0" w:color="auto"/>
            </w:tcBorders>
          </w:tcPr>
          <w:p w14:paraId="73E4C965" w14:textId="77777777" w:rsidR="00BF3A1C" w:rsidRPr="000135FD" w:rsidRDefault="00000000" w:rsidP="000135FD">
            <w:pPr>
              <w:jc w:val="center"/>
              <w:rPr>
                <w:bCs w:val="0"/>
                <w:szCs w:val="28"/>
              </w:rPr>
            </w:pPr>
            <w:r w:rsidRPr="000135FD">
              <w:rPr>
                <w:bCs w:val="0"/>
                <w:szCs w:val="28"/>
              </w:rPr>
              <w:t>API</w:t>
            </w:r>
          </w:p>
        </w:tc>
        <w:tc>
          <w:tcPr>
            <w:tcW w:w="7153" w:type="dxa"/>
            <w:tcBorders>
              <w:right w:val="single" w:sz="4" w:space="0" w:color="auto"/>
            </w:tcBorders>
          </w:tcPr>
          <w:p w14:paraId="2B0F2B0B" w14:textId="77777777" w:rsidR="00BF3A1C" w:rsidRPr="00E83EBC" w:rsidRDefault="00000000">
            <w:pPr>
              <w:cnfStyle w:val="000000000000" w:firstRow="0" w:lastRow="0" w:firstColumn="0" w:lastColumn="0" w:oddVBand="0" w:evenVBand="0" w:oddHBand="0" w:evenHBand="0" w:firstRowFirstColumn="0" w:firstRowLastColumn="0" w:lastRowFirstColumn="0" w:lastRowLastColumn="0"/>
              <w:rPr>
                <w:szCs w:val="28"/>
              </w:rPr>
            </w:pPr>
            <w:r w:rsidRPr="00E83EBC">
              <w:rPr>
                <w:szCs w:val="28"/>
              </w:rPr>
              <w:t>Application Programming Interface</w:t>
            </w:r>
          </w:p>
        </w:tc>
      </w:tr>
      <w:tr w:rsidR="00BF3A1C" w:rsidRPr="00E83EBC" w14:paraId="6190A95B" w14:textId="77777777" w:rsidTr="00E83EBC">
        <w:trPr>
          <w:trHeight w:val="766"/>
        </w:trPr>
        <w:tc>
          <w:tcPr>
            <w:cnfStyle w:val="001000000000" w:firstRow="0" w:lastRow="0" w:firstColumn="1" w:lastColumn="0" w:oddVBand="0" w:evenVBand="0" w:oddHBand="0" w:evenHBand="0" w:firstRowFirstColumn="0" w:firstRowLastColumn="0" w:lastRowFirstColumn="0" w:lastRowLastColumn="0"/>
            <w:tcW w:w="2384" w:type="dxa"/>
            <w:tcBorders>
              <w:left w:val="single" w:sz="4" w:space="0" w:color="auto"/>
            </w:tcBorders>
          </w:tcPr>
          <w:p w14:paraId="299A2FF4" w14:textId="77777777" w:rsidR="00BF3A1C" w:rsidRPr="000135FD" w:rsidRDefault="00000000" w:rsidP="000135FD">
            <w:pPr>
              <w:jc w:val="center"/>
              <w:rPr>
                <w:bCs w:val="0"/>
                <w:szCs w:val="28"/>
              </w:rPr>
            </w:pPr>
            <w:r w:rsidRPr="000135FD">
              <w:rPr>
                <w:bCs w:val="0"/>
                <w:szCs w:val="28"/>
              </w:rPr>
              <w:t>DBMS</w:t>
            </w:r>
          </w:p>
        </w:tc>
        <w:tc>
          <w:tcPr>
            <w:tcW w:w="7153" w:type="dxa"/>
            <w:tcBorders>
              <w:right w:val="single" w:sz="4" w:space="0" w:color="auto"/>
            </w:tcBorders>
          </w:tcPr>
          <w:p w14:paraId="1B2E7D7B" w14:textId="77777777" w:rsidR="00BF3A1C" w:rsidRPr="00E83EBC" w:rsidRDefault="00000000">
            <w:pPr>
              <w:cnfStyle w:val="000000000000" w:firstRow="0" w:lastRow="0" w:firstColumn="0" w:lastColumn="0" w:oddVBand="0" w:evenVBand="0" w:oddHBand="0" w:evenHBand="0" w:firstRowFirstColumn="0" w:firstRowLastColumn="0" w:lastRowFirstColumn="0" w:lastRowLastColumn="0"/>
              <w:rPr>
                <w:szCs w:val="28"/>
              </w:rPr>
            </w:pPr>
            <w:r w:rsidRPr="00E83EBC">
              <w:rPr>
                <w:szCs w:val="28"/>
              </w:rPr>
              <w:t>Database Management System</w:t>
            </w:r>
          </w:p>
        </w:tc>
      </w:tr>
      <w:tr w:rsidR="00BF3A1C" w:rsidRPr="00E83EBC" w14:paraId="7AA53D1D" w14:textId="77777777" w:rsidTr="00E83EBC">
        <w:trPr>
          <w:trHeight w:val="725"/>
        </w:trPr>
        <w:tc>
          <w:tcPr>
            <w:cnfStyle w:val="001000000000" w:firstRow="0" w:lastRow="0" w:firstColumn="1" w:lastColumn="0" w:oddVBand="0" w:evenVBand="0" w:oddHBand="0" w:evenHBand="0" w:firstRowFirstColumn="0" w:firstRowLastColumn="0" w:lastRowFirstColumn="0" w:lastRowLastColumn="0"/>
            <w:tcW w:w="2384" w:type="dxa"/>
            <w:tcBorders>
              <w:left w:val="single" w:sz="4" w:space="0" w:color="auto"/>
            </w:tcBorders>
          </w:tcPr>
          <w:p w14:paraId="05BDE174" w14:textId="77777777" w:rsidR="00BF3A1C" w:rsidRPr="000135FD" w:rsidRDefault="00000000" w:rsidP="000135FD">
            <w:pPr>
              <w:jc w:val="center"/>
              <w:rPr>
                <w:bCs w:val="0"/>
                <w:szCs w:val="28"/>
              </w:rPr>
            </w:pPr>
            <w:r w:rsidRPr="000135FD">
              <w:rPr>
                <w:bCs w:val="0"/>
                <w:szCs w:val="28"/>
              </w:rPr>
              <w:t>ERD</w:t>
            </w:r>
          </w:p>
        </w:tc>
        <w:tc>
          <w:tcPr>
            <w:tcW w:w="7153" w:type="dxa"/>
            <w:tcBorders>
              <w:right w:val="single" w:sz="4" w:space="0" w:color="auto"/>
            </w:tcBorders>
          </w:tcPr>
          <w:p w14:paraId="607EC700" w14:textId="77777777" w:rsidR="00BF3A1C" w:rsidRPr="00E83EBC" w:rsidRDefault="00000000">
            <w:pPr>
              <w:cnfStyle w:val="000000000000" w:firstRow="0" w:lastRow="0" w:firstColumn="0" w:lastColumn="0" w:oddVBand="0" w:evenVBand="0" w:oddHBand="0" w:evenHBand="0" w:firstRowFirstColumn="0" w:firstRowLastColumn="0" w:lastRowFirstColumn="0" w:lastRowLastColumn="0"/>
              <w:rPr>
                <w:szCs w:val="28"/>
              </w:rPr>
            </w:pPr>
            <w:r w:rsidRPr="00E83EBC">
              <w:rPr>
                <w:szCs w:val="28"/>
              </w:rPr>
              <w:t>Entity Relationship Diagram</w:t>
            </w:r>
          </w:p>
        </w:tc>
      </w:tr>
      <w:tr w:rsidR="00BF3A1C" w:rsidRPr="00E83EBC" w14:paraId="5DFF2D3C" w14:textId="77777777" w:rsidTr="00E83EBC">
        <w:trPr>
          <w:trHeight w:val="725"/>
        </w:trPr>
        <w:tc>
          <w:tcPr>
            <w:cnfStyle w:val="001000000000" w:firstRow="0" w:lastRow="0" w:firstColumn="1" w:lastColumn="0" w:oddVBand="0" w:evenVBand="0" w:oddHBand="0" w:evenHBand="0" w:firstRowFirstColumn="0" w:firstRowLastColumn="0" w:lastRowFirstColumn="0" w:lastRowLastColumn="0"/>
            <w:tcW w:w="2384" w:type="dxa"/>
            <w:tcBorders>
              <w:left w:val="single" w:sz="4" w:space="0" w:color="auto"/>
            </w:tcBorders>
          </w:tcPr>
          <w:p w14:paraId="302673E1" w14:textId="77777777" w:rsidR="00BF3A1C" w:rsidRPr="000135FD" w:rsidRDefault="00000000" w:rsidP="000135FD">
            <w:pPr>
              <w:jc w:val="center"/>
              <w:rPr>
                <w:bCs w:val="0"/>
                <w:szCs w:val="28"/>
              </w:rPr>
            </w:pPr>
            <w:r w:rsidRPr="000135FD">
              <w:rPr>
                <w:bCs w:val="0"/>
                <w:szCs w:val="28"/>
              </w:rPr>
              <w:t>FR</w:t>
            </w:r>
          </w:p>
        </w:tc>
        <w:tc>
          <w:tcPr>
            <w:tcW w:w="7153" w:type="dxa"/>
            <w:tcBorders>
              <w:right w:val="single" w:sz="4" w:space="0" w:color="auto"/>
            </w:tcBorders>
          </w:tcPr>
          <w:p w14:paraId="4E383968" w14:textId="77777777" w:rsidR="00BF3A1C" w:rsidRPr="00E83EBC" w:rsidRDefault="00000000">
            <w:pPr>
              <w:cnfStyle w:val="000000000000" w:firstRow="0" w:lastRow="0" w:firstColumn="0" w:lastColumn="0" w:oddVBand="0" w:evenVBand="0" w:oddHBand="0" w:evenHBand="0" w:firstRowFirstColumn="0" w:firstRowLastColumn="0" w:lastRowFirstColumn="0" w:lastRowLastColumn="0"/>
              <w:rPr>
                <w:szCs w:val="28"/>
              </w:rPr>
            </w:pPr>
            <w:r w:rsidRPr="00E83EBC">
              <w:rPr>
                <w:szCs w:val="28"/>
              </w:rPr>
              <w:t>Functional Requirement</w:t>
            </w:r>
          </w:p>
        </w:tc>
      </w:tr>
      <w:tr w:rsidR="00BF3A1C" w:rsidRPr="00E83EBC" w14:paraId="1F1A3207" w14:textId="77777777" w:rsidTr="00E83EBC">
        <w:trPr>
          <w:trHeight w:val="725"/>
        </w:trPr>
        <w:tc>
          <w:tcPr>
            <w:cnfStyle w:val="001000000000" w:firstRow="0" w:lastRow="0" w:firstColumn="1" w:lastColumn="0" w:oddVBand="0" w:evenVBand="0" w:oddHBand="0" w:evenHBand="0" w:firstRowFirstColumn="0" w:firstRowLastColumn="0" w:lastRowFirstColumn="0" w:lastRowLastColumn="0"/>
            <w:tcW w:w="2384" w:type="dxa"/>
            <w:tcBorders>
              <w:left w:val="single" w:sz="4" w:space="0" w:color="auto"/>
            </w:tcBorders>
          </w:tcPr>
          <w:p w14:paraId="21774A90" w14:textId="77777777" w:rsidR="00BF3A1C" w:rsidRPr="000135FD" w:rsidRDefault="00000000" w:rsidP="000135FD">
            <w:pPr>
              <w:jc w:val="center"/>
              <w:rPr>
                <w:bCs w:val="0"/>
                <w:szCs w:val="28"/>
              </w:rPr>
            </w:pPr>
            <w:r w:rsidRPr="000135FD">
              <w:rPr>
                <w:bCs w:val="0"/>
                <w:szCs w:val="28"/>
              </w:rPr>
              <w:t>ICT</w:t>
            </w:r>
          </w:p>
        </w:tc>
        <w:tc>
          <w:tcPr>
            <w:tcW w:w="7153" w:type="dxa"/>
            <w:tcBorders>
              <w:right w:val="single" w:sz="4" w:space="0" w:color="auto"/>
            </w:tcBorders>
          </w:tcPr>
          <w:p w14:paraId="78744223" w14:textId="77777777" w:rsidR="00BF3A1C" w:rsidRPr="00E83EBC" w:rsidRDefault="00000000">
            <w:pPr>
              <w:cnfStyle w:val="000000000000" w:firstRow="0" w:lastRow="0" w:firstColumn="0" w:lastColumn="0" w:oddVBand="0" w:evenVBand="0" w:oddHBand="0" w:evenHBand="0" w:firstRowFirstColumn="0" w:firstRowLastColumn="0" w:lastRowFirstColumn="0" w:lastRowLastColumn="0"/>
              <w:rPr>
                <w:szCs w:val="28"/>
              </w:rPr>
            </w:pPr>
            <w:r w:rsidRPr="00E83EBC">
              <w:rPr>
                <w:szCs w:val="28"/>
              </w:rPr>
              <w:t>Information and Communications Technology</w:t>
            </w:r>
          </w:p>
        </w:tc>
      </w:tr>
      <w:tr w:rsidR="00BF3A1C" w:rsidRPr="00E83EBC" w14:paraId="1AB2876E" w14:textId="77777777" w:rsidTr="00E83EBC">
        <w:trPr>
          <w:trHeight w:val="725"/>
        </w:trPr>
        <w:tc>
          <w:tcPr>
            <w:cnfStyle w:val="001000000000" w:firstRow="0" w:lastRow="0" w:firstColumn="1" w:lastColumn="0" w:oddVBand="0" w:evenVBand="0" w:oddHBand="0" w:evenHBand="0" w:firstRowFirstColumn="0" w:firstRowLastColumn="0" w:lastRowFirstColumn="0" w:lastRowLastColumn="0"/>
            <w:tcW w:w="2384" w:type="dxa"/>
            <w:tcBorders>
              <w:left w:val="single" w:sz="4" w:space="0" w:color="auto"/>
            </w:tcBorders>
          </w:tcPr>
          <w:p w14:paraId="4AFDED04" w14:textId="77777777" w:rsidR="00BF3A1C" w:rsidRPr="000135FD" w:rsidRDefault="00000000" w:rsidP="000135FD">
            <w:pPr>
              <w:jc w:val="center"/>
              <w:rPr>
                <w:bCs w:val="0"/>
                <w:szCs w:val="28"/>
              </w:rPr>
            </w:pPr>
            <w:r w:rsidRPr="000135FD">
              <w:rPr>
                <w:bCs w:val="0"/>
                <w:szCs w:val="28"/>
              </w:rPr>
              <w:t>IMS</w:t>
            </w:r>
          </w:p>
        </w:tc>
        <w:tc>
          <w:tcPr>
            <w:tcW w:w="7153" w:type="dxa"/>
            <w:tcBorders>
              <w:right w:val="single" w:sz="4" w:space="0" w:color="auto"/>
            </w:tcBorders>
          </w:tcPr>
          <w:p w14:paraId="0A7A8E52" w14:textId="77777777" w:rsidR="00BF3A1C" w:rsidRPr="00E83EBC" w:rsidRDefault="00000000">
            <w:pPr>
              <w:cnfStyle w:val="000000000000" w:firstRow="0" w:lastRow="0" w:firstColumn="0" w:lastColumn="0" w:oddVBand="0" w:evenVBand="0" w:oddHBand="0" w:evenHBand="0" w:firstRowFirstColumn="0" w:firstRowLastColumn="0" w:lastRowFirstColumn="0" w:lastRowLastColumn="0"/>
              <w:rPr>
                <w:szCs w:val="28"/>
              </w:rPr>
            </w:pPr>
            <w:r w:rsidRPr="00E83EBC">
              <w:rPr>
                <w:szCs w:val="28"/>
              </w:rPr>
              <w:t>Inventory Management System</w:t>
            </w:r>
          </w:p>
        </w:tc>
      </w:tr>
      <w:tr w:rsidR="00BF3A1C" w:rsidRPr="00E83EBC" w14:paraId="66A9BBE4" w14:textId="77777777" w:rsidTr="00E83EBC">
        <w:trPr>
          <w:trHeight w:val="746"/>
        </w:trPr>
        <w:tc>
          <w:tcPr>
            <w:cnfStyle w:val="001000000000" w:firstRow="0" w:lastRow="0" w:firstColumn="1" w:lastColumn="0" w:oddVBand="0" w:evenVBand="0" w:oddHBand="0" w:evenHBand="0" w:firstRowFirstColumn="0" w:firstRowLastColumn="0" w:lastRowFirstColumn="0" w:lastRowLastColumn="0"/>
            <w:tcW w:w="2384" w:type="dxa"/>
            <w:tcBorders>
              <w:left w:val="single" w:sz="4" w:space="0" w:color="auto"/>
            </w:tcBorders>
          </w:tcPr>
          <w:p w14:paraId="4E023DCF" w14:textId="77777777" w:rsidR="00BF3A1C" w:rsidRPr="000135FD" w:rsidRDefault="00000000" w:rsidP="000135FD">
            <w:pPr>
              <w:jc w:val="center"/>
              <w:rPr>
                <w:bCs w:val="0"/>
                <w:szCs w:val="28"/>
              </w:rPr>
            </w:pPr>
            <w:r w:rsidRPr="000135FD">
              <w:rPr>
                <w:bCs w:val="0"/>
                <w:szCs w:val="28"/>
              </w:rPr>
              <w:t>MMISDC</w:t>
            </w:r>
          </w:p>
        </w:tc>
        <w:tc>
          <w:tcPr>
            <w:tcW w:w="7153" w:type="dxa"/>
            <w:tcBorders>
              <w:right w:val="single" w:sz="4" w:space="0" w:color="auto"/>
            </w:tcBorders>
          </w:tcPr>
          <w:p w14:paraId="470A068A" w14:textId="77777777" w:rsidR="00BF3A1C" w:rsidRPr="00E83EBC" w:rsidRDefault="00000000">
            <w:pPr>
              <w:cnfStyle w:val="000000000000" w:firstRow="0" w:lastRow="0" w:firstColumn="0" w:lastColumn="0" w:oddVBand="0" w:evenVBand="0" w:oddHBand="0" w:evenHBand="0" w:firstRowFirstColumn="0" w:firstRowLastColumn="0" w:lastRowFirstColumn="0" w:lastRowLastColumn="0"/>
              <w:rPr>
                <w:szCs w:val="28"/>
              </w:rPr>
            </w:pPr>
            <w:r w:rsidRPr="00E83EBC">
              <w:rPr>
                <w:szCs w:val="28"/>
              </w:rPr>
              <w:t>Machining, Manufacturing and Industrial Skills Development Centre</w:t>
            </w:r>
          </w:p>
        </w:tc>
      </w:tr>
      <w:tr w:rsidR="00BF3A1C" w:rsidRPr="00E83EBC" w14:paraId="1A70117C" w14:textId="77777777" w:rsidTr="00E83EBC">
        <w:trPr>
          <w:trHeight w:val="725"/>
        </w:trPr>
        <w:tc>
          <w:tcPr>
            <w:cnfStyle w:val="001000000000" w:firstRow="0" w:lastRow="0" w:firstColumn="1" w:lastColumn="0" w:oddVBand="0" w:evenVBand="0" w:oddHBand="0" w:evenHBand="0" w:firstRowFirstColumn="0" w:firstRowLastColumn="0" w:lastRowFirstColumn="0" w:lastRowLastColumn="0"/>
            <w:tcW w:w="2384" w:type="dxa"/>
            <w:tcBorders>
              <w:left w:val="single" w:sz="4" w:space="0" w:color="auto"/>
            </w:tcBorders>
          </w:tcPr>
          <w:p w14:paraId="1899F8EA" w14:textId="77777777" w:rsidR="00BF3A1C" w:rsidRPr="000135FD" w:rsidRDefault="00000000" w:rsidP="000135FD">
            <w:pPr>
              <w:jc w:val="center"/>
              <w:rPr>
                <w:bCs w:val="0"/>
                <w:szCs w:val="28"/>
              </w:rPr>
            </w:pPr>
            <w:r w:rsidRPr="000135FD">
              <w:rPr>
                <w:bCs w:val="0"/>
                <w:szCs w:val="28"/>
              </w:rPr>
              <w:t>NFR</w:t>
            </w:r>
          </w:p>
        </w:tc>
        <w:tc>
          <w:tcPr>
            <w:tcW w:w="7153" w:type="dxa"/>
            <w:tcBorders>
              <w:right w:val="single" w:sz="4" w:space="0" w:color="auto"/>
            </w:tcBorders>
          </w:tcPr>
          <w:p w14:paraId="65EEEFBD" w14:textId="7B0AFC15" w:rsidR="00BF3A1C" w:rsidRPr="00E83EBC" w:rsidRDefault="00E83EBC">
            <w:pPr>
              <w:cnfStyle w:val="000000000000" w:firstRow="0" w:lastRow="0" w:firstColumn="0" w:lastColumn="0" w:oddVBand="0" w:evenVBand="0" w:oddHBand="0" w:evenHBand="0" w:firstRowFirstColumn="0" w:firstRowLastColumn="0" w:lastRowFirstColumn="0" w:lastRowLastColumn="0"/>
              <w:rPr>
                <w:szCs w:val="28"/>
              </w:rPr>
            </w:pPr>
            <w:r w:rsidRPr="00E83EBC">
              <w:rPr>
                <w:szCs w:val="28"/>
              </w:rPr>
              <w:t>Non-Functional</w:t>
            </w:r>
            <w:r w:rsidR="00000000" w:rsidRPr="00E83EBC">
              <w:rPr>
                <w:szCs w:val="28"/>
              </w:rPr>
              <w:t xml:space="preserve"> Requirement</w:t>
            </w:r>
          </w:p>
        </w:tc>
      </w:tr>
      <w:tr w:rsidR="00BF3A1C" w:rsidRPr="00E83EBC" w14:paraId="080469C5" w14:textId="77777777" w:rsidTr="00E83EBC">
        <w:trPr>
          <w:trHeight w:val="725"/>
        </w:trPr>
        <w:tc>
          <w:tcPr>
            <w:cnfStyle w:val="001000000000" w:firstRow="0" w:lastRow="0" w:firstColumn="1" w:lastColumn="0" w:oddVBand="0" w:evenVBand="0" w:oddHBand="0" w:evenHBand="0" w:firstRowFirstColumn="0" w:firstRowLastColumn="0" w:lastRowFirstColumn="0" w:lastRowLastColumn="0"/>
            <w:tcW w:w="2384" w:type="dxa"/>
            <w:tcBorders>
              <w:left w:val="single" w:sz="4" w:space="0" w:color="auto"/>
            </w:tcBorders>
          </w:tcPr>
          <w:p w14:paraId="585B8422" w14:textId="77777777" w:rsidR="00BF3A1C" w:rsidRPr="000135FD" w:rsidRDefault="00000000" w:rsidP="000135FD">
            <w:pPr>
              <w:jc w:val="center"/>
              <w:rPr>
                <w:bCs w:val="0"/>
                <w:szCs w:val="28"/>
              </w:rPr>
            </w:pPr>
            <w:r w:rsidRPr="000135FD">
              <w:rPr>
                <w:bCs w:val="0"/>
                <w:szCs w:val="28"/>
              </w:rPr>
              <w:t>PDU</w:t>
            </w:r>
          </w:p>
        </w:tc>
        <w:tc>
          <w:tcPr>
            <w:tcW w:w="7153" w:type="dxa"/>
            <w:tcBorders>
              <w:right w:val="single" w:sz="4" w:space="0" w:color="auto"/>
            </w:tcBorders>
          </w:tcPr>
          <w:p w14:paraId="49E8EE22" w14:textId="77777777" w:rsidR="00BF3A1C" w:rsidRPr="00E83EBC" w:rsidRDefault="00000000">
            <w:pPr>
              <w:cnfStyle w:val="000000000000" w:firstRow="0" w:lastRow="0" w:firstColumn="0" w:lastColumn="0" w:oddVBand="0" w:evenVBand="0" w:oddHBand="0" w:evenHBand="0" w:firstRowFirstColumn="0" w:firstRowLastColumn="0" w:lastRowFirstColumn="0" w:lastRowLastColumn="0"/>
              <w:rPr>
                <w:szCs w:val="28"/>
              </w:rPr>
            </w:pPr>
            <w:r w:rsidRPr="00E83EBC">
              <w:rPr>
                <w:szCs w:val="28"/>
              </w:rPr>
              <w:t>Procurement and Disposal Unit</w:t>
            </w:r>
          </w:p>
        </w:tc>
      </w:tr>
      <w:tr w:rsidR="00BF3A1C" w:rsidRPr="00E83EBC" w14:paraId="614F20D0" w14:textId="77777777" w:rsidTr="00E83EBC">
        <w:trPr>
          <w:trHeight w:val="725"/>
        </w:trPr>
        <w:tc>
          <w:tcPr>
            <w:cnfStyle w:val="001000000000" w:firstRow="0" w:lastRow="0" w:firstColumn="1" w:lastColumn="0" w:oddVBand="0" w:evenVBand="0" w:oddHBand="0" w:evenHBand="0" w:firstRowFirstColumn="0" w:firstRowLastColumn="0" w:lastRowFirstColumn="0" w:lastRowLastColumn="0"/>
            <w:tcW w:w="2384" w:type="dxa"/>
            <w:tcBorders>
              <w:left w:val="single" w:sz="4" w:space="0" w:color="auto"/>
            </w:tcBorders>
          </w:tcPr>
          <w:p w14:paraId="2C5A4EC2" w14:textId="77777777" w:rsidR="00BF3A1C" w:rsidRPr="000135FD" w:rsidRDefault="00000000" w:rsidP="000135FD">
            <w:pPr>
              <w:jc w:val="center"/>
              <w:rPr>
                <w:bCs w:val="0"/>
                <w:szCs w:val="28"/>
              </w:rPr>
            </w:pPr>
            <w:r w:rsidRPr="000135FD">
              <w:rPr>
                <w:bCs w:val="0"/>
                <w:szCs w:val="28"/>
              </w:rPr>
              <w:t>RBAC</w:t>
            </w:r>
          </w:p>
        </w:tc>
        <w:tc>
          <w:tcPr>
            <w:tcW w:w="7153" w:type="dxa"/>
            <w:tcBorders>
              <w:right w:val="single" w:sz="4" w:space="0" w:color="auto"/>
            </w:tcBorders>
          </w:tcPr>
          <w:p w14:paraId="1F8C380D" w14:textId="77777777" w:rsidR="00BF3A1C" w:rsidRPr="00E83EBC" w:rsidRDefault="00000000">
            <w:pPr>
              <w:cnfStyle w:val="000000000000" w:firstRow="0" w:lastRow="0" w:firstColumn="0" w:lastColumn="0" w:oddVBand="0" w:evenVBand="0" w:oddHBand="0" w:evenHBand="0" w:firstRowFirstColumn="0" w:firstRowLastColumn="0" w:lastRowFirstColumn="0" w:lastRowLastColumn="0"/>
              <w:rPr>
                <w:szCs w:val="28"/>
              </w:rPr>
            </w:pPr>
            <w:r w:rsidRPr="00E83EBC">
              <w:rPr>
                <w:szCs w:val="28"/>
              </w:rPr>
              <w:t>Role Based Access Control</w:t>
            </w:r>
          </w:p>
        </w:tc>
      </w:tr>
      <w:tr w:rsidR="00BF3A1C" w:rsidRPr="00E83EBC" w14:paraId="4F11C846" w14:textId="77777777" w:rsidTr="00E83EBC">
        <w:trPr>
          <w:trHeight w:val="766"/>
        </w:trPr>
        <w:tc>
          <w:tcPr>
            <w:cnfStyle w:val="001000000000" w:firstRow="0" w:lastRow="0" w:firstColumn="1" w:lastColumn="0" w:oddVBand="0" w:evenVBand="0" w:oddHBand="0" w:evenHBand="0" w:firstRowFirstColumn="0" w:firstRowLastColumn="0" w:lastRowFirstColumn="0" w:lastRowLastColumn="0"/>
            <w:tcW w:w="2384" w:type="dxa"/>
            <w:tcBorders>
              <w:left w:val="single" w:sz="4" w:space="0" w:color="auto"/>
            </w:tcBorders>
          </w:tcPr>
          <w:p w14:paraId="33AAC074" w14:textId="77777777" w:rsidR="00BF3A1C" w:rsidRPr="000135FD" w:rsidRDefault="00000000" w:rsidP="000135FD">
            <w:pPr>
              <w:jc w:val="center"/>
              <w:rPr>
                <w:bCs w:val="0"/>
                <w:szCs w:val="28"/>
              </w:rPr>
            </w:pPr>
            <w:r w:rsidRPr="000135FD">
              <w:rPr>
                <w:bCs w:val="0"/>
                <w:szCs w:val="28"/>
              </w:rPr>
              <w:t>SRS</w:t>
            </w:r>
          </w:p>
        </w:tc>
        <w:tc>
          <w:tcPr>
            <w:tcW w:w="7153" w:type="dxa"/>
            <w:tcBorders>
              <w:right w:val="single" w:sz="4" w:space="0" w:color="auto"/>
            </w:tcBorders>
          </w:tcPr>
          <w:p w14:paraId="38A5E367" w14:textId="77777777" w:rsidR="00BF3A1C" w:rsidRPr="00E83EBC" w:rsidRDefault="00000000">
            <w:pPr>
              <w:cnfStyle w:val="000000000000" w:firstRow="0" w:lastRow="0" w:firstColumn="0" w:lastColumn="0" w:oddVBand="0" w:evenVBand="0" w:oddHBand="0" w:evenHBand="0" w:firstRowFirstColumn="0" w:firstRowLastColumn="0" w:lastRowFirstColumn="0" w:lastRowLastColumn="0"/>
              <w:rPr>
                <w:szCs w:val="28"/>
              </w:rPr>
            </w:pPr>
            <w:r w:rsidRPr="00E83EBC">
              <w:rPr>
                <w:szCs w:val="28"/>
              </w:rPr>
              <w:t>Software Requirements Specification</w:t>
            </w:r>
          </w:p>
        </w:tc>
      </w:tr>
      <w:tr w:rsidR="00BF3A1C" w:rsidRPr="00E83EBC" w14:paraId="2F051296" w14:textId="77777777" w:rsidTr="00E83EBC">
        <w:trPr>
          <w:trHeight w:val="725"/>
        </w:trPr>
        <w:tc>
          <w:tcPr>
            <w:cnfStyle w:val="001000000000" w:firstRow="0" w:lastRow="0" w:firstColumn="1" w:lastColumn="0" w:oddVBand="0" w:evenVBand="0" w:oddHBand="0" w:evenHBand="0" w:firstRowFirstColumn="0" w:firstRowLastColumn="0" w:lastRowFirstColumn="0" w:lastRowLastColumn="0"/>
            <w:tcW w:w="2384" w:type="dxa"/>
            <w:tcBorders>
              <w:left w:val="single" w:sz="4" w:space="0" w:color="auto"/>
            </w:tcBorders>
          </w:tcPr>
          <w:p w14:paraId="783D07CF" w14:textId="77777777" w:rsidR="00BF3A1C" w:rsidRPr="000135FD" w:rsidRDefault="00000000" w:rsidP="000135FD">
            <w:pPr>
              <w:jc w:val="center"/>
              <w:rPr>
                <w:bCs w:val="0"/>
                <w:szCs w:val="28"/>
              </w:rPr>
            </w:pPr>
            <w:r w:rsidRPr="000135FD">
              <w:rPr>
                <w:bCs w:val="0"/>
                <w:szCs w:val="28"/>
              </w:rPr>
              <w:t>SQL</w:t>
            </w:r>
          </w:p>
        </w:tc>
        <w:tc>
          <w:tcPr>
            <w:tcW w:w="7153" w:type="dxa"/>
            <w:tcBorders>
              <w:right w:val="single" w:sz="4" w:space="0" w:color="auto"/>
            </w:tcBorders>
          </w:tcPr>
          <w:p w14:paraId="58617CFE" w14:textId="77777777" w:rsidR="00BF3A1C" w:rsidRPr="00E83EBC" w:rsidRDefault="00000000">
            <w:pPr>
              <w:cnfStyle w:val="000000000000" w:firstRow="0" w:lastRow="0" w:firstColumn="0" w:lastColumn="0" w:oddVBand="0" w:evenVBand="0" w:oddHBand="0" w:evenHBand="0" w:firstRowFirstColumn="0" w:firstRowLastColumn="0" w:lastRowFirstColumn="0" w:lastRowLastColumn="0"/>
              <w:rPr>
                <w:szCs w:val="28"/>
              </w:rPr>
            </w:pPr>
            <w:r w:rsidRPr="00E83EBC">
              <w:rPr>
                <w:szCs w:val="28"/>
              </w:rPr>
              <w:t>Structured Query Language</w:t>
            </w:r>
          </w:p>
        </w:tc>
      </w:tr>
      <w:tr w:rsidR="00BF3A1C" w:rsidRPr="00E83EBC" w14:paraId="3CBABF4B" w14:textId="77777777" w:rsidTr="00E83EBC">
        <w:trPr>
          <w:trHeight w:val="684"/>
        </w:trPr>
        <w:tc>
          <w:tcPr>
            <w:cnfStyle w:val="001000000000" w:firstRow="0" w:lastRow="0" w:firstColumn="1" w:lastColumn="0" w:oddVBand="0" w:evenVBand="0" w:oddHBand="0" w:evenHBand="0" w:firstRowFirstColumn="0" w:firstRowLastColumn="0" w:lastRowFirstColumn="0" w:lastRowLastColumn="0"/>
            <w:tcW w:w="2384" w:type="dxa"/>
            <w:tcBorders>
              <w:left w:val="single" w:sz="4" w:space="0" w:color="auto"/>
              <w:bottom w:val="single" w:sz="4" w:space="0" w:color="auto"/>
            </w:tcBorders>
          </w:tcPr>
          <w:p w14:paraId="70A6D70F" w14:textId="77777777" w:rsidR="00BF3A1C" w:rsidRPr="000135FD" w:rsidRDefault="00000000" w:rsidP="000135FD">
            <w:pPr>
              <w:jc w:val="center"/>
              <w:rPr>
                <w:bCs w:val="0"/>
                <w:szCs w:val="28"/>
              </w:rPr>
            </w:pPr>
            <w:r w:rsidRPr="000135FD">
              <w:rPr>
                <w:bCs w:val="0"/>
                <w:szCs w:val="28"/>
              </w:rPr>
              <w:t>UIRI</w:t>
            </w:r>
          </w:p>
        </w:tc>
        <w:tc>
          <w:tcPr>
            <w:tcW w:w="7153" w:type="dxa"/>
            <w:tcBorders>
              <w:bottom w:val="single" w:sz="4" w:space="0" w:color="auto"/>
              <w:right w:val="single" w:sz="4" w:space="0" w:color="auto"/>
            </w:tcBorders>
          </w:tcPr>
          <w:p w14:paraId="4B956118" w14:textId="77777777" w:rsidR="00BF3A1C" w:rsidRPr="00E83EBC" w:rsidRDefault="00000000">
            <w:pPr>
              <w:cnfStyle w:val="000000000000" w:firstRow="0" w:lastRow="0" w:firstColumn="0" w:lastColumn="0" w:oddVBand="0" w:evenVBand="0" w:oddHBand="0" w:evenHBand="0" w:firstRowFirstColumn="0" w:firstRowLastColumn="0" w:lastRowFirstColumn="0" w:lastRowLastColumn="0"/>
              <w:rPr>
                <w:szCs w:val="28"/>
              </w:rPr>
            </w:pPr>
            <w:r w:rsidRPr="00E83EBC">
              <w:rPr>
                <w:szCs w:val="28"/>
              </w:rPr>
              <w:t>Uganda Industrial Research Institute</w:t>
            </w:r>
          </w:p>
        </w:tc>
      </w:tr>
    </w:tbl>
    <w:p w14:paraId="63497776" w14:textId="77777777" w:rsidR="00BF3A1C" w:rsidRDefault="00BF3A1C"/>
    <w:p w14:paraId="1478D432" w14:textId="77777777" w:rsidR="00BF3A1C" w:rsidRDefault="00000000">
      <w:pPr>
        <w:jc w:val="center"/>
      </w:pPr>
      <w:r>
        <w:rPr>
          <w:i/>
          <w:sz w:val="20"/>
        </w:rPr>
        <w:t>Table 3 Acronyms and Abbreviations</w:t>
      </w:r>
    </w:p>
    <w:p w14:paraId="7A712BF9" w14:textId="77777777" w:rsidR="00BF3A1C" w:rsidRDefault="00000000">
      <w:r>
        <w:br w:type="page"/>
      </w:r>
    </w:p>
    <w:p w14:paraId="62B0D6EE" w14:textId="77777777" w:rsidR="00BF3A1C" w:rsidRDefault="00000000">
      <w:pPr>
        <w:pStyle w:val="Heading1"/>
        <w:spacing w:before="240" w:after="120"/>
      </w:pPr>
      <w:bookmarkStart w:id="5" w:name="bm_1_0_Introduction"/>
      <w:r>
        <w:lastRenderedPageBreak/>
        <w:t>1.0 Introduction</w:t>
      </w:r>
      <w:bookmarkEnd w:id="5"/>
    </w:p>
    <w:p w14:paraId="353262D2" w14:textId="77777777" w:rsidR="00BF3A1C" w:rsidRDefault="00000000">
      <w:pPr>
        <w:pStyle w:val="Heading2"/>
        <w:spacing w:before="160" w:after="120"/>
      </w:pPr>
      <w:bookmarkStart w:id="6" w:name="bm_1_1_Purpose"/>
      <w:r>
        <w:t>1.1 Purpose</w:t>
      </w:r>
      <w:bookmarkEnd w:id="6"/>
    </w:p>
    <w:p w14:paraId="6905DD84" w14:textId="77777777" w:rsidR="00BF3A1C" w:rsidRDefault="00000000">
      <w:pPr>
        <w:spacing w:after="120" w:line="259" w:lineRule="auto"/>
        <w:jc w:val="both"/>
      </w:pPr>
      <w:r>
        <w:t>This Software Requirements Specification defines the functional and non functional requirements for the proposed web based Inventory Management System for Uganda Industrial Research Institute. The document converts the system proposal and the UIRI ICT Team project brief into clear, testable and traceable requirements for the development team, supervisor, assessors and future system users [1], [2].</w:t>
      </w:r>
    </w:p>
    <w:p w14:paraId="210FF8E2" w14:textId="77777777" w:rsidR="00BF3A1C" w:rsidRDefault="00000000">
      <w:pPr>
        <w:spacing w:after="120" w:line="259" w:lineRule="auto"/>
        <w:jc w:val="both"/>
      </w:pPr>
      <w:r>
        <w:t>The SRS will guide the next project stages, including data dictionary preparation, conceptual and logical ERD design, normalization, UML diagrams, source code implementation, testing, user manual preparation and final demonstration.</w:t>
      </w:r>
    </w:p>
    <w:p w14:paraId="7CCBA71A" w14:textId="77777777" w:rsidR="00BF3A1C" w:rsidRDefault="00000000">
      <w:pPr>
        <w:pStyle w:val="Heading2"/>
        <w:spacing w:before="160" w:after="120"/>
      </w:pPr>
      <w:bookmarkStart w:id="7" w:name="bm_1_2_Scope_of_the_System"/>
      <w:r>
        <w:t>1.2 Scope of the System</w:t>
      </w:r>
      <w:bookmarkEnd w:id="7"/>
    </w:p>
    <w:p w14:paraId="2BD688B5" w14:textId="77777777" w:rsidR="00BF3A1C" w:rsidRDefault="00000000">
      <w:pPr>
        <w:spacing w:after="120" w:line="259" w:lineRule="auto"/>
        <w:jc w:val="both"/>
      </w:pPr>
      <w:r>
        <w:t>The system shall provide a centralized database driven platform for registering, categorizing, tracking and reporting inventory records across UIRI. It shall support inventory item management, individual asset tracking, stock receipt, stock issue, stock transfer, stock return, supplier management, user authentication, role based access control, low stock alerts, dashboard reporting and audit logging.</w:t>
      </w:r>
    </w:p>
    <w:p w14:paraId="60474FC2" w14:textId="77777777" w:rsidR="00BF3A1C" w:rsidRDefault="00000000">
      <w:pPr>
        <w:spacing w:after="120" w:line="259" w:lineRule="auto"/>
        <w:jc w:val="both"/>
      </w:pPr>
      <w:r>
        <w:t>The database shall support both Nakawa and Namanve campuses. The initial implementation may be piloted at UIRI Namanve because the internship project supervision is based there, while the data model shall remain capable of supporting Nakawa without redesign.</w:t>
      </w:r>
    </w:p>
    <w:p w14:paraId="2ACBB4AC" w14:textId="77777777" w:rsidR="00BF3A1C" w:rsidRDefault="00000000">
      <w:pPr>
        <w:pStyle w:val="Heading2"/>
        <w:spacing w:before="160" w:after="120"/>
      </w:pPr>
      <w:bookmarkStart w:id="8" w:name="bm_1_3_Intended_Audience"/>
      <w:r>
        <w:t>1.3 Intended Audience</w:t>
      </w:r>
      <w:bookmarkEnd w:id="8"/>
    </w:p>
    <w:p w14:paraId="63DEF33D" w14:textId="77777777" w:rsidR="00BF3A1C" w:rsidRDefault="00000000">
      <w:pPr>
        <w:spacing w:after="120" w:line="259" w:lineRule="auto"/>
        <w:jc w:val="both"/>
      </w:pPr>
      <w:r>
        <w:t>This document is intended for the UIRI ICT Team, the field supervisor, academic supervisors, project assessors, student developers, store managers, departmental staff and any future technical team that may maintain or extend the system.</w:t>
      </w:r>
    </w:p>
    <w:p w14:paraId="7B26534F" w14:textId="77777777" w:rsidR="00BF3A1C" w:rsidRDefault="00000000">
      <w:pPr>
        <w:pStyle w:val="Heading2"/>
        <w:spacing w:before="160" w:after="120"/>
      </w:pPr>
      <w:bookmarkStart w:id="9" w:name="bm_1_4_Document_Conventions"/>
      <w:r>
        <w:t>1.4 Document Conventions</w:t>
      </w:r>
      <w:bookmarkEnd w:id="9"/>
    </w:p>
    <w:p w14:paraId="0856E9F9" w14:textId="77777777" w:rsidR="00BF3A1C" w:rsidRDefault="00000000">
      <w:pPr>
        <w:spacing w:after="120" w:line="259" w:lineRule="auto"/>
        <w:jc w:val="both"/>
      </w:pPr>
      <w:r>
        <w:t>Functional requirements are labelled using the format FR-MODULE-NN. Non functional requirements are labelled using the format NFR-CATEGORY-NN. The word shall indicates a mandatory requirement. The word should indicates a desirable requirement that may be implemented where time and resources allow.</w:t>
      </w:r>
    </w:p>
    <w:p w14:paraId="095ABB12" w14:textId="77777777" w:rsidR="00BF3A1C" w:rsidRDefault="00000000">
      <w:pPr>
        <w:pStyle w:val="Heading2"/>
        <w:spacing w:before="160" w:after="120"/>
      </w:pPr>
      <w:bookmarkStart w:id="10" w:name="bm_1_5_References"/>
      <w:r>
        <w:t>1.5 References</w:t>
      </w:r>
      <w:bookmarkEnd w:id="10"/>
    </w:p>
    <w:tbl>
      <w:tblPr>
        <w:tblStyle w:val="GridTable1Light"/>
        <w:tblW w:w="0" w:type="auto"/>
        <w:tblLook w:val="04A0" w:firstRow="1" w:lastRow="0" w:firstColumn="1" w:lastColumn="0" w:noHBand="0" w:noVBand="1"/>
      </w:tblPr>
      <w:tblGrid>
        <w:gridCol w:w="1423"/>
        <w:gridCol w:w="8606"/>
      </w:tblGrid>
      <w:tr w:rsidR="00BF3A1C" w:rsidRPr="00382776" w14:paraId="680E1169" w14:textId="77777777" w:rsidTr="00382776">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23" w:type="dxa"/>
            <w:tcBorders>
              <w:top w:val="single" w:sz="4" w:space="0" w:color="auto"/>
              <w:left w:val="single" w:sz="4" w:space="0" w:color="auto"/>
            </w:tcBorders>
            <w:shd w:val="clear" w:color="auto" w:fill="F2F2F2" w:themeFill="background1" w:themeFillShade="F2"/>
          </w:tcPr>
          <w:p w14:paraId="78C74B32" w14:textId="77777777" w:rsidR="00BF3A1C" w:rsidRPr="00382776" w:rsidRDefault="00000000">
            <w:pPr>
              <w:jc w:val="center"/>
              <w:rPr>
                <w:szCs w:val="28"/>
              </w:rPr>
            </w:pPr>
            <w:r w:rsidRPr="00382776">
              <w:rPr>
                <w:szCs w:val="28"/>
              </w:rPr>
              <w:t>Reference</w:t>
            </w:r>
          </w:p>
        </w:tc>
        <w:tc>
          <w:tcPr>
            <w:tcW w:w="8606" w:type="dxa"/>
            <w:tcBorders>
              <w:top w:val="single" w:sz="4" w:space="0" w:color="auto"/>
              <w:right w:val="single" w:sz="4" w:space="0" w:color="auto"/>
            </w:tcBorders>
            <w:shd w:val="clear" w:color="auto" w:fill="F2F2F2" w:themeFill="background1" w:themeFillShade="F2"/>
          </w:tcPr>
          <w:p w14:paraId="109CBD12" w14:textId="77777777" w:rsidR="00BF3A1C" w:rsidRPr="00382776" w:rsidRDefault="00000000">
            <w:pPr>
              <w:jc w:val="center"/>
              <w:cnfStyle w:val="100000000000" w:firstRow="1" w:lastRow="0" w:firstColumn="0" w:lastColumn="0" w:oddVBand="0" w:evenVBand="0" w:oddHBand="0" w:evenHBand="0" w:firstRowFirstColumn="0" w:firstRowLastColumn="0" w:lastRowFirstColumn="0" w:lastRowLastColumn="0"/>
              <w:rPr>
                <w:szCs w:val="28"/>
              </w:rPr>
            </w:pPr>
            <w:r w:rsidRPr="00382776">
              <w:rPr>
                <w:szCs w:val="28"/>
              </w:rPr>
              <w:t>Document or Source</w:t>
            </w:r>
          </w:p>
        </w:tc>
      </w:tr>
      <w:tr w:rsidR="00BF3A1C" w:rsidRPr="00382776" w14:paraId="5404AD3E" w14:textId="77777777" w:rsidTr="00382776">
        <w:trPr>
          <w:trHeight w:val="290"/>
        </w:trPr>
        <w:tc>
          <w:tcPr>
            <w:cnfStyle w:val="001000000000" w:firstRow="0" w:lastRow="0" w:firstColumn="1" w:lastColumn="0" w:oddVBand="0" w:evenVBand="0" w:oddHBand="0" w:evenHBand="0" w:firstRowFirstColumn="0" w:firstRowLastColumn="0" w:lastRowFirstColumn="0" w:lastRowLastColumn="0"/>
            <w:tcW w:w="1423" w:type="dxa"/>
            <w:tcBorders>
              <w:left w:val="single" w:sz="4" w:space="0" w:color="auto"/>
            </w:tcBorders>
          </w:tcPr>
          <w:p w14:paraId="7EBED9FC" w14:textId="77777777" w:rsidR="00BF3A1C" w:rsidRPr="00382776" w:rsidRDefault="00000000" w:rsidP="00382776">
            <w:pPr>
              <w:jc w:val="center"/>
              <w:rPr>
                <w:bCs w:val="0"/>
                <w:szCs w:val="28"/>
              </w:rPr>
            </w:pPr>
            <w:r w:rsidRPr="00382776">
              <w:rPr>
                <w:bCs w:val="0"/>
                <w:szCs w:val="28"/>
              </w:rPr>
              <w:t>[1]</w:t>
            </w:r>
          </w:p>
        </w:tc>
        <w:tc>
          <w:tcPr>
            <w:tcW w:w="8606" w:type="dxa"/>
            <w:tcBorders>
              <w:right w:val="single" w:sz="4" w:space="0" w:color="auto"/>
            </w:tcBorders>
          </w:tcPr>
          <w:p w14:paraId="7ABD8783" w14:textId="77777777" w:rsidR="00BF3A1C" w:rsidRPr="00382776" w:rsidRDefault="00000000">
            <w:pPr>
              <w:cnfStyle w:val="000000000000" w:firstRow="0" w:lastRow="0" w:firstColumn="0" w:lastColumn="0" w:oddVBand="0" w:evenVBand="0" w:oddHBand="0" w:evenHBand="0" w:firstRowFirstColumn="0" w:firstRowLastColumn="0" w:lastRowFirstColumn="0" w:lastRowLastColumn="0"/>
              <w:rPr>
                <w:szCs w:val="28"/>
              </w:rPr>
            </w:pPr>
            <w:r w:rsidRPr="00382776">
              <w:rPr>
                <w:szCs w:val="28"/>
              </w:rPr>
              <w:t>ICT Team, UIRI Namanve, Internship Project Question, 2026</w:t>
            </w:r>
          </w:p>
        </w:tc>
      </w:tr>
      <w:tr w:rsidR="00BF3A1C" w:rsidRPr="00382776" w14:paraId="12A47EAD" w14:textId="77777777" w:rsidTr="00382776">
        <w:trPr>
          <w:trHeight w:val="364"/>
        </w:trPr>
        <w:tc>
          <w:tcPr>
            <w:cnfStyle w:val="001000000000" w:firstRow="0" w:lastRow="0" w:firstColumn="1" w:lastColumn="0" w:oddVBand="0" w:evenVBand="0" w:oddHBand="0" w:evenHBand="0" w:firstRowFirstColumn="0" w:firstRowLastColumn="0" w:lastRowFirstColumn="0" w:lastRowLastColumn="0"/>
            <w:tcW w:w="1423" w:type="dxa"/>
            <w:tcBorders>
              <w:left w:val="single" w:sz="4" w:space="0" w:color="auto"/>
            </w:tcBorders>
          </w:tcPr>
          <w:p w14:paraId="5276F8B7" w14:textId="77777777" w:rsidR="00BF3A1C" w:rsidRPr="00382776" w:rsidRDefault="00000000" w:rsidP="00382776">
            <w:pPr>
              <w:jc w:val="center"/>
              <w:rPr>
                <w:bCs w:val="0"/>
                <w:szCs w:val="28"/>
              </w:rPr>
            </w:pPr>
            <w:r w:rsidRPr="00382776">
              <w:rPr>
                <w:bCs w:val="0"/>
                <w:szCs w:val="28"/>
              </w:rPr>
              <w:t>[2]</w:t>
            </w:r>
          </w:p>
        </w:tc>
        <w:tc>
          <w:tcPr>
            <w:tcW w:w="8606" w:type="dxa"/>
            <w:tcBorders>
              <w:right w:val="single" w:sz="4" w:space="0" w:color="auto"/>
            </w:tcBorders>
          </w:tcPr>
          <w:p w14:paraId="3930727A" w14:textId="77777777" w:rsidR="00BF3A1C" w:rsidRPr="00382776" w:rsidRDefault="00000000">
            <w:pPr>
              <w:cnfStyle w:val="000000000000" w:firstRow="0" w:lastRow="0" w:firstColumn="0" w:lastColumn="0" w:oddVBand="0" w:evenVBand="0" w:oddHBand="0" w:evenHBand="0" w:firstRowFirstColumn="0" w:firstRowLastColumn="0" w:lastRowFirstColumn="0" w:lastRowLastColumn="0"/>
              <w:rPr>
                <w:szCs w:val="28"/>
              </w:rPr>
            </w:pPr>
            <w:r w:rsidRPr="00382776">
              <w:rPr>
                <w:szCs w:val="28"/>
              </w:rPr>
              <w:t>Project Team, System Proposal for the UIRI Inventory Management System, 2026</w:t>
            </w:r>
          </w:p>
        </w:tc>
      </w:tr>
      <w:tr w:rsidR="00BF3A1C" w:rsidRPr="00382776" w14:paraId="61069BE7" w14:textId="77777777" w:rsidTr="00382776">
        <w:trPr>
          <w:trHeight w:val="290"/>
        </w:trPr>
        <w:tc>
          <w:tcPr>
            <w:cnfStyle w:val="001000000000" w:firstRow="0" w:lastRow="0" w:firstColumn="1" w:lastColumn="0" w:oddVBand="0" w:evenVBand="0" w:oddHBand="0" w:evenHBand="0" w:firstRowFirstColumn="0" w:firstRowLastColumn="0" w:lastRowFirstColumn="0" w:lastRowLastColumn="0"/>
            <w:tcW w:w="1423" w:type="dxa"/>
            <w:tcBorders>
              <w:left w:val="single" w:sz="4" w:space="0" w:color="auto"/>
            </w:tcBorders>
          </w:tcPr>
          <w:p w14:paraId="4B9C69D8" w14:textId="77777777" w:rsidR="00BF3A1C" w:rsidRPr="00382776" w:rsidRDefault="00000000" w:rsidP="00382776">
            <w:pPr>
              <w:jc w:val="center"/>
              <w:rPr>
                <w:bCs w:val="0"/>
                <w:szCs w:val="28"/>
              </w:rPr>
            </w:pPr>
            <w:r w:rsidRPr="00382776">
              <w:rPr>
                <w:bCs w:val="0"/>
                <w:szCs w:val="28"/>
              </w:rPr>
              <w:t>[3]</w:t>
            </w:r>
          </w:p>
        </w:tc>
        <w:tc>
          <w:tcPr>
            <w:tcW w:w="8606" w:type="dxa"/>
            <w:tcBorders>
              <w:right w:val="single" w:sz="4" w:space="0" w:color="auto"/>
            </w:tcBorders>
          </w:tcPr>
          <w:p w14:paraId="4A9569BF" w14:textId="77777777" w:rsidR="00BF3A1C" w:rsidRPr="00382776" w:rsidRDefault="00000000">
            <w:pPr>
              <w:cnfStyle w:val="000000000000" w:firstRow="0" w:lastRow="0" w:firstColumn="0" w:lastColumn="0" w:oddVBand="0" w:evenVBand="0" w:oddHBand="0" w:evenHBand="0" w:firstRowFirstColumn="0" w:firstRowLastColumn="0" w:lastRowFirstColumn="0" w:lastRowLastColumn="0"/>
              <w:rPr>
                <w:szCs w:val="28"/>
              </w:rPr>
            </w:pPr>
            <w:r w:rsidRPr="00382776">
              <w:rPr>
                <w:szCs w:val="28"/>
              </w:rPr>
              <w:t>Uganda Industrial Research Institute Official Website</w:t>
            </w:r>
          </w:p>
        </w:tc>
      </w:tr>
      <w:tr w:rsidR="00BF3A1C" w:rsidRPr="00382776" w14:paraId="227BEC73" w14:textId="77777777" w:rsidTr="00382776">
        <w:trPr>
          <w:trHeight w:val="290"/>
        </w:trPr>
        <w:tc>
          <w:tcPr>
            <w:cnfStyle w:val="001000000000" w:firstRow="0" w:lastRow="0" w:firstColumn="1" w:lastColumn="0" w:oddVBand="0" w:evenVBand="0" w:oddHBand="0" w:evenHBand="0" w:firstRowFirstColumn="0" w:firstRowLastColumn="0" w:lastRowFirstColumn="0" w:lastRowLastColumn="0"/>
            <w:tcW w:w="1423" w:type="dxa"/>
            <w:tcBorders>
              <w:left w:val="single" w:sz="4" w:space="0" w:color="auto"/>
            </w:tcBorders>
          </w:tcPr>
          <w:p w14:paraId="5597CCC0" w14:textId="77777777" w:rsidR="00BF3A1C" w:rsidRPr="00382776" w:rsidRDefault="00000000" w:rsidP="00382776">
            <w:pPr>
              <w:jc w:val="center"/>
              <w:rPr>
                <w:bCs w:val="0"/>
                <w:szCs w:val="28"/>
              </w:rPr>
            </w:pPr>
            <w:r w:rsidRPr="00382776">
              <w:rPr>
                <w:bCs w:val="0"/>
                <w:szCs w:val="28"/>
              </w:rPr>
              <w:t>[4]</w:t>
            </w:r>
          </w:p>
        </w:tc>
        <w:tc>
          <w:tcPr>
            <w:tcW w:w="8606" w:type="dxa"/>
            <w:tcBorders>
              <w:right w:val="single" w:sz="4" w:space="0" w:color="auto"/>
            </w:tcBorders>
          </w:tcPr>
          <w:p w14:paraId="3B96C7CE" w14:textId="77777777" w:rsidR="00BF3A1C" w:rsidRPr="00382776" w:rsidRDefault="00000000">
            <w:pPr>
              <w:cnfStyle w:val="000000000000" w:firstRow="0" w:lastRow="0" w:firstColumn="0" w:lastColumn="0" w:oddVBand="0" w:evenVBand="0" w:oddHBand="0" w:evenHBand="0" w:firstRowFirstColumn="0" w:firstRowLastColumn="0" w:lastRowFirstColumn="0" w:lastRowLastColumn="0"/>
              <w:rPr>
                <w:szCs w:val="28"/>
              </w:rPr>
            </w:pPr>
            <w:r w:rsidRPr="00382776">
              <w:rPr>
                <w:szCs w:val="28"/>
              </w:rPr>
              <w:t>Ministry of Trade, Industry and Cooperatives, UIRI profile</w:t>
            </w:r>
          </w:p>
        </w:tc>
      </w:tr>
      <w:tr w:rsidR="00BF3A1C" w:rsidRPr="00382776" w14:paraId="0AA65720" w14:textId="77777777" w:rsidTr="00382776">
        <w:trPr>
          <w:trHeight w:val="290"/>
        </w:trPr>
        <w:tc>
          <w:tcPr>
            <w:cnfStyle w:val="001000000000" w:firstRow="0" w:lastRow="0" w:firstColumn="1" w:lastColumn="0" w:oddVBand="0" w:evenVBand="0" w:oddHBand="0" w:evenHBand="0" w:firstRowFirstColumn="0" w:firstRowLastColumn="0" w:lastRowFirstColumn="0" w:lastRowLastColumn="0"/>
            <w:tcW w:w="1423" w:type="dxa"/>
            <w:tcBorders>
              <w:left w:val="single" w:sz="4" w:space="0" w:color="auto"/>
            </w:tcBorders>
          </w:tcPr>
          <w:p w14:paraId="072ABD9D" w14:textId="77777777" w:rsidR="00BF3A1C" w:rsidRPr="00382776" w:rsidRDefault="00000000" w:rsidP="00382776">
            <w:pPr>
              <w:jc w:val="center"/>
              <w:rPr>
                <w:bCs w:val="0"/>
                <w:szCs w:val="28"/>
              </w:rPr>
            </w:pPr>
            <w:r w:rsidRPr="00382776">
              <w:rPr>
                <w:bCs w:val="0"/>
                <w:szCs w:val="28"/>
              </w:rPr>
              <w:t>[5]</w:t>
            </w:r>
          </w:p>
        </w:tc>
        <w:tc>
          <w:tcPr>
            <w:tcW w:w="8606" w:type="dxa"/>
            <w:tcBorders>
              <w:right w:val="single" w:sz="4" w:space="0" w:color="auto"/>
            </w:tcBorders>
          </w:tcPr>
          <w:p w14:paraId="0DB8EE9B" w14:textId="77777777" w:rsidR="00BF3A1C" w:rsidRPr="00382776" w:rsidRDefault="00000000">
            <w:pPr>
              <w:cnfStyle w:val="000000000000" w:firstRow="0" w:lastRow="0" w:firstColumn="0" w:lastColumn="0" w:oddVBand="0" w:evenVBand="0" w:oddHBand="0" w:evenHBand="0" w:firstRowFirstColumn="0" w:firstRowLastColumn="0" w:lastRowFirstColumn="0" w:lastRowLastColumn="0"/>
              <w:rPr>
                <w:szCs w:val="28"/>
              </w:rPr>
            </w:pPr>
            <w:r w:rsidRPr="00382776">
              <w:rPr>
                <w:szCs w:val="28"/>
              </w:rPr>
              <w:t>T. M. Connolly and C. E. Begg, Database Systems, 4th ed.</w:t>
            </w:r>
          </w:p>
        </w:tc>
      </w:tr>
      <w:tr w:rsidR="00BF3A1C" w:rsidRPr="00382776" w14:paraId="06AC4443" w14:textId="77777777" w:rsidTr="00382776">
        <w:trPr>
          <w:trHeight w:val="581"/>
        </w:trPr>
        <w:tc>
          <w:tcPr>
            <w:cnfStyle w:val="001000000000" w:firstRow="0" w:lastRow="0" w:firstColumn="1" w:lastColumn="0" w:oddVBand="0" w:evenVBand="0" w:oddHBand="0" w:evenHBand="0" w:firstRowFirstColumn="0" w:firstRowLastColumn="0" w:lastRowFirstColumn="0" w:lastRowLastColumn="0"/>
            <w:tcW w:w="1423" w:type="dxa"/>
            <w:tcBorders>
              <w:left w:val="single" w:sz="4" w:space="0" w:color="auto"/>
              <w:bottom w:val="single" w:sz="4" w:space="0" w:color="auto"/>
            </w:tcBorders>
          </w:tcPr>
          <w:p w14:paraId="2A691D8D" w14:textId="77777777" w:rsidR="00BF3A1C" w:rsidRPr="00382776" w:rsidRDefault="00000000" w:rsidP="00382776">
            <w:pPr>
              <w:jc w:val="center"/>
              <w:rPr>
                <w:bCs w:val="0"/>
                <w:szCs w:val="28"/>
              </w:rPr>
            </w:pPr>
            <w:r w:rsidRPr="00382776">
              <w:rPr>
                <w:bCs w:val="0"/>
                <w:szCs w:val="28"/>
              </w:rPr>
              <w:t>[6]</w:t>
            </w:r>
          </w:p>
        </w:tc>
        <w:tc>
          <w:tcPr>
            <w:tcW w:w="8606" w:type="dxa"/>
            <w:tcBorders>
              <w:bottom w:val="single" w:sz="4" w:space="0" w:color="auto"/>
              <w:right w:val="single" w:sz="4" w:space="0" w:color="auto"/>
            </w:tcBorders>
          </w:tcPr>
          <w:p w14:paraId="1D9F632C" w14:textId="77777777" w:rsidR="00BF3A1C" w:rsidRPr="00382776" w:rsidRDefault="00000000">
            <w:pPr>
              <w:cnfStyle w:val="000000000000" w:firstRow="0" w:lastRow="0" w:firstColumn="0" w:lastColumn="0" w:oddVBand="0" w:evenVBand="0" w:oddHBand="0" w:evenHBand="0" w:firstRowFirstColumn="0" w:firstRowLastColumn="0" w:lastRowFirstColumn="0" w:lastRowLastColumn="0"/>
              <w:rPr>
                <w:szCs w:val="28"/>
              </w:rPr>
            </w:pPr>
            <w:r w:rsidRPr="00382776">
              <w:rPr>
                <w:szCs w:val="28"/>
              </w:rPr>
              <w:t>IEEE Std 830-1998, Recommended Practice for Software Requirements Specifications</w:t>
            </w:r>
          </w:p>
        </w:tc>
      </w:tr>
    </w:tbl>
    <w:p w14:paraId="19C37770" w14:textId="77777777" w:rsidR="00BF3A1C" w:rsidRDefault="00BF3A1C"/>
    <w:p w14:paraId="29E03CC6" w14:textId="77777777" w:rsidR="00BF3A1C" w:rsidRDefault="00000000">
      <w:pPr>
        <w:pStyle w:val="Heading1"/>
        <w:spacing w:before="240" w:after="120"/>
      </w:pPr>
      <w:bookmarkStart w:id="11" w:name="bm_2_0_Overall_Description"/>
      <w:r>
        <w:lastRenderedPageBreak/>
        <w:t>2.0 Overall Description</w:t>
      </w:r>
      <w:bookmarkEnd w:id="11"/>
    </w:p>
    <w:p w14:paraId="1A883BE4" w14:textId="77777777" w:rsidR="00BF3A1C" w:rsidRDefault="00000000">
      <w:pPr>
        <w:pStyle w:val="Heading2"/>
        <w:spacing w:before="160" w:after="120"/>
      </w:pPr>
      <w:bookmarkStart w:id="12" w:name="bm_2_1_Product_Perspective"/>
      <w:r>
        <w:t>2.1 Product Perspective</w:t>
      </w:r>
      <w:bookmarkEnd w:id="12"/>
    </w:p>
    <w:p w14:paraId="776E6A00" w14:textId="77777777" w:rsidR="00BF3A1C" w:rsidRDefault="00000000">
      <w:pPr>
        <w:spacing w:after="120" w:line="259" w:lineRule="auto"/>
        <w:jc w:val="both"/>
      </w:pPr>
      <w:r>
        <w:t>The proposed Inventory Management System shall be a standalone browser accessible application connected to a relational database. It is intended to replace scattered manual records, separate spreadsheets and slow reporting procedures with one controlled system for inventory visibility and accountability.</w:t>
      </w:r>
    </w:p>
    <w:p w14:paraId="61E56979" w14:textId="77777777" w:rsidR="00BF3A1C" w:rsidRDefault="00000000">
      <w:pPr>
        <w:spacing w:after="120" w:line="259" w:lineRule="auto"/>
        <w:jc w:val="both"/>
      </w:pPr>
      <w:r>
        <w:t>The system shall use a three layer arrangement consisting of a user interface layer, an application logic layer and a data layer. The user interface shall run in a web browser. The application logic shall process requests, enforce validation and apply access control. The data layer shall store normalized MySQL or MariaDB tables.</w:t>
      </w:r>
    </w:p>
    <w:p w14:paraId="390C4151" w14:textId="77777777" w:rsidR="00BF3A1C" w:rsidRDefault="00000000">
      <w:pPr>
        <w:pStyle w:val="Heading2"/>
        <w:spacing w:before="160" w:after="120"/>
      </w:pPr>
      <w:bookmarkStart w:id="13" w:name="bm_2_2_Product_Functions"/>
      <w:r>
        <w:t>2.2 Product Functions</w:t>
      </w:r>
      <w:bookmarkEnd w:id="13"/>
    </w:p>
    <w:p w14:paraId="26328BA8" w14:textId="77777777" w:rsidR="00BF3A1C" w:rsidRDefault="00000000">
      <w:pPr>
        <w:spacing w:after="120" w:line="259" w:lineRule="auto"/>
        <w:jc w:val="both"/>
      </w:pPr>
      <w:r>
        <w:t>The main system functions shall include login and access control, user and role management, department and campus setup, item category management, inventory item registration, individual asset registration, stock receiving, stock issuing, stock transfer, stock return, supplier management, condition tracking, low stock alerts, dashboard reporting, search, filtering and audit logging.</w:t>
      </w:r>
    </w:p>
    <w:p w14:paraId="7C246D97" w14:textId="77777777" w:rsidR="00BF3A1C" w:rsidRDefault="00000000">
      <w:pPr>
        <w:pStyle w:val="Heading2"/>
        <w:spacing w:before="160" w:after="120"/>
      </w:pPr>
      <w:bookmarkStart w:id="14" w:name="bm_2_3_User_Classes_and_Access_Summary"/>
      <w:r>
        <w:t>2.3 User Classes and Access Summary</w:t>
      </w:r>
      <w:bookmarkEnd w:id="14"/>
    </w:p>
    <w:tbl>
      <w:tblPr>
        <w:tblStyle w:val="GridTable1Light"/>
        <w:tblW w:w="0" w:type="auto"/>
        <w:tblLook w:val="04A0" w:firstRow="1" w:lastRow="0" w:firstColumn="1" w:lastColumn="0" w:noHBand="0" w:noVBand="1"/>
      </w:tblPr>
      <w:tblGrid>
        <w:gridCol w:w="2142"/>
        <w:gridCol w:w="2967"/>
        <w:gridCol w:w="4945"/>
      </w:tblGrid>
      <w:tr w:rsidR="00BF3A1C" w:rsidRPr="00382776" w14:paraId="385E9322" w14:textId="77777777" w:rsidTr="00DC66DA">
        <w:trPr>
          <w:cnfStyle w:val="100000000000" w:firstRow="1" w:lastRow="0" w:firstColumn="0" w:lastColumn="0" w:oddVBand="0" w:evenVBand="0" w:oddHBand="0"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2142" w:type="dxa"/>
            <w:tcBorders>
              <w:top w:val="single" w:sz="4" w:space="0" w:color="auto"/>
              <w:left w:val="single" w:sz="4" w:space="0" w:color="auto"/>
            </w:tcBorders>
            <w:shd w:val="clear" w:color="auto" w:fill="F2F2F2" w:themeFill="background1" w:themeFillShade="F2"/>
          </w:tcPr>
          <w:p w14:paraId="1C8D3796" w14:textId="77777777" w:rsidR="00BF3A1C" w:rsidRPr="00382776" w:rsidRDefault="00000000">
            <w:pPr>
              <w:jc w:val="center"/>
              <w:rPr>
                <w:szCs w:val="32"/>
              </w:rPr>
            </w:pPr>
            <w:r w:rsidRPr="00382776">
              <w:rPr>
                <w:szCs w:val="32"/>
              </w:rPr>
              <w:t>User Class</w:t>
            </w:r>
          </w:p>
        </w:tc>
        <w:tc>
          <w:tcPr>
            <w:tcW w:w="2967" w:type="dxa"/>
            <w:tcBorders>
              <w:top w:val="single" w:sz="4" w:space="0" w:color="auto"/>
            </w:tcBorders>
            <w:shd w:val="clear" w:color="auto" w:fill="F2F2F2" w:themeFill="background1" w:themeFillShade="F2"/>
          </w:tcPr>
          <w:p w14:paraId="709A4789" w14:textId="77777777" w:rsidR="00BF3A1C" w:rsidRPr="00382776" w:rsidRDefault="00000000">
            <w:pPr>
              <w:jc w:val="center"/>
              <w:cnfStyle w:val="100000000000" w:firstRow="1" w:lastRow="0" w:firstColumn="0" w:lastColumn="0" w:oddVBand="0" w:evenVBand="0" w:oddHBand="0" w:evenHBand="0" w:firstRowFirstColumn="0" w:firstRowLastColumn="0" w:lastRowFirstColumn="0" w:lastRowLastColumn="0"/>
              <w:rPr>
                <w:szCs w:val="32"/>
              </w:rPr>
            </w:pPr>
            <w:r w:rsidRPr="00382776">
              <w:rPr>
                <w:szCs w:val="32"/>
              </w:rPr>
              <w:t>Typical User</w:t>
            </w:r>
          </w:p>
        </w:tc>
        <w:tc>
          <w:tcPr>
            <w:tcW w:w="4945" w:type="dxa"/>
            <w:tcBorders>
              <w:top w:val="single" w:sz="4" w:space="0" w:color="auto"/>
              <w:right w:val="single" w:sz="4" w:space="0" w:color="auto"/>
            </w:tcBorders>
            <w:shd w:val="clear" w:color="auto" w:fill="F2F2F2" w:themeFill="background1" w:themeFillShade="F2"/>
          </w:tcPr>
          <w:p w14:paraId="69B74F00" w14:textId="77777777" w:rsidR="00BF3A1C" w:rsidRPr="00382776" w:rsidRDefault="00000000">
            <w:pPr>
              <w:jc w:val="center"/>
              <w:cnfStyle w:val="100000000000" w:firstRow="1" w:lastRow="0" w:firstColumn="0" w:lastColumn="0" w:oddVBand="0" w:evenVBand="0" w:oddHBand="0" w:evenHBand="0" w:firstRowFirstColumn="0" w:firstRowLastColumn="0" w:lastRowFirstColumn="0" w:lastRowLastColumn="0"/>
              <w:rPr>
                <w:szCs w:val="32"/>
              </w:rPr>
            </w:pPr>
            <w:r w:rsidRPr="00382776">
              <w:rPr>
                <w:szCs w:val="32"/>
              </w:rPr>
              <w:t>Main Access Rights</w:t>
            </w:r>
          </w:p>
        </w:tc>
      </w:tr>
      <w:tr w:rsidR="00BF3A1C" w:rsidRPr="00382776" w14:paraId="0B567639" w14:textId="77777777" w:rsidTr="00DC66DA">
        <w:trPr>
          <w:trHeight w:val="987"/>
        </w:trPr>
        <w:tc>
          <w:tcPr>
            <w:cnfStyle w:val="001000000000" w:firstRow="0" w:lastRow="0" w:firstColumn="1" w:lastColumn="0" w:oddVBand="0" w:evenVBand="0" w:oddHBand="0" w:evenHBand="0" w:firstRowFirstColumn="0" w:firstRowLastColumn="0" w:lastRowFirstColumn="0" w:lastRowLastColumn="0"/>
            <w:tcW w:w="2142" w:type="dxa"/>
            <w:tcBorders>
              <w:left w:val="single" w:sz="4" w:space="0" w:color="auto"/>
            </w:tcBorders>
          </w:tcPr>
          <w:p w14:paraId="1F3F5AEB" w14:textId="77777777" w:rsidR="00BF3A1C" w:rsidRPr="00382776" w:rsidRDefault="00000000" w:rsidP="00382776">
            <w:pPr>
              <w:jc w:val="center"/>
              <w:rPr>
                <w:bCs w:val="0"/>
                <w:szCs w:val="32"/>
              </w:rPr>
            </w:pPr>
            <w:r w:rsidRPr="00382776">
              <w:rPr>
                <w:bCs w:val="0"/>
                <w:szCs w:val="32"/>
              </w:rPr>
              <w:t>Administrator</w:t>
            </w:r>
          </w:p>
        </w:tc>
        <w:tc>
          <w:tcPr>
            <w:tcW w:w="2967" w:type="dxa"/>
          </w:tcPr>
          <w:p w14:paraId="5C8F9B7F" w14:textId="77777777" w:rsidR="00BF3A1C" w:rsidRPr="00382776" w:rsidRDefault="00000000">
            <w:pPr>
              <w:cnfStyle w:val="000000000000" w:firstRow="0" w:lastRow="0" w:firstColumn="0" w:lastColumn="0" w:oddVBand="0" w:evenVBand="0" w:oddHBand="0" w:evenHBand="0" w:firstRowFirstColumn="0" w:firstRowLastColumn="0" w:lastRowFirstColumn="0" w:lastRowLastColumn="0"/>
              <w:rPr>
                <w:szCs w:val="32"/>
              </w:rPr>
            </w:pPr>
            <w:r w:rsidRPr="00382776">
              <w:rPr>
                <w:szCs w:val="32"/>
              </w:rPr>
              <w:t>ICT staff or authorized system controller</w:t>
            </w:r>
          </w:p>
        </w:tc>
        <w:tc>
          <w:tcPr>
            <w:tcW w:w="4945" w:type="dxa"/>
            <w:tcBorders>
              <w:right w:val="single" w:sz="4" w:space="0" w:color="auto"/>
            </w:tcBorders>
          </w:tcPr>
          <w:p w14:paraId="0C4D44D6" w14:textId="77777777" w:rsidR="00BF3A1C" w:rsidRPr="00382776" w:rsidRDefault="00000000">
            <w:pPr>
              <w:cnfStyle w:val="000000000000" w:firstRow="0" w:lastRow="0" w:firstColumn="0" w:lastColumn="0" w:oddVBand="0" w:evenVBand="0" w:oddHBand="0" w:evenHBand="0" w:firstRowFirstColumn="0" w:firstRowLastColumn="0" w:lastRowFirstColumn="0" w:lastRowLastColumn="0"/>
              <w:rPr>
                <w:szCs w:val="32"/>
              </w:rPr>
            </w:pPr>
            <w:r w:rsidRPr="00382776">
              <w:rPr>
                <w:szCs w:val="32"/>
              </w:rPr>
              <w:t>Manage users, roles, campuses, departments, categories, settings, reports and audit logs</w:t>
            </w:r>
          </w:p>
        </w:tc>
      </w:tr>
      <w:tr w:rsidR="00BF3A1C" w:rsidRPr="00382776" w14:paraId="269126A9" w14:textId="77777777" w:rsidTr="00DC66DA">
        <w:trPr>
          <w:trHeight w:val="987"/>
        </w:trPr>
        <w:tc>
          <w:tcPr>
            <w:cnfStyle w:val="001000000000" w:firstRow="0" w:lastRow="0" w:firstColumn="1" w:lastColumn="0" w:oddVBand="0" w:evenVBand="0" w:oddHBand="0" w:evenHBand="0" w:firstRowFirstColumn="0" w:firstRowLastColumn="0" w:lastRowFirstColumn="0" w:lastRowLastColumn="0"/>
            <w:tcW w:w="2142" w:type="dxa"/>
            <w:tcBorders>
              <w:left w:val="single" w:sz="4" w:space="0" w:color="auto"/>
            </w:tcBorders>
          </w:tcPr>
          <w:p w14:paraId="0F023031" w14:textId="77777777" w:rsidR="00BF3A1C" w:rsidRPr="00382776" w:rsidRDefault="00000000" w:rsidP="00382776">
            <w:pPr>
              <w:jc w:val="center"/>
              <w:rPr>
                <w:bCs w:val="0"/>
                <w:szCs w:val="32"/>
              </w:rPr>
            </w:pPr>
            <w:r w:rsidRPr="00382776">
              <w:rPr>
                <w:bCs w:val="0"/>
                <w:szCs w:val="32"/>
              </w:rPr>
              <w:t>Store Manager</w:t>
            </w:r>
          </w:p>
        </w:tc>
        <w:tc>
          <w:tcPr>
            <w:tcW w:w="2967" w:type="dxa"/>
          </w:tcPr>
          <w:p w14:paraId="61FF8637" w14:textId="77777777" w:rsidR="00BF3A1C" w:rsidRPr="00382776" w:rsidRDefault="00000000">
            <w:pPr>
              <w:cnfStyle w:val="000000000000" w:firstRow="0" w:lastRow="0" w:firstColumn="0" w:lastColumn="0" w:oddVBand="0" w:evenVBand="0" w:oddHBand="0" w:evenHBand="0" w:firstRowFirstColumn="0" w:firstRowLastColumn="0" w:lastRowFirstColumn="0" w:lastRowLastColumn="0"/>
              <w:rPr>
                <w:szCs w:val="32"/>
              </w:rPr>
            </w:pPr>
            <w:r w:rsidRPr="00382776">
              <w:rPr>
                <w:szCs w:val="32"/>
              </w:rPr>
              <w:t>Stores or inventory custodian</w:t>
            </w:r>
          </w:p>
        </w:tc>
        <w:tc>
          <w:tcPr>
            <w:tcW w:w="4945" w:type="dxa"/>
            <w:tcBorders>
              <w:right w:val="single" w:sz="4" w:space="0" w:color="auto"/>
            </w:tcBorders>
          </w:tcPr>
          <w:p w14:paraId="22CCD196" w14:textId="77777777" w:rsidR="00BF3A1C" w:rsidRPr="00382776" w:rsidRDefault="00000000">
            <w:pPr>
              <w:cnfStyle w:val="000000000000" w:firstRow="0" w:lastRow="0" w:firstColumn="0" w:lastColumn="0" w:oddVBand="0" w:evenVBand="0" w:oddHBand="0" w:evenHBand="0" w:firstRowFirstColumn="0" w:firstRowLastColumn="0" w:lastRowFirstColumn="0" w:lastRowLastColumn="0"/>
              <w:rPr>
                <w:szCs w:val="32"/>
              </w:rPr>
            </w:pPr>
            <w:r w:rsidRPr="00382776">
              <w:rPr>
                <w:szCs w:val="32"/>
              </w:rPr>
              <w:t>Register items, receive stock, issue stock, update suppliers, view stock balances and generate inventory reports</w:t>
            </w:r>
          </w:p>
        </w:tc>
      </w:tr>
      <w:tr w:rsidR="00BF3A1C" w:rsidRPr="00382776" w14:paraId="23A858BB" w14:textId="77777777" w:rsidTr="00DC66DA">
        <w:trPr>
          <w:trHeight w:val="1653"/>
        </w:trPr>
        <w:tc>
          <w:tcPr>
            <w:cnfStyle w:val="001000000000" w:firstRow="0" w:lastRow="0" w:firstColumn="1" w:lastColumn="0" w:oddVBand="0" w:evenVBand="0" w:oddHBand="0" w:evenHBand="0" w:firstRowFirstColumn="0" w:firstRowLastColumn="0" w:lastRowFirstColumn="0" w:lastRowLastColumn="0"/>
            <w:tcW w:w="2142" w:type="dxa"/>
            <w:tcBorders>
              <w:left w:val="single" w:sz="4" w:space="0" w:color="auto"/>
            </w:tcBorders>
          </w:tcPr>
          <w:p w14:paraId="2984D998" w14:textId="77777777" w:rsidR="00BF3A1C" w:rsidRPr="00382776" w:rsidRDefault="00000000" w:rsidP="00382776">
            <w:pPr>
              <w:jc w:val="center"/>
              <w:rPr>
                <w:bCs w:val="0"/>
                <w:szCs w:val="32"/>
              </w:rPr>
            </w:pPr>
            <w:r w:rsidRPr="00382776">
              <w:rPr>
                <w:bCs w:val="0"/>
                <w:szCs w:val="32"/>
              </w:rPr>
              <w:t>Staff User</w:t>
            </w:r>
          </w:p>
        </w:tc>
        <w:tc>
          <w:tcPr>
            <w:tcW w:w="2967" w:type="dxa"/>
          </w:tcPr>
          <w:p w14:paraId="689C5889" w14:textId="77777777" w:rsidR="00BF3A1C" w:rsidRPr="00382776" w:rsidRDefault="00000000">
            <w:pPr>
              <w:cnfStyle w:val="000000000000" w:firstRow="0" w:lastRow="0" w:firstColumn="0" w:lastColumn="0" w:oddVBand="0" w:evenVBand="0" w:oddHBand="0" w:evenHBand="0" w:firstRowFirstColumn="0" w:firstRowLastColumn="0" w:lastRowFirstColumn="0" w:lastRowLastColumn="0"/>
              <w:rPr>
                <w:szCs w:val="32"/>
              </w:rPr>
            </w:pPr>
            <w:r w:rsidRPr="00382776">
              <w:rPr>
                <w:szCs w:val="32"/>
              </w:rPr>
              <w:t>Departmental user from ICT, Research, Administration, Finance, HR, MMISDC or CCTV</w:t>
            </w:r>
          </w:p>
        </w:tc>
        <w:tc>
          <w:tcPr>
            <w:tcW w:w="4945" w:type="dxa"/>
            <w:tcBorders>
              <w:right w:val="single" w:sz="4" w:space="0" w:color="auto"/>
            </w:tcBorders>
          </w:tcPr>
          <w:p w14:paraId="50FD6213" w14:textId="77777777" w:rsidR="00BF3A1C" w:rsidRPr="00382776" w:rsidRDefault="00000000">
            <w:pPr>
              <w:cnfStyle w:val="000000000000" w:firstRow="0" w:lastRow="0" w:firstColumn="0" w:lastColumn="0" w:oddVBand="0" w:evenVBand="0" w:oddHBand="0" w:evenHBand="0" w:firstRowFirstColumn="0" w:firstRowLastColumn="0" w:lastRowFirstColumn="0" w:lastRowLastColumn="0"/>
              <w:rPr>
                <w:szCs w:val="32"/>
              </w:rPr>
            </w:pPr>
            <w:r w:rsidRPr="00382776">
              <w:rPr>
                <w:szCs w:val="32"/>
              </w:rPr>
              <w:t>Search authorized inventory records, view availability and make or confirm inventory related requests</w:t>
            </w:r>
          </w:p>
        </w:tc>
      </w:tr>
      <w:tr w:rsidR="00BF3A1C" w:rsidRPr="00382776" w14:paraId="5EE202DA" w14:textId="77777777" w:rsidTr="00DC66DA">
        <w:trPr>
          <w:trHeight w:val="987"/>
        </w:trPr>
        <w:tc>
          <w:tcPr>
            <w:cnfStyle w:val="001000000000" w:firstRow="0" w:lastRow="0" w:firstColumn="1" w:lastColumn="0" w:oddVBand="0" w:evenVBand="0" w:oddHBand="0" w:evenHBand="0" w:firstRowFirstColumn="0" w:firstRowLastColumn="0" w:lastRowFirstColumn="0" w:lastRowLastColumn="0"/>
            <w:tcW w:w="2142" w:type="dxa"/>
            <w:tcBorders>
              <w:left w:val="single" w:sz="4" w:space="0" w:color="auto"/>
            </w:tcBorders>
          </w:tcPr>
          <w:p w14:paraId="0C60D202" w14:textId="77777777" w:rsidR="00BF3A1C" w:rsidRPr="00382776" w:rsidRDefault="00000000" w:rsidP="00382776">
            <w:pPr>
              <w:jc w:val="center"/>
              <w:rPr>
                <w:bCs w:val="0"/>
                <w:szCs w:val="32"/>
              </w:rPr>
            </w:pPr>
            <w:r w:rsidRPr="00382776">
              <w:rPr>
                <w:bCs w:val="0"/>
                <w:szCs w:val="32"/>
              </w:rPr>
              <w:t>Management Viewer</w:t>
            </w:r>
          </w:p>
        </w:tc>
        <w:tc>
          <w:tcPr>
            <w:tcW w:w="2967" w:type="dxa"/>
          </w:tcPr>
          <w:p w14:paraId="7965428E" w14:textId="77777777" w:rsidR="00BF3A1C" w:rsidRPr="00382776" w:rsidRDefault="00000000">
            <w:pPr>
              <w:cnfStyle w:val="000000000000" w:firstRow="0" w:lastRow="0" w:firstColumn="0" w:lastColumn="0" w:oddVBand="0" w:evenVBand="0" w:oddHBand="0" w:evenHBand="0" w:firstRowFirstColumn="0" w:firstRowLastColumn="0" w:lastRowFirstColumn="0" w:lastRowLastColumn="0"/>
              <w:rPr>
                <w:szCs w:val="32"/>
              </w:rPr>
            </w:pPr>
            <w:r w:rsidRPr="00382776">
              <w:rPr>
                <w:szCs w:val="32"/>
              </w:rPr>
              <w:t>Supervisor, management or authorized reviewer</w:t>
            </w:r>
          </w:p>
        </w:tc>
        <w:tc>
          <w:tcPr>
            <w:tcW w:w="4945" w:type="dxa"/>
            <w:tcBorders>
              <w:right w:val="single" w:sz="4" w:space="0" w:color="auto"/>
            </w:tcBorders>
          </w:tcPr>
          <w:p w14:paraId="3CB74BC1" w14:textId="77777777" w:rsidR="00BF3A1C" w:rsidRPr="00382776" w:rsidRDefault="00000000">
            <w:pPr>
              <w:cnfStyle w:val="000000000000" w:firstRow="0" w:lastRow="0" w:firstColumn="0" w:lastColumn="0" w:oddVBand="0" w:evenVBand="0" w:oddHBand="0" w:evenHBand="0" w:firstRowFirstColumn="0" w:firstRowLastColumn="0" w:lastRowFirstColumn="0" w:lastRowLastColumn="0"/>
              <w:rPr>
                <w:szCs w:val="32"/>
              </w:rPr>
            </w:pPr>
            <w:r w:rsidRPr="00382776">
              <w:rPr>
                <w:szCs w:val="32"/>
              </w:rPr>
              <w:t>View dashboard summaries, department reports, stock movement reports and asset status reports</w:t>
            </w:r>
          </w:p>
        </w:tc>
      </w:tr>
      <w:tr w:rsidR="00BF3A1C" w:rsidRPr="00382776" w14:paraId="45C0F792" w14:textId="77777777" w:rsidTr="00DC66DA">
        <w:trPr>
          <w:trHeight w:val="645"/>
        </w:trPr>
        <w:tc>
          <w:tcPr>
            <w:cnfStyle w:val="001000000000" w:firstRow="0" w:lastRow="0" w:firstColumn="1" w:lastColumn="0" w:oddVBand="0" w:evenVBand="0" w:oddHBand="0" w:evenHBand="0" w:firstRowFirstColumn="0" w:firstRowLastColumn="0" w:lastRowFirstColumn="0" w:lastRowLastColumn="0"/>
            <w:tcW w:w="2142" w:type="dxa"/>
            <w:tcBorders>
              <w:left w:val="single" w:sz="4" w:space="0" w:color="auto"/>
              <w:bottom w:val="single" w:sz="4" w:space="0" w:color="auto"/>
            </w:tcBorders>
          </w:tcPr>
          <w:p w14:paraId="1F9459F0" w14:textId="77777777" w:rsidR="00BF3A1C" w:rsidRPr="00382776" w:rsidRDefault="00000000" w:rsidP="00382776">
            <w:pPr>
              <w:jc w:val="center"/>
              <w:rPr>
                <w:bCs w:val="0"/>
                <w:szCs w:val="32"/>
              </w:rPr>
            </w:pPr>
            <w:r w:rsidRPr="00382776">
              <w:rPr>
                <w:bCs w:val="0"/>
                <w:szCs w:val="32"/>
              </w:rPr>
              <w:t>Auditor</w:t>
            </w:r>
          </w:p>
        </w:tc>
        <w:tc>
          <w:tcPr>
            <w:tcW w:w="2967" w:type="dxa"/>
            <w:tcBorders>
              <w:bottom w:val="single" w:sz="4" w:space="0" w:color="auto"/>
            </w:tcBorders>
          </w:tcPr>
          <w:p w14:paraId="194AFF84" w14:textId="77777777" w:rsidR="00BF3A1C" w:rsidRPr="00382776" w:rsidRDefault="00000000">
            <w:pPr>
              <w:cnfStyle w:val="000000000000" w:firstRow="0" w:lastRow="0" w:firstColumn="0" w:lastColumn="0" w:oddVBand="0" w:evenVBand="0" w:oddHBand="0" w:evenHBand="0" w:firstRowFirstColumn="0" w:firstRowLastColumn="0" w:lastRowFirstColumn="0" w:lastRowLastColumn="0"/>
              <w:rPr>
                <w:szCs w:val="32"/>
              </w:rPr>
            </w:pPr>
            <w:r w:rsidRPr="00382776">
              <w:rPr>
                <w:szCs w:val="32"/>
              </w:rPr>
              <w:t xml:space="preserve">Internal reviewer </w:t>
            </w:r>
            <w:proofErr w:type="gramStart"/>
            <w:r w:rsidRPr="00382776">
              <w:rPr>
                <w:szCs w:val="32"/>
              </w:rPr>
              <w:t>where</w:t>
            </w:r>
            <w:proofErr w:type="gramEnd"/>
            <w:r w:rsidRPr="00382776">
              <w:rPr>
                <w:szCs w:val="32"/>
              </w:rPr>
              <w:t xml:space="preserve"> permitted</w:t>
            </w:r>
          </w:p>
        </w:tc>
        <w:tc>
          <w:tcPr>
            <w:tcW w:w="4945" w:type="dxa"/>
            <w:tcBorders>
              <w:bottom w:val="single" w:sz="4" w:space="0" w:color="auto"/>
              <w:right w:val="single" w:sz="4" w:space="0" w:color="auto"/>
            </w:tcBorders>
          </w:tcPr>
          <w:p w14:paraId="6D392EB0" w14:textId="77777777" w:rsidR="00BF3A1C" w:rsidRPr="00382776" w:rsidRDefault="00000000">
            <w:pPr>
              <w:cnfStyle w:val="000000000000" w:firstRow="0" w:lastRow="0" w:firstColumn="0" w:lastColumn="0" w:oddVBand="0" w:evenVBand="0" w:oddHBand="0" w:evenHBand="0" w:firstRowFirstColumn="0" w:firstRowLastColumn="0" w:lastRowFirstColumn="0" w:lastRowLastColumn="0"/>
              <w:rPr>
                <w:szCs w:val="32"/>
              </w:rPr>
            </w:pPr>
            <w:r w:rsidRPr="00382776">
              <w:rPr>
                <w:szCs w:val="32"/>
              </w:rPr>
              <w:t>Review audit logs, transaction history and inventory accountability reports</w:t>
            </w:r>
          </w:p>
        </w:tc>
      </w:tr>
    </w:tbl>
    <w:p w14:paraId="16E66998" w14:textId="77777777" w:rsidR="00BF3A1C" w:rsidRDefault="00BF3A1C"/>
    <w:p w14:paraId="206D9F9F" w14:textId="77777777" w:rsidR="00BF3A1C" w:rsidRDefault="00000000">
      <w:pPr>
        <w:jc w:val="center"/>
      </w:pPr>
      <w:r>
        <w:rPr>
          <w:i/>
          <w:sz w:val="20"/>
        </w:rPr>
        <w:t>Table 5 User Classes and Access Summary</w:t>
      </w:r>
    </w:p>
    <w:p w14:paraId="28916178" w14:textId="77777777" w:rsidR="00BF3A1C" w:rsidRDefault="00000000">
      <w:pPr>
        <w:pStyle w:val="Heading2"/>
        <w:spacing w:before="160" w:after="120"/>
      </w:pPr>
      <w:bookmarkStart w:id="15" w:name="bm_2_4_Operating_Environment"/>
      <w:r>
        <w:lastRenderedPageBreak/>
        <w:t>2.4 Operating Environment</w:t>
      </w:r>
      <w:bookmarkEnd w:id="15"/>
    </w:p>
    <w:tbl>
      <w:tblPr>
        <w:tblStyle w:val="GridTable1Light"/>
        <w:tblW w:w="0" w:type="auto"/>
        <w:tblLook w:val="04A0" w:firstRow="1" w:lastRow="0" w:firstColumn="1" w:lastColumn="0" w:noHBand="0" w:noVBand="1"/>
      </w:tblPr>
      <w:tblGrid>
        <w:gridCol w:w="2969"/>
        <w:gridCol w:w="6929"/>
      </w:tblGrid>
      <w:tr w:rsidR="00BF3A1C" w:rsidRPr="00382776" w14:paraId="2DB375BA" w14:textId="77777777" w:rsidTr="00DC66DA">
        <w:trPr>
          <w:cnfStyle w:val="100000000000" w:firstRow="1" w:lastRow="0" w:firstColumn="0" w:lastColumn="0" w:oddVBand="0" w:evenVBand="0" w:oddHBand="0"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2969" w:type="dxa"/>
            <w:tcBorders>
              <w:top w:val="single" w:sz="4" w:space="0" w:color="auto"/>
              <w:left w:val="single" w:sz="4" w:space="0" w:color="auto"/>
            </w:tcBorders>
            <w:shd w:val="clear" w:color="auto" w:fill="F2F2F2" w:themeFill="background1" w:themeFillShade="F2"/>
          </w:tcPr>
          <w:p w14:paraId="6C54EFBD" w14:textId="77777777" w:rsidR="00BF3A1C" w:rsidRPr="00382776" w:rsidRDefault="00000000">
            <w:pPr>
              <w:jc w:val="center"/>
              <w:rPr>
                <w:szCs w:val="28"/>
              </w:rPr>
            </w:pPr>
            <w:r w:rsidRPr="00382776">
              <w:rPr>
                <w:szCs w:val="28"/>
              </w:rPr>
              <w:t>Area</w:t>
            </w:r>
          </w:p>
        </w:tc>
        <w:tc>
          <w:tcPr>
            <w:tcW w:w="6929" w:type="dxa"/>
            <w:tcBorders>
              <w:top w:val="single" w:sz="4" w:space="0" w:color="auto"/>
              <w:right w:val="single" w:sz="4" w:space="0" w:color="auto"/>
            </w:tcBorders>
            <w:shd w:val="clear" w:color="auto" w:fill="F2F2F2" w:themeFill="background1" w:themeFillShade="F2"/>
          </w:tcPr>
          <w:p w14:paraId="117E19E1" w14:textId="77777777" w:rsidR="00BF3A1C" w:rsidRPr="00382776" w:rsidRDefault="00000000">
            <w:pPr>
              <w:jc w:val="center"/>
              <w:cnfStyle w:val="100000000000" w:firstRow="1" w:lastRow="0" w:firstColumn="0" w:lastColumn="0" w:oddVBand="0" w:evenVBand="0" w:oddHBand="0" w:evenHBand="0" w:firstRowFirstColumn="0" w:firstRowLastColumn="0" w:lastRowFirstColumn="0" w:lastRowLastColumn="0"/>
              <w:rPr>
                <w:szCs w:val="28"/>
              </w:rPr>
            </w:pPr>
            <w:r w:rsidRPr="00382776">
              <w:rPr>
                <w:szCs w:val="28"/>
              </w:rPr>
              <w:t>Requirement</w:t>
            </w:r>
          </w:p>
        </w:tc>
      </w:tr>
      <w:tr w:rsidR="00BF3A1C" w:rsidRPr="00382776" w14:paraId="6A72D849" w14:textId="77777777" w:rsidTr="00DC66DA">
        <w:trPr>
          <w:trHeight w:val="817"/>
        </w:trPr>
        <w:tc>
          <w:tcPr>
            <w:cnfStyle w:val="001000000000" w:firstRow="0" w:lastRow="0" w:firstColumn="1" w:lastColumn="0" w:oddVBand="0" w:evenVBand="0" w:oddHBand="0" w:evenHBand="0" w:firstRowFirstColumn="0" w:firstRowLastColumn="0" w:lastRowFirstColumn="0" w:lastRowLastColumn="0"/>
            <w:tcW w:w="2969" w:type="dxa"/>
            <w:tcBorders>
              <w:left w:val="single" w:sz="4" w:space="0" w:color="auto"/>
            </w:tcBorders>
          </w:tcPr>
          <w:p w14:paraId="58B821C2" w14:textId="77777777" w:rsidR="00BF3A1C" w:rsidRPr="00382776" w:rsidRDefault="00000000" w:rsidP="00382776">
            <w:pPr>
              <w:jc w:val="center"/>
              <w:rPr>
                <w:bCs w:val="0"/>
                <w:szCs w:val="28"/>
              </w:rPr>
            </w:pPr>
            <w:r w:rsidRPr="00382776">
              <w:rPr>
                <w:bCs w:val="0"/>
                <w:szCs w:val="28"/>
              </w:rPr>
              <w:t>Server Environment</w:t>
            </w:r>
          </w:p>
        </w:tc>
        <w:tc>
          <w:tcPr>
            <w:tcW w:w="6929" w:type="dxa"/>
            <w:tcBorders>
              <w:right w:val="single" w:sz="4" w:space="0" w:color="auto"/>
            </w:tcBorders>
          </w:tcPr>
          <w:p w14:paraId="2AF3EA5E" w14:textId="77777777" w:rsidR="00BF3A1C" w:rsidRPr="00382776" w:rsidRDefault="00000000">
            <w:pPr>
              <w:cnfStyle w:val="000000000000" w:firstRow="0" w:lastRow="0" w:firstColumn="0" w:lastColumn="0" w:oddVBand="0" w:evenVBand="0" w:oddHBand="0" w:evenHBand="0" w:firstRowFirstColumn="0" w:firstRowLastColumn="0" w:lastRowFirstColumn="0" w:lastRowLastColumn="0"/>
              <w:rPr>
                <w:szCs w:val="28"/>
              </w:rPr>
            </w:pPr>
            <w:r w:rsidRPr="00382776">
              <w:rPr>
                <w:szCs w:val="28"/>
              </w:rPr>
              <w:t>XAMPP or equivalent local development stack with Apache, PHP and MySQL or MariaDB</w:t>
            </w:r>
          </w:p>
        </w:tc>
      </w:tr>
      <w:tr w:rsidR="00BF3A1C" w:rsidRPr="00382776" w14:paraId="1BC127FF" w14:textId="77777777" w:rsidTr="00DC66DA">
        <w:trPr>
          <w:trHeight w:val="817"/>
        </w:trPr>
        <w:tc>
          <w:tcPr>
            <w:cnfStyle w:val="001000000000" w:firstRow="0" w:lastRow="0" w:firstColumn="1" w:lastColumn="0" w:oddVBand="0" w:evenVBand="0" w:oddHBand="0" w:evenHBand="0" w:firstRowFirstColumn="0" w:firstRowLastColumn="0" w:lastRowFirstColumn="0" w:lastRowLastColumn="0"/>
            <w:tcW w:w="2969" w:type="dxa"/>
            <w:tcBorders>
              <w:left w:val="single" w:sz="4" w:space="0" w:color="auto"/>
            </w:tcBorders>
          </w:tcPr>
          <w:p w14:paraId="52E054F1" w14:textId="77777777" w:rsidR="00BF3A1C" w:rsidRPr="00382776" w:rsidRDefault="00000000" w:rsidP="00382776">
            <w:pPr>
              <w:jc w:val="center"/>
              <w:rPr>
                <w:bCs w:val="0"/>
                <w:szCs w:val="28"/>
              </w:rPr>
            </w:pPr>
            <w:r w:rsidRPr="00382776">
              <w:rPr>
                <w:bCs w:val="0"/>
                <w:szCs w:val="28"/>
              </w:rPr>
              <w:t>Client Environment</w:t>
            </w:r>
          </w:p>
        </w:tc>
        <w:tc>
          <w:tcPr>
            <w:tcW w:w="6929" w:type="dxa"/>
            <w:tcBorders>
              <w:right w:val="single" w:sz="4" w:space="0" w:color="auto"/>
            </w:tcBorders>
          </w:tcPr>
          <w:p w14:paraId="03277506" w14:textId="77777777" w:rsidR="00BF3A1C" w:rsidRPr="00382776" w:rsidRDefault="00000000">
            <w:pPr>
              <w:cnfStyle w:val="000000000000" w:firstRow="0" w:lastRow="0" w:firstColumn="0" w:lastColumn="0" w:oddVBand="0" w:evenVBand="0" w:oddHBand="0" w:evenHBand="0" w:firstRowFirstColumn="0" w:firstRowLastColumn="0" w:lastRowFirstColumn="0" w:lastRowLastColumn="0"/>
              <w:rPr>
                <w:szCs w:val="28"/>
              </w:rPr>
            </w:pPr>
            <w:r w:rsidRPr="00382776">
              <w:rPr>
                <w:szCs w:val="28"/>
              </w:rPr>
              <w:t>Modern web browser running on desktop or laptop computers within the local network</w:t>
            </w:r>
          </w:p>
        </w:tc>
      </w:tr>
      <w:tr w:rsidR="00BF3A1C" w:rsidRPr="00382776" w14:paraId="64C03D45" w14:textId="77777777" w:rsidTr="00DC66DA">
        <w:trPr>
          <w:trHeight w:val="817"/>
        </w:trPr>
        <w:tc>
          <w:tcPr>
            <w:cnfStyle w:val="001000000000" w:firstRow="0" w:lastRow="0" w:firstColumn="1" w:lastColumn="0" w:oddVBand="0" w:evenVBand="0" w:oddHBand="0" w:evenHBand="0" w:firstRowFirstColumn="0" w:firstRowLastColumn="0" w:lastRowFirstColumn="0" w:lastRowLastColumn="0"/>
            <w:tcW w:w="2969" w:type="dxa"/>
            <w:tcBorders>
              <w:left w:val="single" w:sz="4" w:space="0" w:color="auto"/>
            </w:tcBorders>
          </w:tcPr>
          <w:p w14:paraId="5C2819AF" w14:textId="77777777" w:rsidR="00BF3A1C" w:rsidRPr="00382776" w:rsidRDefault="00000000" w:rsidP="00382776">
            <w:pPr>
              <w:jc w:val="center"/>
              <w:rPr>
                <w:bCs w:val="0"/>
                <w:szCs w:val="28"/>
              </w:rPr>
            </w:pPr>
            <w:r w:rsidRPr="00382776">
              <w:rPr>
                <w:bCs w:val="0"/>
                <w:szCs w:val="28"/>
              </w:rPr>
              <w:t>Database Environment</w:t>
            </w:r>
          </w:p>
        </w:tc>
        <w:tc>
          <w:tcPr>
            <w:tcW w:w="6929" w:type="dxa"/>
            <w:tcBorders>
              <w:right w:val="single" w:sz="4" w:space="0" w:color="auto"/>
            </w:tcBorders>
          </w:tcPr>
          <w:p w14:paraId="096E3A53" w14:textId="77777777" w:rsidR="00BF3A1C" w:rsidRPr="00382776" w:rsidRDefault="00000000">
            <w:pPr>
              <w:cnfStyle w:val="000000000000" w:firstRow="0" w:lastRow="0" w:firstColumn="0" w:lastColumn="0" w:oddVBand="0" w:evenVBand="0" w:oddHBand="0" w:evenHBand="0" w:firstRowFirstColumn="0" w:firstRowLastColumn="0" w:lastRowFirstColumn="0" w:lastRowLastColumn="0"/>
              <w:rPr>
                <w:szCs w:val="28"/>
              </w:rPr>
            </w:pPr>
            <w:r w:rsidRPr="00382776">
              <w:rPr>
                <w:szCs w:val="28"/>
              </w:rPr>
              <w:t>MySQL or MariaDB relational database with primary keys, foreign keys, constraints and indexes</w:t>
            </w:r>
          </w:p>
        </w:tc>
      </w:tr>
      <w:tr w:rsidR="00BF3A1C" w:rsidRPr="00382776" w14:paraId="07EF046E" w14:textId="77777777" w:rsidTr="00DC66DA">
        <w:trPr>
          <w:trHeight w:val="834"/>
        </w:trPr>
        <w:tc>
          <w:tcPr>
            <w:cnfStyle w:val="001000000000" w:firstRow="0" w:lastRow="0" w:firstColumn="1" w:lastColumn="0" w:oddVBand="0" w:evenVBand="0" w:oddHBand="0" w:evenHBand="0" w:firstRowFirstColumn="0" w:firstRowLastColumn="0" w:lastRowFirstColumn="0" w:lastRowLastColumn="0"/>
            <w:tcW w:w="2969" w:type="dxa"/>
            <w:tcBorders>
              <w:left w:val="single" w:sz="4" w:space="0" w:color="auto"/>
            </w:tcBorders>
          </w:tcPr>
          <w:p w14:paraId="3DFB65F8" w14:textId="77777777" w:rsidR="00BF3A1C" w:rsidRPr="00382776" w:rsidRDefault="00000000" w:rsidP="00382776">
            <w:pPr>
              <w:jc w:val="center"/>
              <w:rPr>
                <w:bCs w:val="0"/>
                <w:szCs w:val="28"/>
              </w:rPr>
            </w:pPr>
            <w:r w:rsidRPr="00382776">
              <w:rPr>
                <w:bCs w:val="0"/>
                <w:szCs w:val="28"/>
              </w:rPr>
              <w:t>Deployment Context</w:t>
            </w:r>
          </w:p>
        </w:tc>
        <w:tc>
          <w:tcPr>
            <w:tcW w:w="6929" w:type="dxa"/>
            <w:tcBorders>
              <w:right w:val="single" w:sz="4" w:space="0" w:color="auto"/>
            </w:tcBorders>
          </w:tcPr>
          <w:p w14:paraId="7083B621" w14:textId="77777777" w:rsidR="00BF3A1C" w:rsidRPr="00382776" w:rsidRDefault="00000000">
            <w:pPr>
              <w:cnfStyle w:val="000000000000" w:firstRow="0" w:lastRow="0" w:firstColumn="0" w:lastColumn="0" w:oddVBand="0" w:evenVBand="0" w:oddHBand="0" w:evenHBand="0" w:firstRowFirstColumn="0" w:firstRowLastColumn="0" w:lastRowFirstColumn="0" w:lastRowLastColumn="0"/>
              <w:rPr>
                <w:szCs w:val="28"/>
              </w:rPr>
            </w:pPr>
            <w:r w:rsidRPr="00382776">
              <w:rPr>
                <w:szCs w:val="28"/>
              </w:rPr>
              <w:t>Initial local intranet deployment at UIRI Namanve with future extension to Nakawa</w:t>
            </w:r>
          </w:p>
        </w:tc>
      </w:tr>
      <w:tr w:rsidR="00BF3A1C" w:rsidRPr="00382776" w14:paraId="3DA178A8" w14:textId="77777777" w:rsidTr="00DC66DA">
        <w:trPr>
          <w:trHeight w:val="817"/>
        </w:trPr>
        <w:tc>
          <w:tcPr>
            <w:cnfStyle w:val="001000000000" w:firstRow="0" w:lastRow="0" w:firstColumn="1" w:lastColumn="0" w:oddVBand="0" w:evenVBand="0" w:oddHBand="0" w:evenHBand="0" w:firstRowFirstColumn="0" w:firstRowLastColumn="0" w:lastRowFirstColumn="0" w:lastRowLastColumn="0"/>
            <w:tcW w:w="2969" w:type="dxa"/>
            <w:tcBorders>
              <w:left w:val="single" w:sz="4" w:space="0" w:color="auto"/>
              <w:bottom w:val="single" w:sz="4" w:space="0" w:color="auto"/>
            </w:tcBorders>
          </w:tcPr>
          <w:p w14:paraId="7789ADEC" w14:textId="77777777" w:rsidR="00BF3A1C" w:rsidRPr="00382776" w:rsidRDefault="00000000" w:rsidP="00382776">
            <w:pPr>
              <w:jc w:val="center"/>
              <w:rPr>
                <w:bCs w:val="0"/>
                <w:szCs w:val="28"/>
              </w:rPr>
            </w:pPr>
            <w:r w:rsidRPr="00382776">
              <w:rPr>
                <w:bCs w:val="0"/>
                <w:szCs w:val="28"/>
              </w:rPr>
              <w:t>Development Tools</w:t>
            </w:r>
          </w:p>
        </w:tc>
        <w:tc>
          <w:tcPr>
            <w:tcW w:w="6929" w:type="dxa"/>
            <w:tcBorders>
              <w:bottom w:val="single" w:sz="4" w:space="0" w:color="auto"/>
              <w:right w:val="single" w:sz="4" w:space="0" w:color="auto"/>
            </w:tcBorders>
          </w:tcPr>
          <w:p w14:paraId="77E23F40" w14:textId="77777777" w:rsidR="00BF3A1C" w:rsidRPr="00382776" w:rsidRDefault="00000000">
            <w:pPr>
              <w:cnfStyle w:val="000000000000" w:firstRow="0" w:lastRow="0" w:firstColumn="0" w:lastColumn="0" w:oddVBand="0" w:evenVBand="0" w:oddHBand="0" w:evenHBand="0" w:firstRowFirstColumn="0" w:firstRowLastColumn="0" w:lastRowFirstColumn="0" w:lastRowLastColumn="0"/>
              <w:rPr>
                <w:szCs w:val="28"/>
              </w:rPr>
            </w:pPr>
            <w:r w:rsidRPr="00382776">
              <w:rPr>
                <w:szCs w:val="28"/>
              </w:rPr>
              <w:t>PHP, HTML, CSS, Bootstrap, JavaScript, Chart.js, phpMyAdmin and Microsoft Visio for design diagrams</w:t>
            </w:r>
          </w:p>
        </w:tc>
      </w:tr>
    </w:tbl>
    <w:p w14:paraId="769E88FD" w14:textId="77777777" w:rsidR="00BF3A1C" w:rsidRDefault="00BF3A1C"/>
    <w:p w14:paraId="3AFA4873" w14:textId="77777777" w:rsidR="00BF3A1C" w:rsidRDefault="00000000">
      <w:pPr>
        <w:jc w:val="center"/>
        <w:rPr>
          <w:i/>
          <w:sz w:val="20"/>
        </w:rPr>
      </w:pPr>
      <w:r>
        <w:rPr>
          <w:i/>
          <w:sz w:val="20"/>
        </w:rPr>
        <w:t>Table 6 Operating Environment</w:t>
      </w:r>
    </w:p>
    <w:p w14:paraId="356EB32E" w14:textId="77777777" w:rsidR="00DC66DA" w:rsidRDefault="00DC66DA">
      <w:pPr>
        <w:jc w:val="center"/>
      </w:pPr>
    </w:p>
    <w:p w14:paraId="2EBA250B" w14:textId="77777777" w:rsidR="00BF3A1C" w:rsidRDefault="00000000">
      <w:pPr>
        <w:pStyle w:val="Heading2"/>
        <w:spacing w:before="160" w:after="120"/>
      </w:pPr>
      <w:bookmarkStart w:id="16" w:name="bm_2_5_Assumptions_and_Dependencies"/>
      <w:r>
        <w:t>2.5 Assumptions and Dependencies</w:t>
      </w:r>
      <w:bookmarkEnd w:id="16"/>
    </w:p>
    <w:p w14:paraId="362BD27D" w14:textId="77777777" w:rsidR="00BF3A1C" w:rsidRDefault="00000000">
      <w:pPr>
        <w:pStyle w:val="ListBullet"/>
        <w:spacing w:after="40"/>
      </w:pPr>
      <w:r>
        <w:t>The ICT Team will provide guidance on final user roles and approved workflows.</w:t>
      </w:r>
    </w:p>
    <w:p w14:paraId="4A36E7CA" w14:textId="77777777" w:rsidR="00BF3A1C" w:rsidRDefault="00000000">
      <w:pPr>
        <w:pStyle w:val="ListBullet"/>
        <w:spacing w:after="40"/>
      </w:pPr>
      <w:r>
        <w:t>Real inventory data will only be used where permission is granted by authorized personnel.</w:t>
      </w:r>
    </w:p>
    <w:p w14:paraId="37671D2E" w14:textId="77777777" w:rsidR="00BF3A1C" w:rsidRDefault="00000000">
      <w:pPr>
        <w:pStyle w:val="ListBullet"/>
        <w:spacing w:after="40"/>
      </w:pPr>
      <w:r>
        <w:t>Where real data is incomplete or sensitive, dummy data will be used for demonstration and testing.</w:t>
      </w:r>
    </w:p>
    <w:p w14:paraId="09D73DAA" w14:textId="77777777" w:rsidR="00BF3A1C" w:rsidRDefault="00000000">
      <w:pPr>
        <w:pStyle w:val="ListBullet"/>
        <w:spacing w:after="40"/>
      </w:pPr>
      <w:r>
        <w:t>The hosting machine or local server will be available during development and demonstration.</w:t>
      </w:r>
    </w:p>
    <w:p w14:paraId="21654EF8" w14:textId="77777777" w:rsidR="00BF3A1C" w:rsidRDefault="00000000">
      <w:pPr>
        <w:pStyle w:val="ListBullet"/>
        <w:spacing w:after="40"/>
      </w:pPr>
      <w:r>
        <w:t>Historical inventory records may require cleaning before they can be entered into the database.</w:t>
      </w:r>
    </w:p>
    <w:p w14:paraId="199B3664" w14:textId="77777777" w:rsidR="00DC66DA" w:rsidRDefault="00DC66DA" w:rsidP="00DC66DA">
      <w:pPr>
        <w:pStyle w:val="ListBullet"/>
        <w:numPr>
          <w:ilvl w:val="0"/>
          <w:numId w:val="0"/>
        </w:numPr>
        <w:spacing w:after="40"/>
        <w:ind w:left="360"/>
      </w:pPr>
    </w:p>
    <w:p w14:paraId="46933A03" w14:textId="77777777" w:rsidR="00BF3A1C" w:rsidRDefault="00000000">
      <w:pPr>
        <w:pStyle w:val="Heading2"/>
        <w:spacing w:before="160" w:after="120"/>
      </w:pPr>
      <w:bookmarkStart w:id="17" w:name="bm_2_6_Design_Constraints"/>
      <w:r>
        <w:t>2.6 Design Constraints</w:t>
      </w:r>
      <w:bookmarkEnd w:id="17"/>
    </w:p>
    <w:p w14:paraId="19256E97" w14:textId="77777777" w:rsidR="00BF3A1C" w:rsidRDefault="00000000">
      <w:pPr>
        <w:pStyle w:val="ListBullet"/>
        <w:spacing w:after="40"/>
      </w:pPr>
      <w:r>
        <w:t>The database shall be normalized to at least Third Normal Form to reduce duplication and preserve data consistency [5].</w:t>
      </w:r>
    </w:p>
    <w:p w14:paraId="4C10671A" w14:textId="77777777" w:rsidR="00BF3A1C" w:rsidRDefault="00000000">
      <w:pPr>
        <w:pStyle w:val="ListBullet"/>
        <w:spacing w:after="40"/>
      </w:pPr>
      <w:r>
        <w:t>The system shall use role based access control so that users only access functions allowed by their role.</w:t>
      </w:r>
    </w:p>
    <w:p w14:paraId="2C503EE4" w14:textId="77777777" w:rsidR="00BF3A1C" w:rsidRDefault="00000000">
      <w:pPr>
        <w:pStyle w:val="ListBullet"/>
        <w:spacing w:after="40"/>
      </w:pPr>
      <w:r>
        <w:t>The system shall use input validation and parameterized database queries to reduce SQL injection risks.</w:t>
      </w:r>
    </w:p>
    <w:p w14:paraId="1D8980A1" w14:textId="77777777" w:rsidR="00BF3A1C" w:rsidRDefault="00000000">
      <w:pPr>
        <w:pStyle w:val="ListBullet"/>
        <w:spacing w:after="40"/>
      </w:pPr>
      <w:r>
        <w:t>The initial version shall not include barcode scanning, RFID or IoT telemetry unless approved as a future enhancement.</w:t>
      </w:r>
    </w:p>
    <w:p w14:paraId="290492DC" w14:textId="77777777" w:rsidR="00382776" w:rsidRDefault="00382776" w:rsidP="00382776">
      <w:pPr>
        <w:pStyle w:val="ListBullet"/>
        <w:numPr>
          <w:ilvl w:val="0"/>
          <w:numId w:val="0"/>
        </w:numPr>
        <w:spacing w:after="40"/>
        <w:ind w:left="360"/>
      </w:pPr>
    </w:p>
    <w:p w14:paraId="3F18651F" w14:textId="77777777" w:rsidR="00BF3A1C" w:rsidRDefault="00000000">
      <w:pPr>
        <w:pStyle w:val="Heading1"/>
        <w:spacing w:before="240" w:after="120"/>
      </w:pPr>
      <w:bookmarkStart w:id="18" w:name="bm_3_0_External_Interface_Requirements"/>
      <w:r>
        <w:lastRenderedPageBreak/>
        <w:t>3.0 External Interface Requirements</w:t>
      </w:r>
      <w:bookmarkEnd w:id="18"/>
    </w:p>
    <w:p w14:paraId="25EC3ECA" w14:textId="77777777" w:rsidR="00BF3A1C" w:rsidRDefault="00000000">
      <w:pPr>
        <w:pStyle w:val="Heading2"/>
        <w:spacing w:before="160" w:after="120"/>
      </w:pPr>
      <w:bookmarkStart w:id="19" w:name="bm_3_1_User_Interface_Requirements"/>
      <w:r>
        <w:t>3.1 User Interface Requirements</w:t>
      </w:r>
      <w:bookmarkEnd w:id="19"/>
    </w:p>
    <w:p w14:paraId="73318DC4" w14:textId="77777777" w:rsidR="00BF3A1C" w:rsidRDefault="00000000">
      <w:pPr>
        <w:spacing w:after="120" w:line="259" w:lineRule="auto"/>
        <w:jc w:val="both"/>
      </w:pPr>
      <w:r>
        <w:t>The user interface shall be simple enough for non technical staff to use during daily inventory operations. Forms shall contain clear labels, required field indicators, validation messages and success or failure feedback. Tables shall support readable columns for item code, item name, category, campus, department, quantity, condition and date.</w:t>
      </w:r>
    </w:p>
    <w:p w14:paraId="4F1895DB" w14:textId="77777777" w:rsidR="00BF3A1C" w:rsidRDefault="00000000">
      <w:pPr>
        <w:pStyle w:val="ListBullet"/>
        <w:spacing w:after="40"/>
      </w:pPr>
      <w:r>
        <w:t>The login page shall request username or email and password.</w:t>
      </w:r>
    </w:p>
    <w:p w14:paraId="7D39E3EC" w14:textId="77777777" w:rsidR="00BF3A1C" w:rsidRDefault="00000000">
      <w:pPr>
        <w:pStyle w:val="ListBullet"/>
        <w:spacing w:after="40"/>
      </w:pPr>
      <w:r>
        <w:t>The dashboard shall display summary cards for total items, available stock, low stock items, faulty assets and recent transactions.</w:t>
      </w:r>
    </w:p>
    <w:p w14:paraId="30E9CE1F" w14:textId="77777777" w:rsidR="00BF3A1C" w:rsidRDefault="00000000">
      <w:pPr>
        <w:pStyle w:val="ListBullet"/>
        <w:spacing w:after="40"/>
      </w:pPr>
      <w:r>
        <w:t>The inventory list shall allow search and filtering by name, code, category, supplier, campus, department, condition and date range.</w:t>
      </w:r>
    </w:p>
    <w:p w14:paraId="149538A2" w14:textId="77777777" w:rsidR="00BF3A1C" w:rsidRDefault="00000000">
      <w:pPr>
        <w:pStyle w:val="ListBullet"/>
        <w:spacing w:after="40"/>
      </w:pPr>
      <w:r>
        <w:t>Reports shall be printable or exportable where practical during the prototype stage.</w:t>
      </w:r>
    </w:p>
    <w:p w14:paraId="3BAA4943" w14:textId="77777777" w:rsidR="00BF3A1C" w:rsidRDefault="00000000">
      <w:pPr>
        <w:pStyle w:val="Heading2"/>
        <w:spacing w:before="160" w:after="120"/>
      </w:pPr>
      <w:bookmarkStart w:id="20" w:name="bm_3_2_Hardware_Interface_Requirements"/>
      <w:r>
        <w:t>3.2 Hardware Interface Requirements</w:t>
      </w:r>
      <w:bookmarkEnd w:id="20"/>
    </w:p>
    <w:p w14:paraId="0EC961D7" w14:textId="77777777" w:rsidR="00BF3A1C" w:rsidRDefault="00000000">
      <w:pPr>
        <w:spacing w:after="120" w:line="259" w:lineRule="auto"/>
        <w:jc w:val="both"/>
      </w:pPr>
      <w:r>
        <w:t>No specialized client hardware shall be required for the initial version. Users shall access the system through ordinary desktop or laptop computers. Barcode readers, RFID readers and IoT sensors are excluded from the initial scope and may be considered after the core database has been tested.</w:t>
      </w:r>
    </w:p>
    <w:p w14:paraId="5EBB280E" w14:textId="77777777" w:rsidR="00BF3A1C" w:rsidRDefault="00000000">
      <w:pPr>
        <w:pStyle w:val="Heading2"/>
        <w:spacing w:before="160" w:after="120"/>
      </w:pPr>
      <w:bookmarkStart w:id="21" w:name="bm_3_3_Software_Interface_Requirements"/>
      <w:r>
        <w:t>3.3 Software Interface Requirements</w:t>
      </w:r>
      <w:bookmarkEnd w:id="21"/>
    </w:p>
    <w:p w14:paraId="4CFC8EB5" w14:textId="77777777" w:rsidR="00BF3A1C" w:rsidRDefault="00000000">
      <w:pPr>
        <w:spacing w:after="120" w:line="259" w:lineRule="auto"/>
        <w:jc w:val="both"/>
      </w:pPr>
      <w:r>
        <w:t>The system shall interface with a MySQL or MariaDB database. During development, phpMyAdmin may be used for database administration. The system may use Chart.js for dashboard charts and Bootstrap for responsive interface layout.</w:t>
      </w:r>
    </w:p>
    <w:p w14:paraId="0FFB85A1" w14:textId="77777777" w:rsidR="00BF3A1C" w:rsidRDefault="00000000">
      <w:pPr>
        <w:pStyle w:val="Heading2"/>
        <w:spacing w:before="160" w:after="120"/>
      </w:pPr>
      <w:bookmarkStart w:id="22" w:name="bm_3_4_Communication_Interface_Require"/>
      <w:r>
        <w:t>3.4 Communication Interface Requirements</w:t>
      </w:r>
      <w:bookmarkEnd w:id="22"/>
    </w:p>
    <w:p w14:paraId="3F423D17" w14:textId="77777777" w:rsidR="00BF3A1C" w:rsidRDefault="00000000">
      <w:pPr>
        <w:spacing w:after="120" w:line="259" w:lineRule="auto"/>
        <w:jc w:val="both"/>
      </w:pPr>
      <w:r>
        <w:t>The initial deployment shall operate over the local intranet. User sessions shall be managed securely on the server side. The system shall not expose inventory records to external systems unless authorized by UIRI in a future integration phase.</w:t>
      </w:r>
    </w:p>
    <w:p w14:paraId="6B2E7FC2" w14:textId="77777777" w:rsidR="00BF3A1C" w:rsidRDefault="00000000">
      <w:pPr>
        <w:pStyle w:val="Heading1"/>
        <w:spacing w:before="240" w:after="120"/>
      </w:pPr>
      <w:bookmarkStart w:id="23" w:name="bm_4_0_Functional_Requirements"/>
      <w:r>
        <w:t>4.0 Functional Requirements</w:t>
      </w:r>
      <w:bookmarkEnd w:id="23"/>
    </w:p>
    <w:p w14:paraId="71E81E99" w14:textId="77777777" w:rsidR="00BF3A1C" w:rsidRDefault="00000000">
      <w:pPr>
        <w:spacing w:after="120" w:line="259" w:lineRule="auto"/>
        <w:jc w:val="both"/>
      </w:pPr>
      <w:r>
        <w:t>This section defines the mandatory functions of the system. Each requirement is written in a testable form and grouped according to the module it belongs to.</w:t>
      </w:r>
    </w:p>
    <w:p w14:paraId="36915013" w14:textId="77777777" w:rsidR="00DC66DA" w:rsidRDefault="00DC66DA">
      <w:pPr>
        <w:spacing w:after="120" w:line="259" w:lineRule="auto"/>
        <w:jc w:val="both"/>
      </w:pPr>
    </w:p>
    <w:p w14:paraId="15AA24FD" w14:textId="77777777" w:rsidR="00DC66DA" w:rsidRDefault="00DC66DA">
      <w:pPr>
        <w:spacing w:after="120" w:line="259" w:lineRule="auto"/>
        <w:jc w:val="both"/>
      </w:pPr>
    </w:p>
    <w:p w14:paraId="631322E9" w14:textId="77777777" w:rsidR="00DC66DA" w:rsidRDefault="00DC66DA">
      <w:pPr>
        <w:spacing w:after="120" w:line="259" w:lineRule="auto"/>
        <w:jc w:val="both"/>
      </w:pPr>
    </w:p>
    <w:p w14:paraId="2B0F3423" w14:textId="77777777" w:rsidR="00DC66DA" w:rsidRDefault="00DC66DA">
      <w:pPr>
        <w:spacing w:after="120" w:line="259" w:lineRule="auto"/>
        <w:jc w:val="both"/>
      </w:pPr>
    </w:p>
    <w:p w14:paraId="3E1E2320" w14:textId="77777777" w:rsidR="00DC66DA" w:rsidRDefault="00DC66DA">
      <w:pPr>
        <w:spacing w:after="120" w:line="259" w:lineRule="auto"/>
        <w:jc w:val="both"/>
      </w:pPr>
    </w:p>
    <w:p w14:paraId="70EACDCA" w14:textId="77777777" w:rsidR="00BF3A1C" w:rsidRDefault="00000000">
      <w:pPr>
        <w:pStyle w:val="Heading2"/>
        <w:spacing w:before="160" w:after="120"/>
      </w:pPr>
      <w:bookmarkStart w:id="24" w:name="bm_4_1_Functional_Requirements_Summary"/>
      <w:r>
        <w:lastRenderedPageBreak/>
        <w:t>4.1 Functional Requirements Summary</w:t>
      </w:r>
      <w:bookmarkEnd w:id="24"/>
    </w:p>
    <w:tbl>
      <w:tblPr>
        <w:tblStyle w:val="GridTable1Light"/>
        <w:tblW w:w="0" w:type="auto"/>
        <w:tblLook w:val="04A0" w:firstRow="1" w:lastRow="0" w:firstColumn="1" w:lastColumn="0" w:noHBand="0" w:noVBand="1"/>
      </w:tblPr>
      <w:tblGrid>
        <w:gridCol w:w="3579"/>
        <w:gridCol w:w="6183"/>
      </w:tblGrid>
      <w:tr w:rsidR="00BF3A1C" w:rsidRPr="00DC66DA" w14:paraId="6153A024" w14:textId="77777777" w:rsidTr="00DC66DA">
        <w:trPr>
          <w:cnfStyle w:val="100000000000" w:firstRow="1" w:lastRow="0" w:firstColumn="0" w:lastColumn="0" w:oddVBand="0" w:evenVBand="0" w:oddHBand="0"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3579" w:type="dxa"/>
            <w:tcBorders>
              <w:top w:val="single" w:sz="4" w:space="0" w:color="auto"/>
              <w:left w:val="single" w:sz="4" w:space="0" w:color="auto"/>
            </w:tcBorders>
            <w:shd w:val="clear" w:color="auto" w:fill="F2F2F2" w:themeFill="background1" w:themeFillShade="F2"/>
          </w:tcPr>
          <w:p w14:paraId="7AE5A21C" w14:textId="77777777" w:rsidR="00BF3A1C" w:rsidRPr="00DC66DA" w:rsidRDefault="00000000">
            <w:pPr>
              <w:jc w:val="center"/>
              <w:rPr>
                <w:szCs w:val="28"/>
              </w:rPr>
            </w:pPr>
            <w:r w:rsidRPr="00DC66DA">
              <w:rPr>
                <w:szCs w:val="28"/>
              </w:rPr>
              <w:t>Module</w:t>
            </w:r>
          </w:p>
        </w:tc>
        <w:tc>
          <w:tcPr>
            <w:tcW w:w="6183" w:type="dxa"/>
            <w:tcBorders>
              <w:top w:val="single" w:sz="4" w:space="0" w:color="auto"/>
              <w:right w:val="single" w:sz="4" w:space="0" w:color="auto"/>
            </w:tcBorders>
            <w:shd w:val="clear" w:color="auto" w:fill="F2F2F2" w:themeFill="background1" w:themeFillShade="F2"/>
          </w:tcPr>
          <w:p w14:paraId="56890362" w14:textId="77777777" w:rsidR="00BF3A1C" w:rsidRPr="00DC66DA" w:rsidRDefault="00000000">
            <w:pPr>
              <w:jc w:val="center"/>
              <w:cnfStyle w:val="100000000000" w:firstRow="1" w:lastRow="0" w:firstColumn="0" w:lastColumn="0" w:oddVBand="0" w:evenVBand="0" w:oddHBand="0" w:evenHBand="0" w:firstRowFirstColumn="0" w:firstRowLastColumn="0" w:lastRowFirstColumn="0" w:lastRowLastColumn="0"/>
              <w:rPr>
                <w:szCs w:val="28"/>
              </w:rPr>
            </w:pPr>
            <w:r w:rsidRPr="00DC66DA">
              <w:rPr>
                <w:szCs w:val="28"/>
              </w:rPr>
              <w:t>Purpose</w:t>
            </w:r>
          </w:p>
        </w:tc>
      </w:tr>
      <w:tr w:rsidR="00BF3A1C" w:rsidRPr="00DC66DA" w14:paraId="0E196500" w14:textId="77777777" w:rsidTr="00DC66DA">
        <w:trPr>
          <w:trHeight w:val="747"/>
        </w:trPr>
        <w:tc>
          <w:tcPr>
            <w:cnfStyle w:val="001000000000" w:firstRow="0" w:lastRow="0" w:firstColumn="1" w:lastColumn="0" w:oddVBand="0" w:evenVBand="0" w:oddHBand="0" w:evenHBand="0" w:firstRowFirstColumn="0" w:firstRowLastColumn="0" w:lastRowFirstColumn="0" w:lastRowLastColumn="0"/>
            <w:tcW w:w="3579" w:type="dxa"/>
            <w:tcBorders>
              <w:left w:val="single" w:sz="4" w:space="0" w:color="auto"/>
            </w:tcBorders>
          </w:tcPr>
          <w:p w14:paraId="6033613D" w14:textId="77777777" w:rsidR="00BF3A1C" w:rsidRPr="00DC66DA" w:rsidRDefault="00000000" w:rsidP="00DC66DA">
            <w:pPr>
              <w:jc w:val="center"/>
              <w:rPr>
                <w:bCs w:val="0"/>
                <w:szCs w:val="28"/>
              </w:rPr>
            </w:pPr>
            <w:r w:rsidRPr="00DC66DA">
              <w:rPr>
                <w:bCs w:val="0"/>
                <w:szCs w:val="28"/>
              </w:rPr>
              <w:t>Authentication and Authorization</w:t>
            </w:r>
          </w:p>
        </w:tc>
        <w:tc>
          <w:tcPr>
            <w:tcW w:w="6183" w:type="dxa"/>
            <w:tcBorders>
              <w:right w:val="single" w:sz="4" w:space="0" w:color="auto"/>
            </w:tcBorders>
          </w:tcPr>
          <w:p w14:paraId="2E264B09"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28"/>
              </w:rPr>
            </w:pPr>
            <w:r w:rsidRPr="00DC66DA">
              <w:rPr>
                <w:szCs w:val="28"/>
              </w:rPr>
              <w:t>Login, logout, password protection, user roles and access permissions</w:t>
            </w:r>
          </w:p>
        </w:tc>
      </w:tr>
      <w:tr w:rsidR="00BF3A1C" w:rsidRPr="00DC66DA" w14:paraId="19BB82D1" w14:textId="77777777" w:rsidTr="00DC66DA">
        <w:trPr>
          <w:trHeight w:val="487"/>
        </w:trPr>
        <w:tc>
          <w:tcPr>
            <w:cnfStyle w:val="001000000000" w:firstRow="0" w:lastRow="0" w:firstColumn="1" w:lastColumn="0" w:oddVBand="0" w:evenVBand="0" w:oddHBand="0" w:evenHBand="0" w:firstRowFirstColumn="0" w:firstRowLastColumn="0" w:lastRowFirstColumn="0" w:lastRowLastColumn="0"/>
            <w:tcW w:w="3579" w:type="dxa"/>
            <w:tcBorders>
              <w:left w:val="single" w:sz="4" w:space="0" w:color="auto"/>
            </w:tcBorders>
          </w:tcPr>
          <w:p w14:paraId="7F446479" w14:textId="77777777" w:rsidR="00BF3A1C" w:rsidRPr="00DC66DA" w:rsidRDefault="00000000" w:rsidP="00DC66DA">
            <w:pPr>
              <w:jc w:val="center"/>
              <w:rPr>
                <w:bCs w:val="0"/>
                <w:szCs w:val="28"/>
              </w:rPr>
            </w:pPr>
            <w:r w:rsidRPr="00DC66DA">
              <w:rPr>
                <w:bCs w:val="0"/>
                <w:szCs w:val="28"/>
              </w:rPr>
              <w:t>User and Master Data Management</w:t>
            </w:r>
          </w:p>
        </w:tc>
        <w:tc>
          <w:tcPr>
            <w:tcW w:w="6183" w:type="dxa"/>
            <w:tcBorders>
              <w:right w:val="single" w:sz="4" w:space="0" w:color="auto"/>
            </w:tcBorders>
          </w:tcPr>
          <w:p w14:paraId="7DCF6DFD"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28"/>
              </w:rPr>
            </w:pPr>
            <w:r w:rsidRPr="00DC66DA">
              <w:rPr>
                <w:szCs w:val="28"/>
              </w:rPr>
              <w:t>Users, roles, campuses, departments, locations and categories</w:t>
            </w:r>
          </w:p>
        </w:tc>
      </w:tr>
      <w:tr w:rsidR="00BF3A1C" w:rsidRPr="00DC66DA" w14:paraId="23419C40" w14:textId="77777777" w:rsidTr="00DC66DA">
        <w:trPr>
          <w:trHeight w:val="747"/>
        </w:trPr>
        <w:tc>
          <w:tcPr>
            <w:cnfStyle w:val="001000000000" w:firstRow="0" w:lastRow="0" w:firstColumn="1" w:lastColumn="0" w:oddVBand="0" w:evenVBand="0" w:oddHBand="0" w:evenHBand="0" w:firstRowFirstColumn="0" w:firstRowLastColumn="0" w:lastRowFirstColumn="0" w:lastRowLastColumn="0"/>
            <w:tcW w:w="3579" w:type="dxa"/>
            <w:tcBorders>
              <w:left w:val="single" w:sz="4" w:space="0" w:color="auto"/>
            </w:tcBorders>
          </w:tcPr>
          <w:p w14:paraId="499641CD" w14:textId="77777777" w:rsidR="00BF3A1C" w:rsidRPr="00DC66DA" w:rsidRDefault="00000000" w:rsidP="00DC66DA">
            <w:pPr>
              <w:jc w:val="center"/>
              <w:rPr>
                <w:bCs w:val="0"/>
                <w:szCs w:val="28"/>
              </w:rPr>
            </w:pPr>
            <w:r w:rsidRPr="00DC66DA">
              <w:rPr>
                <w:bCs w:val="0"/>
                <w:szCs w:val="28"/>
              </w:rPr>
              <w:t>Inventory Catalogue and Asset Tracking</w:t>
            </w:r>
          </w:p>
        </w:tc>
        <w:tc>
          <w:tcPr>
            <w:tcW w:w="6183" w:type="dxa"/>
            <w:tcBorders>
              <w:right w:val="single" w:sz="4" w:space="0" w:color="auto"/>
            </w:tcBorders>
          </w:tcPr>
          <w:p w14:paraId="24671FF4"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28"/>
              </w:rPr>
            </w:pPr>
            <w:r w:rsidRPr="00DC66DA">
              <w:rPr>
                <w:szCs w:val="28"/>
              </w:rPr>
              <w:t>Item records, asset instances, serial numbers, brand, purchase year, batch and condition</w:t>
            </w:r>
          </w:p>
        </w:tc>
      </w:tr>
      <w:tr w:rsidR="00BF3A1C" w:rsidRPr="00DC66DA" w14:paraId="1FCEA85E" w14:textId="77777777" w:rsidTr="00DC66DA">
        <w:trPr>
          <w:trHeight w:val="747"/>
        </w:trPr>
        <w:tc>
          <w:tcPr>
            <w:cnfStyle w:val="001000000000" w:firstRow="0" w:lastRow="0" w:firstColumn="1" w:lastColumn="0" w:oddVBand="0" w:evenVBand="0" w:oddHBand="0" w:evenHBand="0" w:firstRowFirstColumn="0" w:firstRowLastColumn="0" w:lastRowFirstColumn="0" w:lastRowLastColumn="0"/>
            <w:tcW w:w="3579" w:type="dxa"/>
            <w:tcBorders>
              <w:left w:val="single" w:sz="4" w:space="0" w:color="auto"/>
            </w:tcBorders>
          </w:tcPr>
          <w:p w14:paraId="2713F71A" w14:textId="77777777" w:rsidR="00BF3A1C" w:rsidRPr="00DC66DA" w:rsidRDefault="00000000" w:rsidP="00DC66DA">
            <w:pPr>
              <w:jc w:val="center"/>
              <w:rPr>
                <w:bCs w:val="0"/>
                <w:szCs w:val="28"/>
              </w:rPr>
            </w:pPr>
            <w:r w:rsidRPr="00DC66DA">
              <w:rPr>
                <w:bCs w:val="0"/>
                <w:szCs w:val="28"/>
              </w:rPr>
              <w:t>Stock Management</w:t>
            </w:r>
          </w:p>
        </w:tc>
        <w:tc>
          <w:tcPr>
            <w:tcW w:w="6183" w:type="dxa"/>
            <w:tcBorders>
              <w:right w:val="single" w:sz="4" w:space="0" w:color="auto"/>
            </w:tcBorders>
          </w:tcPr>
          <w:p w14:paraId="43FB6E98"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28"/>
              </w:rPr>
            </w:pPr>
            <w:r w:rsidRPr="00DC66DA">
              <w:rPr>
                <w:szCs w:val="28"/>
              </w:rPr>
              <w:t>Stock received, issued, transferred, returned, adjusted and balanced</w:t>
            </w:r>
          </w:p>
        </w:tc>
      </w:tr>
      <w:tr w:rsidR="00BF3A1C" w:rsidRPr="00DC66DA" w14:paraId="0A7345BC" w14:textId="77777777" w:rsidTr="00DC66DA">
        <w:trPr>
          <w:trHeight w:val="487"/>
        </w:trPr>
        <w:tc>
          <w:tcPr>
            <w:cnfStyle w:val="001000000000" w:firstRow="0" w:lastRow="0" w:firstColumn="1" w:lastColumn="0" w:oddVBand="0" w:evenVBand="0" w:oddHBand="0" w:evenHBand="0" w:firstRowFirstColumn="0" w:firstRowLastColumn="0" w:lastRowFirstColumn="0" w:lastRowLastColumn="0"/>
            <w:tcW w:w="3579" w:type="dxa"/>
            <w:tcBorders>
              <w:left w:val="single" w:sz="4" w:space="0" w:color="auto"/>
            </w:tcBorders>
          </w:tcPr>
          <w:p w14:paraId="561DEE3F" w14:textId="77777777" w:rsidR="00BF3A1C" w:rsidRPr="00DC66DA" w:rsidRDefault="00000000" w:rsidP="00DC66DA">
            <w:pPr>
              <w:jc w:val="center"/>
              <w:rPr>
                <w:bCs w:val="0"/>
                <w:szCs w:val="28"/>
              </w:rPr>
            </w:pPr>
            <w:r w:rsidRPr="00DC66DA">
              <w:rPr>
                <w:bCs w:val="0"/>
                <w:szCs w:val="28"/>
              </w:rPr>
              <w:t>Supplier Management</w:t>
            </w:r>
          </w:p>
        </w:tc>
        <w:tc>
          <w:tcPr>
            <w:tcW w:w="6183" w:type="dxa"/>
            <w:tcBorders>
              <w:right w:val="single" w:sz="4" w:space="0" w:color="auto"/>
            </w:tcBorders>
          </w:tcPr>
          <w:p w14:paraId="5549C765"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28"/>
              </w:rPr>
            </w:pPr>
            <w:r w:rsidRPr="00DC66DA">
              <w:rPr>
                <w:szCs w:val="28"/>
              </w:rPr>
              <w:t>Supplier records and supplier transaction history</w:t>
            </w:r>
          </w:p>
        </w:tc>
      </w:tr>
      <w:tr w:rsidR="00BF3A1C" w:rsidRPr="00DC66DA" w14:paraId="20405C65" w14:textId="77777777" w:rsidTr="00DC66DA">
        <w:trPr>
          <w:trHeight w:val="747"/>
        </w:trPr>
        <w:tc>
          <w:tcPr>
            <w:cnfStyle w:val="001000000000" w:firstRow="0" w:lastRow="0" w:firstColumn="1" w:lastColumn="0" w:oddVBand="0" w:evenVBand="0" w:oddHBand="0" w:evenHBand="0" w:firstRowFirstColumn="0" w:firstRowLastColumn="0" w:lastRowFirstColumn="0" w:lastRowLastColumn="0"/>
            <w:tcW w:w="3579" w:type="dxa"/>
            <w:tcBorders>
              <w:left w:val="single" w:sz="4" w:space="0" w:color="auto"/>
            </w:tcBorders>
          </w:tcPr>
          <w:p w14:paraId="03470130" w14:textId="77777777" w:rsidR="00BF3A1C" w:rsidRPr="00DC66DA" w:rsidRDefault="00000000" w:rsidP="00DC66DA">
            <w:pPr>
              <w:jc w:val="center"/>
              <w:rPr>
                <w:bCs w:val="0"/>
                <w:szCs w:val="28"/>
              </w:rPr>
            </w:pPr>
            <w:r w:rsidRPr="00DC66DA">
              <w:rPr>
                <w:bCs w:val="0"/>
                <w:szCs w:val="28"/>
              </w:rPr>
              <w:t>Reports and Dashboard</w:t>
            </w:r>
          </w:p>
        </w:tc>
        <w:tc>
          <w:tcPr>
            <w:tcW w:w="6183" w:type="dxa"/>
            <w:tcBorders>
              <w:right w:val="single" w:sz="4" w:space="0" w:color="auto"/>
            </w:tcBorders>
          </w:tcPr>
          <w:p w14:paraId="56053147"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28"/>
              </w:rPr>
            </w:pPr>
            <w:r w:rsidRPr="00DC66DA">
              <w:rPr>
                <w:szCs w:val="28"/>
              </w:rPr>
              <w:t>Low stock, stock movement, asset condition, department inventory and periodic reports</w:t>
            </w:r>
          </w:p>
        </w:tc>
      </w:tr>
      <w:tr w:rsidR="00BF3A1C" w:rsidRPr="00DC66DA" w14:paraId="195A7D42" w14:textId="77777777" w:rsidTr="00DC66DA">
        <w:trPr>
          <w:trHeight w:val="747"/>
        </w:trPr>
        <w:tc>
          <w:tcPr>
            <w:cnfStyle w:val="001000000000" w:firstRow="0" w:lastRow="0" w:firstColumn="1" w:lastColumn="0" w:oddVBand="0" w:evenVBand="0" w:oddHBand="0" w:evenHBand="0" w:firstRowFirstColumn="0" w:firstRowLastColumn="0" w:lastRowFirstColumn="0" w:lastRowLastColumn="0"/>
            <w:tcW w:w="3579" w:type="dxa"/>
            <w:tcBorders>
              <w:left w:val="single" w:sz="4" w:space="0" w:color="auto"/>
              <w:bottom w:val="single" w:sz="4" w:space="0" w:color="auto"/>
            </w:tcBorders>
          </w:tcPr>
          <w:p w14:paraId="602552E0" w14:textId="77777777" w:rsidR="00BF3A1C" w:rsidRPr="00DC66DA" w:rsidRDefault="00000000" w:rsidP="00DC66DA">
            <w:pPr>
              <w:jc w:val="center"/>
              <w:rPr>
                <w:bCs w:val="0"/>
                <w:szCs w:val="28"/>
              </w:rPr>
            </w:pPr>
            <w:r w:rsidRPr="00DC66DA">
              <w:rPr>
                <w:bCs w:val="0"/>
                <w:szCs w:val="28"/>
              </w:rPr>
              <w:t>Security and Audit Trail</w:t>
            </w:r>
          </w:p>
        </w:tc>
        <w:tc>
          <w:tcPr>
            <w:tcW w:w="6183" w:type="dxa"/>
            <w:tcBorders>
              <w:bottom w:val="single" w:sz="4" w:space="0" w:color="auto"/>
              <w:right w:val="single" w:sz="4" w:space="0" w:color="auto"/>
            </w:tcBorders>
          </w:tcPr>
          <w:p w14:paraId="12E94075"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28"/>
              </w:rPr>
            </w:pPr>
            <w:r w:rsidRPr="00DC66DA">
              <w:rPr>
                <w:szCs w:val="28"/>
              </w:rPr>
              <w:t>Input validation, access restriction, password hashing and user activity logging</w:t>
            </w:r>
          </w:p>
        </w:tc>
      </w:tr>
    </w:tbl>
    <w:p w14:paraId="3F83FBA8" w14:textId="77777777" w:rsidR="00BF3A1C" w:rsidRDefault="00BF3A1C"/>
    <w:p w14:paraId="455A3C17" w14:textId="77777777" w:rsidR="00BF3A1C" w:rsidRDefault="00000000">
      <w:pPr>
        <w:jc w:val="center"/>
        <w:rPr>
          <w:i/>
          <w:sz w:val="20"/>
        </w:rPr>
      </w:pPr>
      <w:r>
        <w:rPr>
          <w:i/>
          <w:sz w:val="20"/>
        </w:rPr>
        <w:t>Table 7 Functional Requirements Summary</w:t>
      </w:r>
    </w:p>
    <w:p w14:paraId="0FD37187" w14:textId="77777777" w:rsidR="00DC66DA" w:rsidRDefault="00DC66DA">
      <w:pPr>
        <w:jc w:val="center"/>
      </w:pPr>
    </w:p>
    <w:p w14:paraId="31C012F3" w14:textId="77777777" w:rsidR="00BF3A1C" w:rsidRDefault="00000000">
      <w:pPr>
        <w:pStyle w:val="Heading2"/>
        <w:spacing w:before="160" w:after="120"/>
      </w:pPr>
      <w:bookmarkStart w:id="25" w:name="bm_4_2_Authentication_and_Authorizatio"/>
      <w:r>
        <w:t>4.2 Authentication and Authorization Requirements</w:t>
      </w:r>
      <w:bookmarkEnd w:id="25"/>
    </w:p>
    <w:tbl>
      <w:tblPr>
        <w:tblStyle w:val="GridTable1Light"/>
        <w:tblW w:w="0" w:type="auto"/>
        <w:tblLook w:val="04A0" w:firstRow="1" w:lastRow="0" w:firstColumn="1" w:lastColumn="0" w:noHBand="0" w:noVBand="1"/>
      </w:tblPr>
      <w:tblGrid>
        <w:gridCol w:w="1768"/>
        <w:gridCol w:w="6759"/>
        <w:gridCol w:w="1285"/>
      </w:tblGrid>
      <w:tr w:rsidR="00BF3A1C" w:rsidRPr="00DC66DA" w14:paraId="072949B1" w14:textId="77777777" w:rsidTr="00DC66DA">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768" w:type="dxa"/>
            <w:tcBorders>
              <w:top w:val="single" w:sz="4" w:space="0" w:color="auto"/>
              <w:left w:val="single" w:sz="4" w:space="0" w:color="auto"/>
            </w:tcBorders>
            <w:shd w:val="clear" w:color="auto" w:fill="F2F2F2" w:themeFill="background1" w:themeFillShade="F2"/>
          </w:tcPr>
          <w:p w14:paraId="30A3D0E4" w14:textId="77777777" w:rsidR="00BF3A1C" w:rsidRPr="00DC66DA" w:rsidRDefault="00000000">
            <w:pPr>
              <w:jc w:val="center"/>
              <w:rPr>
                <w:szCs w:val="32"/>
              </w:rPr>
            </w:pPr>
            <w:r w:rsidRPr="00DC66DA">
              <w:rPr>
                <w:szCs w:val="32"/>
              </w:rPr>
              <w:t>Requirement ID</w:t>
            </w:r>
          </w:p>
        </w:tc>
        <w:tc>
          <w:tcPr>
            <w:tcW w:w="6759" w:type="dxa"/>
            <w:tcBorders>
              <w:top w:val="single" w:sz="4" w:space="0" w:color="auto"/>
            </w:tcBorders>
            <w:shd w:val="clear" w:color="auto" w:fill="F2F2F2" w:themeFill="background1" w:themeFillShade="F2"/>
          </w:tcPr>
          <w:p w14:paraId="179181CA" w14:textId="77777777" w:rsidR="00BF3A1C" w:rsidRPr="00DC66DA" w:rsidRDefault="00000000">
            <w:pPr>
              <w:jc w:val="center"/>
              <w:cnfStyle w:val="100000000000" w:firstRow="1" w:lastRow="0" w:firstColumn="0" w:lastColumn="0" w:oddVBand="0" w:evenVBand="0" w:oddHBand="0" w:evenHBand="0" w:firstRowFirstColumn="0" w:firstRowLastColumn="0" w:lastRowFirstColumn="0" w:lastRowLastColumn="0"/>
              <w:rPr>
                <w:szCs w:val="32"/>
              </w:rPr>
            </w:pPr>
            <w:r w:rsidRPr="00DC66DA">
              <w:rPr>
                <w:szCs w:val="32"/>
              </w:rPr>
              <w:t>Requirement Statement</w:t>
            </w:r>
          </w:p>
        </w:tc>
        <w:tc>
          <w:tcPr>
            <w:tcW w:w="1285" w:type="dxa"/>
            <w:tcBorders>
              <w:top w:val="single" w:sz="4" w:space="0" w:color="auto"/>
              <w:right w:val="single" w:sz="4" w:space="0" w:color="auto"/>
            </w:tcBorders>
            <w:shd w:val="clear" w:color="auto" w:fill="F2F2F2" w:themeFill="background1" w:themeFillShade="F2"/>
          </w:tcPr>
          <w:p w14:paraId="442CD662" w14:textId="77777777" w:rsidR="00BF3A1C" w:rsidRPr="00DC66DA" w:rsidRDefault="00000000">
            <w:pPr>
              <w:jc w:val="center"/>
              <w:cnfStyle w:val="100000000000" w:firstRow="1" w:lastRow="0" w:firstColumn="0" w:lastColumn="0" w:oddVBand="0" w:evenVBand="0" w:oddHBand="0" w:evenHBand="0" w:firstRowFirstColumn="0" w:firstRowLastColumn="0" w:lastRowFirstColumn="0" w:lastRowLastColumn="0"/>
              <w:rPr>
                <w:szCs w:val="32"/>
              </w:rPr>
            </w:pPr>
            <w:r w:rsidRPr="00DC66DA">
              <w:rPr>
                <w:szCs w:val="32"/>
              </w:rPr>
              <w:t>Priority</w:t>
            </w:r>
          </w:p>
        </w:tc>
      </w:tr>
      <w:tr w:rsidR="00BF3A1C" w:rsidRPr="00DC66DA" w14:paraId="1A3F5606" w14:textId="77777777" w:rsidTr="00DC66DA">
        <w:trPr>
          <w:trHeight w:val="386"/>
        </w:trPr>
        <w:tc>
          <w:tcPr>
            <w:cnfStyle w:val="001000000000" w:firstRow="0" w:lastRow="0" w:firstColumn="1" w:lastColumn="0" w:oddVBand="0" w:evenVBand="0" w:oddHBand="0" w:evenHBand="0" w:firstRowFirstColumn="0" w:firstRowLastColumn="0" w:lastRowFirstColumn="0" w:lastRowLastColumn="0"/>
            <w:tcW w:w="1768" w:type="dxa"/>
            <w:tcBorders>
              <w:left w:val="single" w:sz="4" w:space="0" w:color="auto"/>
            </w:tcBorders>
          </w:tcPr>
          <w:p w14:paraId="55FCC7D8" w14:textId="77777777" w:rsidR="00BF3A1C" w:rsidRPr="00DC66DA" w:rsidRDefault="00000000" w:rsidP="00DC66DA">
            <w:pPr>
              <w:jc w:val="center"/>
              <w:rPr>
                <w:bCs w:val="0"/>
                <w:szCs w:val="32"/>
              </w:rPr>
            </w:pPr>
            <w:r w:rsidRPr="00DC66DA">
              <w:rPr>
                <w:bCs w:val="0"/>
                <w:szCs w:val="32"/>
              </w:rPr>
              <w:t>FR-AUTH-01</w:t>
            </w:r>
          </w:p>
        </w:tc>
        <w:tc>
          <w:tcPr>
            <w:tcW w:w="6759" w:type="dxa"/>
          </w:tcPr>
          <w:p w14:paraId="5D8B7A51"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2"/>
              </w:rPr>
            </w:pPr>
            <w:r w:rsidRPr="00DC66DA">
              <w:rPr>
                <w:szCs w:val="32"/>
              </w:rPr>
              <w:t>The system shall allow authorized users to log in using valid credentials.</w:t>
            </w:r>
          </w:p>
        </w:tc>
        <w:tc>
          <w:tcPr>
            <w:tcW w:w="1285" w:type="dxa"/>
            <w:tcBorders>
              <w:right w:val="single" w:sz="4" w:space="0" w:color="auto"/>
            </w:tcBorders>
          </w:tcPr>
          <w:p w14:paraId="4AE04EE4"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2"/>
              </w:rPr>
            </w:pPr>
            <w:r w:rsidRPr="00DC66DA">
              <w:rPr>
                <w:szCs w:val="32"/>
              </w:rPr>
              <w:t>High</w:t>
            </w:r>
          </w:p>
        </w:tc>
      </w:tr>
      <w:tr w:rsidR="00BF3A1C" w:rsidRPr="00DC66DA" w14:paraId="2373F894" w14:textId="77777777" w:rsidTr="00DC66DA">
        <w:trPr>
          <w:trHeight w:val="386"/>
        </w:trPr>
        <w:tc>
          <w:tcPr>
            <w:cnfStyle w:val="001000000000" w:firstRow="0" w:lastRow="0" w:firstColumn="1" w:lastColumn="0" w:oddVBand="0" w:evenVBand="0" w:oddHBand="0" w:evenHBand="0" w:firstRowFirstColumn="0" w:firstRowLastColumn="0" w:lastRowFirstColumn="0" w:lastRowLastColumn="0"/>
            <w:tcW w:w="1768" w:type="dxa"/>
            <w:tcBorders>
              <w:left w:val="single" w:sz="4" w:space="0" w:color="auto"/>
            </w:tcBorders>
          </w:tcPr>
          <w:p w14:paraId="0AD3EBD1" w14:textId="77777777" w:rsidR="00BF3A1C" w:rsidRPr="00DC66DA" w:rsidRDefault="00000000" w:rsidP="00DC66DA">
            <w:pPr>
              <w:jc w:val="center"/>
              <w:rPr>
                <w:bCs w:val="0"/>
                <w:szCs w:val="32"/>
              </w:rPr>
            </w:pPr>
            <w:r w:rsidRPr="00DC66DA">
              <w:rPr>
                <w:bCs w:val="0"/>
                <w:szCs w:val="32"/>
              </w:rPr>
              <w:t>FR-AUTH-02</w:t>
            </w:r>
          </w:p>
        </w:tc>
        <w:tc>
          <w:tcPr>
            <w:tcW w:w="6759" w:type="dxa"/>
          </w:tcPr>
          <w:p w14:paraId="7F0A56E9"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2"/>
              </w:rPr>
            </w:pPr>
            <w:r w:rsidRPr="00DC66DA">
              <w:rPr>
                <w:szCs w:val="32"/>
              </w:rPr>
              <w:t>The system shall reject login attempts where the username or password is invalid.</w:t>
            </w:r>
          </w:p>
        </w:tc>
        <w:tc>
          <w:tcPr>
            <w:tcW w:w="1285" w:type="dxa"/>
            <w:tcBorders>
              <w:right w:val="single" w:sz="4" w:space="0" w:color="auto"/>
            </w:tcBorders>
          </w:tcPr>
          <w:p w14:paraId="4AB52C5E"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2"/>
              </w:rPr>
            </w:pPr>
            <w:r w:rsidRPr="00DC66DA">
              <w:rPr>
                <w:szCs w:val="32"/>
              </w:rPr>
              <w:t>High</w:t>
            </w:r>
          </w:p>
        </w:tc>
      </w:tr>
      <w:tr w:rsidR="00BF3A1C" w:rsidRPr="00DC66DA" w14:paraId="4598193D" w14:textId="77777777" w:rsidTr="00DC66DA">
        <w:trPr>
          <w:trHeight w:val="372"/>
        </w:trPr>
        <w:tc>
          <w:tcPr>
            <w:cnfStyle w:val="001000000000" w:firstRow="0" w:lastRow="0" w:firstColumn="1" w:lastColumn="0" w:oddVBand="0" w:evenVBand="0" w:oddHBand="0" w:evenHBand="0" w:firstRowFirstColumn="0" w:firstRowLastColumn="0" w:lastRowFirstColumn="0" w:lastRowLastColumn="0"/>
            <w:tcW w:w="1768" w:type="dxa"/>
            <w:tcBorders>
              <w:left w:val="single" w:sz="4" w:space="0" w:color="auto"/>
            </w:tcBorders>
          </w:tcPr>
          <w:p w14:paraId="331404DB" w14:textId="77777777" w:rsidR="00BF3A1C" w:rsidRPr="00DC66DA" w:rsidRDefault="00000000" w:rsidP="00DC66DA">
            <w:pPr>
              <w:jc w:val="center"/>
              <w:rPr>
                <w:bCs w:val="0"/>
                <w:szCs w:val="32"/>
              </w:rPr>
            </w:pPr>
            <w:r w:rsidRPr="00DC66DA">
              <w:rPr>
                <w:bCs w:val="0"/>
                <w:szCs w:val="32"/>
              </w:rPr>
              <w:t>FR-AUTH-03</w:t>
            </w:r>
          </w:p>
        </w:tc>
        <w:tc>
          <w:tcPr>
            <w:tcW w:w="6759" w:type="dxa"/>
          </w:tcPr>
          <w:p w14:paraId="220B1D27"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2"/>
              </w:rPr>
            </w:pPr>
            <w:r w:rsidRPr="00DC66DA">
              <w:rPr>
                <w:szCs w:val="32"/>
              </w:rPr>
              <w:t>The system shall store passwords using secure hashing rather than plain text.</w:t>
            </w:r>
          </w:p>
        </w:tc>
        <w:tc>
          <w:tcPr>
            <w:tcW w:w="1285" w:type="dxa"/>
            <w:tcBorders>
              <w:right w:val="single" w:sz="4" w:space="0" w:color="auto"/>
            </w:tcBorders>
          </w:tcPr>
          <w:p w14:paraId="1F6A219C"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2"/>
              </w:rPr>
            </w:pPr>
            <w:r w:rsidRPr="00DC66DA">
              <w:rPr>
                <w:szCs w:val="32"/>
              </w:rPr>
              <w:t>High</w:t>
            </w:r>
          </w:p>
        </w:tc>
      </w:tr>
      <w:tr w:rsidR="00BF3A1C" w:rsidRPr="00DC66DA" w14:paraId="33FE5472" w14:textId="77777777" w:rsidTr="00DC66DA">
        <w:trPr>
          <w:trHeight w:val="386"/>
        </w:trPr>
        <w:tc>
          <w:tcPr>
            <w:cnfStyle w:val="001000000000" w:firstRow="0" w:lastRow="0" w:firstColumn="1" w:lastColumn="0" w:oddVBand="0" w:evenVBand="0" w:oddHBand="0" w:evenHBand="0" w:firstRowFirstColumn="0" w:firstRowLastColumn="0" w:lastRowFirstColumn="0" w:lastRowLastColumn="0"/>
            <w:tcW w:w="1768" w:type="dxa"/>
            <w:tcBorders>
              <w:left w:val="single" w:sz="4" w:space="0" w:color="auto"/>
            </w:tcBorders>
          </w:tcPr>
          <w:p w14:paraId="770D2282" w14:textId="77777777" w:rsidR="00BF3A1C" w:rsidRPr="00DC66DA" w:rsidRDefault="00000000" w:rsidP="00DC66DA">
            <w:pPr>
              <w:jc w:val="center"/>
              <w:rPr>
                <w:bCs w:val="0"/>
                <w:szCs w:val="32"/>
              </w:rPr>
            </w:pPr>
            <w:r w:rsidRPr="00DC66DA">
              <w:rPr>
                <w:bCs w:val="0"/>
                <w:szCs w:val="32"/>
              </w:rPr>
              <w:t>FR-AUTH-04</w:t>
            </w:r>
          </w:p>
        </w:tc>
        <w:tc>
          <w:tcPr>
            <w:tcW w:w="6759" w:type="dxa"/>
          </w:tcPr>
          <w:p w14:paraId="4DF1BDE7"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2"/>
              </w:rPr>
            </w:pPr>
            <w:r w:rsidRPr="00DC66DA">
              <w:rPr>
                <w:szCs w:val="32"/>
              </w:rPr>
              <w:t>The system shall provide logout functionality that ends the active user session.</w:t>
            </w:r>
          </w:p>
        </w:tc>
        <w:tc>
          <w:tcPr>
            <w:tcW w:w="1285" w:type="dxa"/>
            <w:tcBorders>
              <w:right w:val="single" w:sz="4" w:space="0" w:color="auto"/>
            </w:tcBorders>
          </w:tcPr>
          <w:p w14:paraId="4E0F1751"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2"/>
              </w:rPr>
            </w:pPr>
            <w:r w:rsidRPr="00DC66DA">
              <w:rPr>
                <w:szCs w:val="32"/>
              </w:rPr>
              <w:t>High</w:t>
            </w:r>
          </w:p>
        </w:tc>
      </w:tr>
      <w:tr w:rsidR="00BF3A1C" w:rsidRPr="00DC66DA" w14:paraId="20F2D266" w14:textId="77777777" w:rsidTr="00DC66DA">
        <w:trPr>
          <w:trHeight w:val="386"/>
        </w:trPr>
        <w:tc>
          <w:tcPr>
            <w:cnfStyle w:val="001000000000" w:firstRow="0" w:lastRow="0" w:firstColumn="1" w:lastColumn="0" w:oddVBand="0" w:evenVBand="0" w:oddHBand="0" w:evenHBand="0" w:firstRowFirstColumn="0" w:firstRowLastColumn="0" w:lastRowFirstColumn="0" w:lastRowLastColumn="0"/>
            <w:tcW w:w="1768" w:type="dxa"/>
            <w:tcBorders>
              <w:left w:val="single" w:sz="4" w:space="0" w:color="auto"/>
            </w:tcBorders>
          </w:tcPr>
          <w:p w14:paraId="3EFA60F9" w14:textId="77777777" w:rsidR="00BF3A1C" w:rsidRPr="00DC66DA" w:rsidRDefault="00000000" w:rsidP="00DC66DA">
            <w:pPr>
              <w:jc w:val="center"/>
              <w:rPr>
                <w:bCs w:val="0"/>
                <w:szCs w:val="32"/>
              </w:rPr>
            </w:pPr>
            <w:r w:rsidRPr="00DC66DA">
              <w:rPr>
                <w:bCs w:val="0"/>
                <w:szCs w:val="32"/>
              </w:rPr>
              <w:t>FR-AUTH-05</w:t>
            </w:r>
          </w:p>
        </w:tc>
        <w:tc>
          <w:tcPr>
            <w:tcW w:w="6759" w:type="dxa"/>
          </w:tcPr>
          <w:p w14:paraId="2666F5D8"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2"/>
              </w:rPr>
            </w:pPr>
            <w:r w:rsidRPr="00DC66DA">
              <w:rPr>
                <w:szCs w:val="32"/>
              </w:rPr>
              <w:t>The system shall restrict access to modules according to assigned user role.</w:t>
            </w:r>
          </w:p>
        </w:tc>
        <w:tc>
          <w:tcPr>
            <w:tcW w:w="1285" w:type="dxa"/>
            <w:tcBorders>
              <w:right w:val="single" w:sz="4" w:space="0" w:color="auto"/>
            </w:tcBorders>
          </w:tcPr>
          <w:p w14:paraId="56F21A96"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2"/>
              </w:rPr>
            </w:pPr>
            <w:r w:rsidRPr="00DC66DA">
              <w:rPr>
                <w:szCs w:val="32"/>
              </w:rPr>
              <w:t>High</w:t>
            </w:r>
          </w:p>
        </w:tc>
      </w:tr>
      <w:tr w:rsidR="00BF3A1C" w:rsidRPr="00DC66DA" w14:paraId="4C9BDF93" w14:textId="77777777" w:rsidTr="00DC66DA">
        <w:trPr>
          <w:trHeight w:val="591"/>
        </w:trPr>
        <w:tc>
          <w:tcPr>
            <w:cnfStyle w:val="001000000000" w:firstRow="0" w:lastRow="0" w:firstColumn="1" w:lastColumn="0" w:oddVBand="0" w:evenVBand="0" w:oddHBand="0" w:evenHBand="0" w:firstRowFirstColumn="0" w:firstRowLastColumn="0" w:lastRowFirstColumn="0" w:lastRowLastColumn="0"/>
            <w:tcW w:w="1768" w:type="dxa"/>
            <w:tcBorders>
              <w:left w:val="single" w:sz="4" w:space="0" w:color="auto"/>
            </w:tcBorders>
          </w:tcPr>
          <w:p w14:paraId="1E7E47BB" w14:textId="77777777" w:rsidR="00BF3A1C" w:rsidRPr="00DC66DA" w:rsidRDefault="00000000" w:rsidP="00DC66DA">
            <w:pPr>
              <w:jc w:val="center"/>
              <w:rPr>
                <w:bCs w:val="0"/>
                <w:szCs w:val="32"/>
              </w:rPr>
            </w:pPr>
            <w:r w:rsidRPr="00DC66DA">
              <w:rPr>
                <w:bCs w:val="0"/>
                <w:szCs w:val="32"/>
              </w:rPr>
              <w:t>FR-AUTH-06</w:t>
            </w:r>
          </w:p>
        </w:tc>
        <w:tc>
          <w:tcPr>
            <w:tcW w:w="6759" w:type="dxa"/>
          </w:tcPr>
          <w:p w14:paraId="6D929F02"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2"/>
              </w:rPr>
            </w:pPr>
            <w:r w:rsidRPr="00DC66DA">
              <w:rPr>
                <w:szCs w:val="32"/>
              </w:rPr>
              <w:t>The system shall allow an Administrator to create, update, deactivate and view user accounts.</w:t>
            </w:r>
          </w:p>
        </w:tc>
        <w:tc>
          <w:tcPr>
            <w:tcW w:w="1285" w:type="dxa"/>
            <w:tcBorders>
              <w:right w:val="single" w:sz="4" w:space="0" w:color="auto"/>
            </w:tcBorders>
          </w:tcPr>
          <w:p w14:paraId="2CEAF3E8"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2"/>
              </w:rPr>
            </w:pPr>
            <w:r w:rsidRPr="00DC66DA">
              <w:rPr>
                <w:szCs w:val="32"/>
              </w:rPr>
              <w:t>Medium</w:t>
            </w:r>
          </w:p>
        </w:tc>
      </w:tr>
      <w:tr w:rsidR="00BF3A1C" w:rsidRPr="00DC66DA" w14:paraId="15AB94B4" w14:textId="77777777" w:rsidTr="00DC66DA">
        <w:trPr>
          <w:trHeight w:val="386"/>
        </w:trPr>
        <w:tc>
          <w:tcPr>
            <w:cnfStyle w:val="001000000000" w:firstRow="0" w:lastRow="0" w:firstColumn="1" w:lastColumn="0" w:oddVBand="0" w:evenVBand="0" w:oddHBand="0" w:evenHBand="0" w:firstRowFirstColumn="0" w:firstRowLastColumn="0" w:lastRowFirstColumn="0" w:lastRowLastColumn="0"/>
            <w:tcW w:w="1768" w:type="dxa"/>
            <w:tcBorders>
              <w:left w:val="single" w:sz="4" w:space="0" w:color="auto"/>
            </w:tcBorders>
          </w:tcPr>
          <w:p w14:paraId="12DCF182" w14:textId="77777777" w:rsidR="00BF3A1C" w:rsidRPr="00DC66DA" w:rsidRDefault="00000000" w:rsidP="00DC66DA">
            <w:pPr>
              <w:jc w:val="center"/>
              <w:rPr>
                <w:bCs w:val="0"/>
                <w:szCs w:val="32"/>
              </w:rPr>
            </w:pPr>
            <w:r w:rsidRPr="00DC66DA">
              <w:rPr>
                <w:bCs w:val="0"/>
                <w:szCs w:val="32"/>
              </w:rPr>
              <w:t>FR-AUTH-07</w:t>
            </w:r>
          </w:p>
        </w:tc>
        <w:tc>
          <w:tcPr>
            <w:tcW w:w="6759" w:type="dxa"/>
          </w:tcPr>
          <w:p w14:paraId="4129B94E"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2"/>
              </w:rPr>
            </w:pPr>
            <w:r w:rsidRPr="00DC66DA">
              <w:rPr>
                <w:szCs w:val="32"/>
              </w:rPr>
              <w:t>The system shall prevent inactive users from logging in.</w:t>
            </w:r>
          </w:p>
        </w:tc>
        <w:tc>
          <w:tcPr>
            <w:tcW w:w="1285" w:type="dxa"/>
            <w:tcBorders>
              <w:right w:val="single" w:sz="4" w:space="0" w:color="auto"/>
            </w:tcBorders>
          </w:tcPr>
          <w:p w14:paraId="78B6BE33"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2"/>
              </w:rPr>
            </w:pPr>
            <w:r w:rsidRPr="00DC66DA">
              <w:rPr>
                <w:szCs w:val="32"/>
              </w:rPr>
              <w:t>Medium</w:t>
            </w:r>
          </w:p>
        </w:tc>
      </w:tr>
      <w:tr w:rsidR="00BF3A1C" w:rsidRPr="00DC66DA" w14:paraId="06A0E82A" w14:textId="77777777" w:rsidTr="00DC66DA">
        <w:trPr>
          <w:trHeight w:val="591"/>
        </w:trPr>
        <w:tc>
          <w:tcPr>
            <w:cnfStyle w:val="001000000000" w:firstRow="0" w:lastRow="0" w:firstColumn="1" w:lastColumn="0" w:oddVBand="0" w:evenVBand="0" w:oddHBand="0" w:evenHBand="0" w:firstRowFirstColumn="0" w:firstRowLastColumn="0" w:lastRowFirstColumn="0" w:lastRowLastColumn="0"/>
            <w:tcW w:w="1768" w:type="dxa"/>
            <w:tcBorders>
              <w:left w:val="single" w:sz="4" w:space="0" w:color="auto"/>
              <w:bottom w:val="single" w:sz="4" w:space="0" w:color="auto"/>
            </w:tcBorders>
          </w:tcPr>
          <w:p w14:paraId="72747FB3" w14:textId="77777777" w:rsidR="00BF3A1C" w:rsidRPr="00DC66DA" w:rsidRDefault="00000000" w:rsidP="00DC66DA">
            <w:pPr>
              <w:jc w:val="center"/>
              <w:rPr>
                <w:bCs w:val="0"/>
                <w:szCs w:val="32"/>
              </w:rPr>
            </w:pPr>
            <w:r w:rsidRPr="00DC66DA">
              <w:rPr>
                <w:bCs w:val="0"/>
                <w:szCs w:val="32"/>
              </w:rPr>
              <w:t>FR-AUTH-08</w:t>
            </w:r>
          </w:p>
        </w:tc>
        <w:tc>
          <w:tcPr>
            <w:tcW w:w="6759" w:type="dxa"/>
            <w:tcBorders>
              <w:bottom w:val="single" w:sz="4" w:space="0" w:color="auto"/>
            </w:tcBorders>
          </w:tcPr>
          <w:p w14:paraId="7A53ECB6"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2"/>
              </w:rPr>
            </w:pPr>
            <w:r w:rsidRPr="00DC66DA">
              <w:rPr>
                <w:szCs w:val="32"/>
              </w:rPr>
              <w:t>The system shall record important login and account management actions in the audit log.</w:t>
            </w:r>
          </w:p>
        </w:tc>
        <w:tc>
          <w:tcPr>
            <w:tcW w:w="1285" w:type="dxa"/>
            <w:tcBorders>
              <w:bottom w:val="single" w:sz="4" w:space="0" w:color="auto"/>
              <w:right w:val="single" w:sz="4" w:space="0" w:color="auto"/>
            </w:tcBorders>
          </w:tcPr>
          <w:p w14:paraId="00ACF789"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2"/>
              </w:rPr>
            </w:pPr>
            <w:r w:rsidRPr="00DC66DA">
              <w:rPr>
                <w:szCs w:val="32"/>
              </w:rPr>
              <w:t>Medium</w:t>
            </w:r>
          </w:p>
        </w:tc>
      </w:tr>
    </w:tbl>
    <w:p w14:paraId="65F738DF" w14:textId="77777777" w:rsidR="00BF3A1C" w:rsidRDefault="00BF3A1C"/>
    <w:p w14:paraId="374E6AE4" w14:textId="77777777" w:rsidR="00BF3A1C" w:rsidRDefault="00000000">
      <w:pPr>
        <w:pStyle w:val="Heading2"/>
        <w:spacing w:before="160" w:after="120"/>
      </w:pPr>
      <w:bookmarkStart w:id="26" w:name="bm_4_3_Campus_Department_and_Location_"/>
      <w:r>
        <w:lastRenderedPageBreak/>
        <w:t>4.3 Campus, Department and Location Requirements</w:t>
      </w:r>
      <w:bookmarkEnd w:id="26"/>
    </w:p>
    <w:tbl>
      <w:tblPr>
        <w:tblStyle w:val="GridTable1Light"/>
        <w:tblW w:w="0" w:type="auto"/>
        <w:tblLook w:val="04A0" w:firstRow="1" w:lastRow="0" w:firstColumn="1" w:lastColumn="0" w:noHBand="0" w:noVBand="1"/>
      </w:tblPr>
      <w:tblGrid>
        <w:gridCol w:w="1724"/>
        <w:gridCol w:w="6585"/>
        <w:gridCol w:w="1254"/>
      </w:tblGrid>
      <w:tr w:rsidR="00BF3A1C" w:rsidRPr="00DC66DA" w14:paraId="2EFBD14B" w14:textId="77777777" w:rsidTr="00DC66DA">
        <w:trPr>
          <w:cnfStyle w:val="100000000000" w:firstRow="1" w:lastRow="0" w:firstColumn="0" w:lastColumn="0" w:oddVBand="0" w:evenVBand="0" w:oddHBand="0"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1724" w:type="dxa"/>
            <w:tcBorders>
              <w:top w:val="single" w:sz="4" w:space="0" w:color="auto"/>
              <w:left w:val="single" w:sz="4" w:space="0" w:color="auto"/>
            </w:tcBorders>
            <w:shd w:val="clear" w:color="auto" w:fill="F2F2F2" w:themeFill="background1" w:themeFillShade="F2"/>
          </w:tcPr>
          <w:p w14:paraId="56678551" w14:textId="77777777" w:rsidR="00BF3A1C" w:rsidRPr="00DC66DA" w:rsidRDefault="00000000">
            <w:pPr>
              <w:jc w:val="center"/>
              <w:rPr>
                <w:szCs w:val="32"/>
              </w:rPr>
            </w:pPr>
            <w:r w:rsidRPr="00DC66DA">
              <w:rPr>
                <w:szCs w:val="32"/>
              </w:rPr>
              <w:t>Requirement ID</w:t>
            </w:r>
          </w:p>
        </w:tc>
        <w:tc>
          <w:tcPr>
            <w:tcW w:w="6585" w:type="dxa"/>
            <w:tcBorders>
              <w:top w:val="single" w:sz="4" w:space="0" w:color="auto"/>
            </w:tcBorders>
            <w:shd w:val="clear" w:color="auto" w:fill="F2F2F2" w:themeFill="background1" w:themeFillShade="F2"/>
          </w:tcPr>
          <w:p w14:paraId="5C72621F" w14:textId="77777777" w:rsidR="00BF3A1C" w:rsidRPr="00DC66DA" w:rsidRDefault="00000000">
            <w:pPr>
              <w:jc w:val="center"/>
              <w:cnfStyle w:val="100000000000" w:firstRow="1" w:lastRow="0" w:firstColumn="0" w:lastColumn="0" w:oddVBand="0" w:evenVBand="0" w:oddHBand="0" w:evenHBand="0" w:firstRowFirstColumn="0" w:firstRowLastColumn="0" w:lastRowFirstColumn="0" w:lastRowLastColumn="0"/>
              <w:rPr>
                <w:szCs w:val="32"/>
              </w:rPr>
            </w:pPr>
            <w:r w:rsidRPr="00DC66DA">
              <w:rPr>
                <w:szCs w:val="32"/>
              </w:rPr>
              <w:t>Requirement Statement</w:t>
            </w:r>
          </w:p>
        </w:tc>
        <w:tc>
          <w:tcPr>
            <w:tcW w:w="1254" w:type="dxa"/>
            <w:tcBorders>
              <w:top w:val="single" w:sz="4" w:space="0" w:color="auto"/>
              <w:right w:val="single" w:sz="4" w:space="0" w:color="auto"/>
            </w:tcBorders>
            <w:shd w:val="clear" w:color="auto" w:fill="F2F2F2" w:themeFill="background1" w:themeFillShade="F2"/>
          </w:tcPr>
          <w:p w14:paraId="2B2B161B" w14:textId="77777777" w:rsidR="00BF3A1C" w:rsidRPr="00DC66DA" w:rsidRDefault="00000000">
            <w:pPr>
              <w:jc w:val="center"/>
              <w:cnfStyle w:val="100000000000" w:firstRow="1" w:lastRow="0" w:firstColumn="0" w:lastColumn="0" w:oddVBand="0" w:evenVBand="0" w:oddHBand="0" w:evenHBand="0" w:firstRowFirstColumn="0" w:firstRowLastColumn="0" w:lastRowFirstColumn="0" w:lastRowLastColumn="0"/>
              <w:rPr>
                <w:szCs w:val="32"/>
              </w:rPr>
            </w:pPr>
            <w:r w:rsidRPr="00DC66DA">
              <w:rPr>
                <w:szCs w:val="32"/>
              </w:rPr>
              <w:t>Priority</w:t>
            </w:r>
          </w:p>
        </w:tc>
      </w:tr>
      <w:tr w:rsidR="00BF3A1C" w:rsidRPr="00DC66DA" w14:paraId="5462D5D1" w14:textId="77777777" w:rsidTr="00DC66DA">
        <w:trPr>
          <w:trHeight w:val="591"/>
        </w:trPr>
        <w:tc>
          <w:tcPr>
            <w:cnfStyle w:val="001000000000" w:firstRow="0" w:lastRow="0" w:firstColumn="1" w:lastColumn="0" w:oddVBand="0" w:evenVBand="0" w:oddHBand="0" w:evenHBand="0" w:firstRowFirstColumn="0" w:firstRowLastColumn="0" w:lastRowFirstColumn="0" w:lastRowLastColumn="0"/>
            <w:tcW w:w="1724" w:type="dxa"/>
            <w:tcBorders>
              <w:left w:val="single" w:sz="4" w:space="0" w:color="auto"/>
            </w:tcBorders>
          </w:tcPr>
          <w:p w14:paraId="0D98E8AA" w14:textId="77777777" w:rsidR="00BF3A1C" w:rsidRPr="00DC66DA" w:rsidRDefault="00000000">
            <w:pPr>
              <w:rPr>
                <w:bCs w:val="0"/>
                <w:szCs w:val="32"/>
              </w:rPr>
            </w:pPr>
            <w:r w:rsidRPr="00DC66DA">
              <w:rPr>
                <w:bCs w:val="0"/>
                <w:szCs w:val="32"/>
              </w:rPr>
              <w:t>FR-MST-01</w:t>
            </w:r>
          </w:p>
        </w:tc>
        <w:tc>
          <w:tcPr>
            <w:tcW w:w="6585" w:type="dxa"/>
          </w:tcPr>
          <w:p w14:paraId="3E2280FF"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2"/>
              </w:rPr>
            </w:pPr>
            <w:r w:rsidRPr="00DC66DA">
              <w:rPr>
                <w:szCs w:val="32"/>
              </w:rPr>
              <w:t>The system shall allow an Administrator to register campuses such as Nakawa and Namanve.</w:t>
            </w:r>
          </w:p>
        </w:tc>
        <w:tc>
          <w:tcPr>
            <w:tcW w:w="1254" w:type="dxa"/>
            <w:tcBorders>
              <w:right w:val="single" w:sz="4" w:space="0" w:color="auto"/>
            </w:tcBorders>
          </w:tcPr>
          <w:p w14:paraId="4CBB9C2A"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2"/>
              </w:rPr>
            </w:pPr>
            <w:r w:rsidRPr="00DC66DA">
              <w:rPr>
                <w:szCs w:val="32"/>
              </w:rPr>
              <w:t>High</w:t>
            </w:r>
          </w:p>
        </w:tc>
      </w:tr>
      <w:tr w:rsidR="00BF3A1C" w:rsidRPr="00DC66DA" w14:paraId="7057135A" w14:textId="77777777" w:rsidTr="00DC66DA">
        <w:trPr>
          <w:trHeight w:val="591"/>
        </w:trPr>
        <w:tc>
          <w:tcPr>
            <w:cnfStyle w:val="001000000000" w:firstRow="0" w:lastRow="0" w:firstColumn="1" w:lastColumn="0" w:oddVBand="0" w:evenVBand="0" w:oddHBand="0" w:evenHBand="0" w:firstRowFirstColumn="0" w:firstRowLastColumn="0" w:lastRowFirstColumn="0" w:lastRowLastColumn="0"/>
            <w:tcW w:w="1724" w:type="dxa"/>
            <w:tcBorders>
              <w:left w:val="single" w:sz="4" w:space="0" w:color="auto"/>
            </w:tcBorders>
          </w:tcPr>
          <w:p w14:paraId="6EB1959B" w14:textId="77777777" w:rsidR="00BF3A1C" w:rsidRPr="00DC66DA" w:rsidRDefault="00000000">
            <w:pPr>
              <w:rPr>
                <w:bCs w:val="0"/>
                <w:szCs w:val="32"/>
              </w:rPr>
            </w:pPr>
            <w:r w:rsidRPr="00DC66DA">
              <w:rPr>
                <w:bCs w:val="0"/>
                <w:szCs w:val="32"/>
              </w:rPr>
              <w:t>FR-MST-02</w:t>
            </w:r>
          </w:p>
        </w:tc>
        <w:tc>
          <w:tcPr>
            <w:tcW w:w="6585" w:type="dxa"/>
          </w:tcPr>
          <w:p w14:paraId="2DC53D9E"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2"/>
              </w:rPr>
            </w:pPr>
            <w:r w:rsidRPr="00DC66DA">
              <w:rPr>
                <w:szCs w:val="32"/>
              </w:rPr>
              <w:t>The system shall allow departments or sections to be linked to a campus.</w:t>
            </w:r>
          </w:p>
        </w:tc>
        <w:tc>
          <w:tcPr>
            <w:tcW w:w="1254" w:type="dxa"/>
            <w:tcBorders>
              <w:right w:val="single" w:sz="4" w:space="0" w:color="auto"/>
            </w:tcBorders>
          </w:tcPr>
          <w:p w14:paraId="02D995DE"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2"/>
              </w:rPr>
            </w:pPr>
            <w:r w:rsidRPr="00DC66DA">
              <w:rPr>
                <w:szCs w:val="32"/>
              </w:rPr>
              <w:t>High</w:t>
            </w:r>
          </w:p>
        </w:tc>
      </w:tr>
      <w:tr w:rsidR="00BF3A1C" w:rsidRPr="00DC66DA" w14:paraId="569BE6D8" w14:textId="77777777" w:rsidTr="00DC66DA">
        <w:trPr>
          <w:trHeight w:val="575"/>
        </w:trPr>
        <w:tc>
          <w:tcPr>
            <w:cnfStyle w:val="001000000000" w:firstRow="0" w:lastRow="0" w:firstColumn="1" w:lastColumn="0" w:oddVBand="0" w:evenVBand="0" w:oddHBand="0" w:evenHBand="0" w:firstRowFirstColumn="0" w:firstRowLastColumn="0" w:lastRowFirstColumn="0" w:lastRowLastColumn="0"/>
            <w:tcW w:w="1724" w:type="dxa"/>
            <w:tcBorders>
              <w:left w:val="single" w:sz="4" w:space="0" w:color="auto"/>
            </w:tcBorders>
          </w:tcPr>
          <w:p w14:paraId="578E5C42" w14:textId="77777777" w:rsidR="00BF3A1C" w:rsidRPr="00DC66DA" w:rsidRDefault="00000000">
            <w:pPr>
              <w:rPr>
                <w:bCs w:val="0"/>
                <w:szCs w:val="32"/>
              </w:rPr>
            </w:pPr>
            <w:r w:rsidRPr="00DC66DA">
              <w:rPr>
                <w:bCs w:val="0"/>
                <w:szCs w:val="32"/>
              </w:rPr>
              <w:t>FR-MST-03</w:t>
            </w:r>
          </w:p>
        </w:tc>
        <w:tc>
          <w:tcPr>
            <w:tcW w:w="6585" w:type="dxa"/>
          </w:tcPr>
          <w:p w14:paraId="0B76246D"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2"/>
              </w:rPr>
            </w:pPr>
            <w:r w:rsidRPr="00DC66DA">
              <w:rPr>
                <w:szCs w:val="32"/>
              </w:rPr>
              <w:t>The system shall allow inventory locations such as stores, laboratories, workshops, offices and rooms to be recorded.</w:t>
            </w:r>
          </w:p>
        </w:tc>
        <w:tc>
          <w:tcPr>
            <w:tcW w:w="1254" w:type="dxa"/>
            <w:tcBorders>
              <w:right w:val="single" w:sz="4" w:space="0" w:color="auto"/>
            </w:tcBorders>
          </w:tcPr>
          <w:p w14:paraId="4E6011E9"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2"/>
              </w:rPr>
            </w:pPr>
            <w:r w:rsidRPr="00DC66DA">
              <w:rPr>
                <w:szCs w:val="32"/>
              </w:rPr>
              <w:t>High</w:t>
            </w:r>
          </w:p>
        </w:tc>
      </w:tr>
      <w:tr w:rsidR="00BF3A1C" w:rsidRPr="00DC66DA" w14:paraId="7415E288" w14:textId="77777777" w:rsidTr="00DC66DA">
        <w:trPr>
          <w:trHeight w:val="591"/>
        </w:trPr>
        <w:tc>
          <w:tcPr>
            <w:cnfStyle w:val="001000000000" w:firstRow="0" w:lastRow="0" w:firstColumn="1" w:lastColumn="0" w:oddVBand="0" w:evenVBand="0" w:oddHBand="0" w:evenHBand="0" w:firstRowFirstColumn="0" w:firstRowLastColumn="0" w:lastRowFirstColumn="0" w:lastRowLastColumn="0"/>
            <w:tcW w:w="1724" w:type="dxa"/>
            <w:tcBorders>
              <w:left w:val="single" w:sz="4" w:space="0" w:color="auto"/>
            </w:tcBorders>
          </w:tcPr>
          <w:p w14:paraId="35F3C615" w14:textId="77777777" w:rsidR="00BF3A1C" w:rsidRPr="00DC66DA" w:rsidRDefault="00000000">
            <w:pPr>
              <w:rPr>
                <w:bCs w:val="0"/>
                <w:szCs w:val="32"/>
              </w:rPr>
            </w:pPr>
            <w:r w:rsidRPr="00DC66DA">
              <w:rPr>
                <w:bCs w:val="0"/>
                <w:szCs w:val="32"/>
              </w:rPr>
              <w:t>FR-MST-04</w:t>
            </w:r>
          </w:p>
        </w:tc>
        <w:tc>
          <w:tcPr>
            <w:tcW w:w="6585" w:type="dxa"/>
          </w:tcPr>
          <w:p w14:paraId="6402F6C2"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2"/>
              </w:rPr>
            </w:pPr>
            <w:r w:rsidRPr="00DC66DA">
              <w:rPr>
                <w:szCs w:val="32"/>
              </w:rPr>
              <w:t>The system shall allow inventory reports to be filtered by campus, department and location.</w:t>
            </w:r>
          </w:p>
        </w:tc>
        <w:tc>
          <w:tcPr>
            <w:tcW w:w="1254" w:type="dxa"/>
            <w:tcBorders>
              <w:right w:val="single" w:sz="4" w:space="0" w:color="auto"/>
            </w:tcBorders>
          </w:tcPr>
          <w:p w14:paraId="60C1563A"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2"/>
              </w:rPr>
            </w:pPr>
            <w:r w:rsidRPr="00DC66DA">
              <w:rPr>
                <w:szCs w:val="32"/>
              </w:rPr>
              <w:t>High</w:t>
            </w:r>
          </w:p>
        </w:tc>
      </w:tr>
      <w:tr w:rsidR="00BF3A1C" w:rsidRPr="00DC66DA" w14:paraId="6E72CC1D" w14:textId="77777777" w:rsidTr="00DC66DA">
        <w:trPr>
          <w:trHeight w:val="575"/>
        </w:trPr>
        <w:tc>
          <w:tcPr>
            <w:cnfStyle w:val="001000000000" w:firstRow="0" w:lastRow="0" w:firstColumn="1" w:lastColumn="0" w:oddVBand="0" w:evenVBand="0" w:oddHBand="0" w:evenHBand="0" w:firstRowFirstColumn="0" w:firstRowLastColumn="0" w:lastRowFirstColumn="0" w:lastRowLastColumn="0"/>
            <w:tcW w:w="1724" w:type="dxa"/>
            <w:tcBorders>
              <w:left w:val="single" w:sz="4" w:space="0" w:color="auto"/>
              <w:bottom w:val="single" w:sz="4" w:space="0" w:color="auto"/>
            </w:tcBorders>
          </w:tcPr>
          <w:p w14:paraId="06A07817" w14:textId="77777777" w:rsidR="00BF3A1C" w:rsidRPr="00DC66DA" w:rsidRDefault="00000000">
            <w:pPr>
              <w:rPr>
                <w:bCs w:val="0"/>
                <w:szCs w:val="32"/>
              </w:rPr>
            </w:pPr>
            <w:r w:rsidRPr="00DC66DA">
              <w:rPr>
                <w:bCs w:val="0"/>
                <w:szCs w:val="32"/>
              </w:rPr>
              <w:t>FR-MST-05</w:t>
            </w:r>
          </w:p>
        </w:tc>
        <w:tc>
          <w:tcPr>
            <w:tcW w:w="6585" w:type="dxa"/>
            <w:tcBorders>
              <w:bottom w:val="single" w:sz="4" w:space="0" w:color="auto"/>
            </w:tcBorders>
          </w:tcPr>
          <w:p w14:paraId="552BC76C"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2"/>
              </w:rPr>
            </w:pPr>
            <w:r w:rsidRPr="00DC66DA">
              <w:rPr>
                <w:szCs w:val="32"/>
              </w:rPr>
              <w:t>The system shall prevent deletion of a campus, department or location that is already linked to active inventory records.</w:t>
            </w:r>
          </w:p>
        </w:tc>
        <w:tc>
          <w:tcPr>
            <w:tcW w:w="1254" w:type="dxa"/>
            <w:tcBorders>
              <w:bottom w:val="single" w:sz="4" w:space="0" w:color="auto"/>
              <w:right w:val="single" w:sz="4" w:space="0" w:color="auto"/>
            </w:tcBorders>
          </w:tcPr>
          <w:p w14:paraId="0B8E5580"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2"/>
              </w:rPr>
            </w:pPr>
            <w:r w:rsidRPr="00DC66DA">
              <w:rPr>
                <w:szCs w:val="32"/>
              </w:rPr>
              <w:t>Medium</w:t>
            </w:r>
          </w:p>
        </w:tc>
      </w:tr>
    </w:tbl>
    <w:p w14:paraId="7AA07D7A" w14:textId="77777777" w:rsidR="00DC66DA" w:rsidRDefault="00DC66DA">
      <w:pPr>
        <w:jc w:val="center"/>
      </w:pPr>
    </w:p>
    <w:p w14:paraId="252A9339" w14:textId="77777777" w:rsidR="00BF3A1C" w:rsidRDefault="00000000">
      <w:pPr>
        <w:pStyle w:val="Heading2"/>
        <w:spacing w:before="160" w:after="120"/>
      </w:pPr>
      <w:bookmarkStart w:id="27" w:name="bm_4_4_Inventory_Catalogue_and_Asset_R"/>
      <w:r>
        <w:t>4.4 Inventory Catalogue and Asset Requirements</w:t>
      </w:r>
      <w:bookmarkEnd w:id="27"/>
    </w:p>
    <w:tbl>
      <w:tblPr>
        <w:tblStyle w:val="GridTable1Light"/>
        <w:tblW w:w="0" w:type="auto"/>
        <w:tblLook w:val="04A0" w:firstRow="1" w:lastRow="0" w:firstColumn="1" w:lastColumn="0" w:noHBand="0" w:noVBand="1"/>
      </w:tblPr>
      <w:tblGrid>
        <w:gridCol w:w="1751"/>
        <w:gridCol w:w="6688"/>
        <w:gridCol w:w="1273"/>
      </w:tblGrid>
      <w:tr w:rsidR="00BF3A1C" w:rsidRPr="00DC66DA" w14:paraId="1FFDBA89" w14:textId="77777777" w:rsidTr="00F55DB2">
        <w:trPr>
          <w:cnfStyle w:val="100000000000" w:firstRow="1" w:lastRow="0" w:firstColumn="0" w:lastColumn="0" w:oddVBand="0" w:evenVBand="0" w:oddHBand="0"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751" w:type="dxa"/>
            <w:tcBorders>
              <w:top w:val="single" w:sz="4" w:space="0" w:color="auto"/>
              <w:left w:val="single" w:sz="4" w:space="0" w:color="auto"/>
            </w:tcBorders>
            <w:shd w:val="clear" w:color="auto" w:fill="F2F2F2" w:themeFill="background1" w:themeFillShade="F2"/>
          </w:tcPr>
          <w:p w14:paraId="6D5EB5D0" w14:textId="77777777" w:rsidR="00BF3A1C" w:rsidRPr="00DC66DA" w:rsidRDefault="00000000">
            <w:pPr>
              <w:jc w:val="center"/>
              <w:rPr>
                <w:szCs w:val="36"/>
              </w:rPr>
            </w:pPr>
            <w:r w:rsidRPr="00DC66DA">
              <w:rPr>
                <w:szCs w:val="36"/>
              </w:rPr>
              <w:t>Requirement ID</w:t>
            </w:r>
          </w:p>
        </w:tc>
        <w:tc>
          <w:tcPr>
            <w:tcW w:w="6688" w:type="dxa"/>
            <w:tcBorders>
              <w:top w:val="single" w:sz="4" w:space="0" w:color="auto"/>
            </w:tcBorders>
            <w:shd w:val="clear" w:color="auto" w:fill="F2F2F2" w:themeFill="background1" w:themeFillShade="F2"/>
          </w:tcPr>
          <w:p w14:paraId="6571F109" w14:textId="77777777" w:rsidR="00BF3A1C" w:rsidRPr="00DC66DA" w:rsidRDefault="00000000">
            <w:pPr>
              <w:jc w:val="center"/>
              <w:cnfStyle w:val="100000000000" w:firstRow="1" w:lastRow="0" w:firstColumn="0" w:lastColumn="0" w:oddVBand="0" w:evenVBand="0" w:oddHBand="0" w:evenHBand="0" w:firstRowFirstColumn="0" w:firstRowLastColumn="0" w:lastRowFirstColumn="0" w:lastRowLastColumn="0"/>
              <w:rPr>
                <w:szCs w:val="36"/>
              </w:rPr>
            </w:pPr>
            <w:r w:rsidRPr="00DC66DA">
              <w:rPr>
                <w:szCs w:val="36"/>
              </w:rPr>
              <w:t>Requirement Statement</w:t>
            </w:r>
          </w:p>
        </w:tc>
        <w:tc>
          <w:tcPr>
            <w:tcW w:w="1273" w:type="dxa"/>
            <w:tcBorders>
              <w:top w:val="single" w:sz="4" w:space="0" w:color="auto"/>
              <w:right w:val="single" w:sz="4" w:space="0" w:color="auto"/>
            </w:tcBorders>
            <w:shd w:val="clear" w:color="auto" w:fill="F2F2F2" w:themeFill="background1" w:themeFillShade="F2"/>
          </w:tcPr>
          <w:p w14:paraId="5F38C580" w14:textId="77777777" w:rsidR="00BF3A1C" w:rsidRPr="00DC66DA" w:rsidRDefault="00000000">
            <w:pPr>
              <w:jc w:val="center"/>
              <w:cnfStyle w:val="100000000000" w:firstRow="1" w:lastRow="0" w:firstColumn="0" w:lastColumn="0" w:oddVBand="0" w:evenVBand="0" w:oddHBand="0" w:evenHBand="0" w:firstRowFirstColumn="0" w:firstRowLastColumn="0" w:lastRowFirstColumn="0" w:lastRowLastColumn="0"/>
              <w:rPr>
                <w:szCs w:val="36"/>
              </w:rPr>
            </w:pPr>
            <w:r w:rsidRPr="00DC66DA">
              <w:rPr>
                <w:szCs w:val="36"/>
              </w:rPr>
              <w:t>Priority</w:t>
            </w:r>
          </w:p>
        </w:tc>
      </w:tr>
      <w:tr w:rsidR="00BF3A1C" w:rsidRPr="00DC66DA" w14:paraId="3DC53031" w14:textId="77777777" w:rsidTr="00F55DB2">
        <w:trPr>
          <w:trHeight w:val="408"/>
        </w:trPr>
        <w:tc>
          <w:tcPr>
            <w:cnfStyle w:val="001000000000" w:firstRow="0" w:lastRow="0" w:firstColumn="1" w:lastColumn="0" w:oddVBand="0" w:evenVBand="0" w:oddHBand="0" w:evenHBand="0" w:firstRowFirstColumn="0" w:firstRowLastColumn="0" w:lastRowFirstColumn="0" w:lastRowLastColumn="0"/>
            <w:tcW w:w="1751" w:type="dxa"/>
            <w:tcBorders>
              <w:left w:val="single" w:sz="4" w:space="0" w:color="auto"/>
            </w:tcBorders>
          </w:tcPr>
          <w:p w14:paraId="63E9D6FC" w14:textId="77777777" w:rsidR="00BF3A1C" w:rsidRPr="00F55DB2" w:rsidRDefault="00000000" w:rsidP="00F55DB2">
            <w:pPr>
              <w:jc w:val="center"/>
              <w:rPr>
                <w:bCs w:val="0"/>
                <w:szCs w:val="36"/>
              </w:rPr>
            </w:pPr>
            <w:r w:rsidRPr="00F55DB2">
              <w:rPr>
                <w:bCs w:val="0"/>
                <w:szCs w:val="36"/>
              </w:rPr>
              <w:t>FR-INV-01</w:t>
            </w:r>
          </w:p>
        </w:tc>
        <w:tc>
          <w:tcPr>
            <w:tcW w:w="6688" w:type="dxa"/>
          </w:tcPr>
          <w:p w14:paraId="1CE96AC0"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6"/>
              </w:rPr>
            </w:pPr>
            <w:r w:rsidRPr="00DC66DA">
              <w:rPr>
                <w:szCs w:val="36"/>
              </w:rPr>
              <w:t>The system shall allow authorized users to register inventory items with item code, item name, category, description and unit of measure.</w:t>
            </w:r>
          </w:p>
        </w:tc>
        <w:tc>
          <w:tcPr>
            <w:tcW w:w="1273" w:type="dxa"/>
            <w:tcBorders>
              <w:right w:val="single" w:sz="4" w:space="0" w:color="auto"/>
            </w:tcBorders>
          </w:tcPr>
          <w:p w14:paraId="41B0FC20"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6"/>
              </w:rPr>
            </w:pPr>
            <w:r w:rsidRPr="00DC66DA">
              <w:rPr>
                <w:szCs w:val="36"/>
              </w:rPr>
              <w:t>High</w:t>
            </w:r>
          </w:p>
        </w:tc>
      </w:tr>
      <w:tr w:rsidR="00BF3A1C" w:rsidRPr="00DC66DA" w14:paraId="06EA4495" w14:textId="77777777" w:rsidTr="00F55DB2">
        <w:trPr>
          <w:trHeight w:val="615"/>
        </w:trPr>
        <w:tc>
          <w:tcPr>
            <w:cnfStyle w:val="001000000000" w:firstRow="0" w:lastRow="0" w:firstColumn="1" w:lastColumn="0" w:oddVBand="0" w:evenVBand="0" w:oddHBand="0" w:evenHBand="0" w:firstRowFirstColumn="0" w:firstRowLastColumn="0" w:lastRowFirstColumn="0" w:lastRowLastColumn="0"/>
            <w:tcW w:w="1751" w:type="dxa"/>
            <w:tcBorders>
              <w:left w:val="single" w:sz="4" w:space="0" w:color="auto"/>
            </w:tcBorders>
          </w:tcPr>
          <w:p w14:paraId="50D6961A" w14:textId="77777777" w:rsidR="00BF3A1C" w:rsidRPr="00F55DB2" w:rsidRDefault="00000000" w:rsidP="00F55DB2">
            <w:pPr>
              <w:jc w:val="center"/>
              <w:rPr>
                <w:bCs w:val="0"/>
                <w:szCs w:val="36"/>
              </w:rPr>
            </w:pPr>
            <w:r w:rsidRPr="00F55DB2">
              <w:rPr>
                <w:bCs w:val="0"/>
                <w:szCs w:val="36"/>
              </w:rPr>
              <w:t>FR-INV-02</w:t>
            </w:r>
          </w:p>
        </w:tc>
        <w:tc>
          <w:tcPr>
            <w:tcW w:w="6688" w:type="dxa"/>
          </w:tcPr>
          <w:p w14:paraId="5349362A"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6"/>
              </w:rPr>
            </w:pPr>
            <w:r w:rsidRPr="00DC66DA">
              <w:rPr>
                <w:szCs w:val="36"/>
              </w:rPr>
              <w:t>The system shall allow authorized users to classify items as consumable stock or fixed asset.</w:t>
            </w:r>
          </w:p>
        </w:tc>
        <w:tc>
          <w:tcPr>
            <w:tcW w:w="1273" w:type="dxa"/>
            <w:tcBorders>
              <w:right w:val="single" w:sz="4" w:space="0" w:color="auto"/>
            </w:tcBorders>
          </w:tcPr>
          <w:p w14:paraId="3AAFD77A"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6"/>
              </w:rPr>
            </w:pPr>
            <w:r w:rsidRPr="00DC66DA">
              <w:rPr>
                <w:szCs w:val="36"/>
              </w:rPr>
              <w:t>High</w:t>
            </w:r>
          </w:p>
        </w:tc>
      </w:tr>
      <w:tr w:rsidR="00BF3A1C" w:rsidRPr="00DC66DA" w14:paraId="25FF05B4" w14:textId="77777777" w:rsidTr="00F55DB2">
        <w:trPr>
          <w:trHeight w:val="615"/>
        </w:trPr>
        <w:tc>
          <w:tcPr>
            <w:cnfStyle w:val="001000000000" w:firstRow="0" w:lastRow="0" w:firstColumn="1" w:lastColumn="0" w:oddVBand="0" w:evenVBand="0" w:oddHBand="0" w:evenHBand="0" w:firstRowFirstColumn="0" w:firstRowLastColumn="0" w:lastRowFirstColumn="0" w:lastRowLastColumn="0"/>
            <w:tcW w:w="1751" w:type="dxa"/>
            <w:tcBorders>
              <w:left w:val="single" w:sz="4" w:space="0" w:color="auto"/>
            </w:tcBorders>
          </w:tcPr>
          <w:p w14:paraId="6455B2C3" w14:textId="77777777" w:rsidR="00BF3A1C" w:rsidRPr="00F55DB2" w:rsidRDefault="00000000" w:rsidP="00F55DB2">
            <w:pPr>
              <w:jc w:val="center"/>
              <w:rPr>
                <w:bCs w:val="0"/>
                <w:szCs w:val="36"/>
              </w:rPr>
            </w:pPr>
            <w:r w:rsidRPr="00F55DB2">
              <w:rPr>
                <w:bCs w:val="0"/>
                <w:szCs w:val="36"/>
              </w:rPr>
              <w:t>FR-INV-03</w:t>
            </w:r>
          </w:p>
        </w:tc>
        <w:tc>
          <w:tcPr>
            <w:tcW w:w="6688" w:type="dxa"/>
          </w:tcPr>
          <w:p w14:paraId="46B7CA3E"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6"/>
              </w:rPr>
            </w:pPr>
            <w:r w:rsidRPr="00DC66DA">
              <w:rPr>
                <w:szCs w:val="36"/>
              </w:rPr>
              <w:t>The system shall allow item records to store brand, model, specification, reorder level and optional image.</w:t>
            </w:r>
          </w:p>
        </w:tc>
        <w:tc>
          <w:tcPr>
            <w:tcW w:w="1273" w:type="dxa"/>
            <w:tcBorders>
              <w:right w:val="single" w:sz="4" w:space="0" w:color="auto"/>
            </w:tcBorders>
          </w:tcPr>
          <w:p w14:paraId="13D6797A"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6"/>
              </w:rPr>
            </w:pPr>
            <w:r w:rsidRPr="00DC66DA">
              <w:rPr>
                <w:szCs w:val="36"/>
              </w:rPr>
              <w:t>High</w:t>
            </w:r>
          </w:p>
        </w:tc>
      </w:tr>
      <w:tr w:rsidR="00BF3A1C" w:rsidRPr="00DC66DA" w14:paraId="1123B133" w14:textId="77777777" w:rsidTr="00F55DB2">
        <w:trPr>
          <w:trHeight w:val="841"/>
        </w:trPr>
        <w:tc>
          <w:tcPr>
            <w:cnfStyle w:val="001000000000" w:firstRow="0" w:lastRow="0" w:firstColumn="1" w:lastColumn="0" w:oddVBand="0" w:evenVBand="0" w:oddHBand="0" w:evenHBand="0" w:firstRowFirstColumn="0" w:firstRowLastColumn="0" w:lastRowFirstColumn="0" w:lastRowLastColumn="0"/>
            <w:tcW w:w="1751" w:type="dxa"/>
            <w:tcBorders>
              <w:left w:val="single" w:sz="4" w:space="0" w:color="auto"/>
            </w:tcBorders>
          </w:tcPr>
          <w:p w14:paraId="438A8FB3" w14:textId="77777777" w:rsidR="00BF3A1C" w:rsidRPr="00F55DB2" w:rsidRDefault="00000000" w:rsidP="00F55DB2">
            <w:pPr>
              <w:jc w:val="center"/>
              <w:rPr>
                <w:bCs w:val="0"/>
                <w:szCs w:val="36"/>
              </w:rPr>
            </w:pPr>
            <w:r w:rsidRPr="00F55DB2">
              <w:rPr>
                <w:bCs w:val="0"/>
                <w:szCs w:val="36"/>
              </w:rPr>
              <w:t>FR-INV-04</w:t>
            </w:r>
          </w:p>
        </w:tc>
        <w:tc>
          <w:tcPr>
            <w:tcW w:w="6688" w:type="dxa"/>
          </w:tcPr>
          <w:p w14:paraId="35B7A08B"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6"/>
              </w:rPr>
            </w:pPr>
            <w:r w:rsidRPr="00DC66DA">
              <w:rPr>
                <w:szCs w:val="36"/>
              </w:rPr>
              <w:t>The system shall allow fixed assets to be registered as individual asset instances with serial number, asset tag, acquisition batch, purchase year, condition and location.</w:t>
            </w:r>
          </w:p>
        </w:tc>
        <w:tc>
          <w:tcPr>
            <w:tcW w:w="1273" w:type="dxa"/>
            <w:tcBorders>
              <w:right w:val="single" w:sz="4" w:space="0" w:color="auto"/>
            </w:tcBorders>
          </w:tcPr>
          <w:p w14:paraId="6096B828"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6"/>
              </w:rPr>
            </w:pPr>
            <w:r w:rsidRPr="00DC66DA">
              <w:rPr>
                <w:szCs w:val="36"/>
              </w:rPr>
              <w:t>High</w:t>
            </w:r>
          </w:p>
        </w:tc>
      </w:tr>
      <w:tr w:rsidR="00BF3A1C" w:rsidRPr="00DC66DA" w14:paraId="66B6C650" w14:textId="77777777" w:rsidTr="00F55DB2">
        <w:trPr>
          <w:trHeight w:val="628"/>
        </w:trPr>
        <w:tc>
          <w:tcPr>
            <w:cnfStyle w:val="001000000000" w:firstRow="0" w:lastRow="0" w:firstColumn="1" w:lastColumn="0" w:oddVBand="0" w:evenVBand="0" w:oddHBand="0" w:evenHBand="0" w:firstRowFirstColumn="0" w:firstRowLastColumn="0" w:lastRowFirstColumn="0" w:lastRowLastColumn="0"/>
            <w:tcW w:w="1751" w:type="dxa"/>
            <w:tcBorders>
              <w:left w:val="single" w:sz="4" w:space="0" w:color="auto"/>
            </w:tcBorders>
          </w:tcPr>
          <w:p w14:paraId="21519CC3" w14:textId="77777777" w:rsidR="00BF3A1C" w:rsidRPr="00F55DB2" w:rsidRDefault="00000000" w:rsidP="00F55DB2">
            <w:pPr>
              <w:jc w:val="center"/>
              <w:rPr>
                <w:bCs w:val="0"/>
                <w:szCs w:val="36"/>
              </w:rPr>
            </w:pPr>
            <w:r w:rsidRPr="00F55DB2">
              <w:rPr>
                <w:bCs w:val="0"/>
                <w:szCs w:val="36"/>
              </w:rPr>
              <w:t>FR-INV-05</w:t>
            </w:r>
          </w:p>
        </w:tc>
        <w:tc>
          <w:tcPr>
            <w:tcW w:w="6688" w:type="dxa"/>
          </w:tcPr>
          <w:p w14:paraId="52F7B743"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6"/>
              </w:rPr>
            </w:pPr>
            <w:r w:rsidRPr="00DC66DA">
              <w:rPr>
                <w:szCs w:val="36"/>
              </w:rPr>
              <w:t>The system shall ensure that serial numbers and asset tags are unique where they are provided.</w:t>
            </w:r>
          </w:p>
        </w:tc>
        <w:tc>
          <w:tcPr>
            <w:tcW w:w="1273" w:type="dxa"/>
            <w:tcBorders>
              <w:right w:val="single" w:sz="4" w:space="0" w:color="auto"/>
            </w:tcBorders>
          </w:tcPr>
          <w:p w14:paraId="043E57B1"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6"/>
              </w:rPr>
            </w:pPr>
            <w:r w:rsidRPr="00DC66DA">
              <w:rPr>
                <w:szCs w:val="36"/>
              </w:rPr>
              <w:t>High</w:t>
            </w:r>
          </w:p>
        </w:tc>
      </w:tr>
      <w:tr w:rsidR="00BF3A1C" w:rsidRPr="00DC66DA" w14:paraId="3051B806" w14:textId="77777777" w:rsidTr="00F55DB2">
        <w:trPr>
          <w:trHeight w:val="615"/>
        </w:trPr>
        <w:tc>
          <w:tcPr>
            <w:cnfStyle w:val="001000000000" w:firstRow="0" w:lastRow="0" w:firstColumn="1" w:lastColumn="0" w:oddVBand="0" w:evenVBand="0" w:oddHBand="0" w:evenHBand="0" w:firstRowFirstColumn="0" w:firstRowLastColumn="0" w:lastRowFirstColumn="0" w:lastRowLastColumn="0"/>
            <w:tcW w:w="1751" w:type="dxa"/>
            <w:tcBorders>
              <w:left w:val="single" w:sz="4" w:space="0" w:color="auto"/>
            </w:tcBorders>
          </w:tcPr>
          <w:p w14:paraId="0CE2E0EE" w14:textId="77777777" w:rsidR="00BF3A1C" w:rsidRPr="00F55DB2" w:rsidRDefault="00000000" w:rsidP="00F55DB2">
            <w:pPr>
              <w:jc w:val="center"/>
              <w:rPr>
                <w:bCs w:val="0"/>
                <w:szCs w:val="36"/>
              </w:rPr>
            </w:pPr>
            <w:r w:rsidRPr="00F55DB2">
              <w:rPr>
                <w:bCs w:val="0"/>
                <w:szCs w:val="36"/>
              </w:rPr>
              <w:t>FR-INV-06</w:t>
            </w:r>
          </w:p>
        </w:tc>
        <w:tc>
          <w:tcPr>
            <w:tcW w:w="6688" w:type="dxa"/>
          </w:tcPr>
          <w:p w14:paraId="76DBB338"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6"/>
              </w:rPr>
            </w:pPr>
            <w:r w:rsidRPr="00DC66DA">
              <w:rPr>
                <w:szCs w:val="36"/>
              </w:rPr>
              <w:t>The system shall allow asset condition to be recorded as operational, faulty, under maintenance, retired, disposed or lost.</w:t>
            </w:r>
          </w:p>
        </w:tc>
        <w:tc>
          <w:tcPr>
            <w:tcW w:w="1273" w:type="dxa"/>
            <w:tcBorders>
              <w:right w:val="single" w:sz="4" w:space="0" w:color="auto"/>
            </w:tcBorders>
          </w:tcPr>
          <w:p w14:paraId="6577645A"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6"/>
              </w:rPr>
            </w:pPr>
            <w:r w:rsidRPr="00DC66DA">
              <w:rPr>
                <w:szCs w:val="36"/>
              </w:rPr>
              <w:t>High</w:t>
            </w:r>
          </w:p>
        </w:tc>
      </w:tr>
      <w:tr w:rsidR="00BF3A1C" w:rsidRPr="00DC66DA" w14:paraId="055515F8" w14:textId="77777777" w:rsidTr="00F55DB2">
        <w:trPr>
          <w:trHeight w:val="615"/>
        </w:trPr>
        <w:tc>
          <w:tcPr>
            <w:cnfStyle w:val="001000000000" w:firstRow="0" w:lastRow="0" w:firstColumn="1" w:lastColumn="0" w:oddVBand="0" w:evenVBand="0" w:oddHBand="0" w:evenHBand="0" w:firstRowFirstColumn="0" w:firstRowLastColumn="0" w:lastRowFirstColumn="0" w:lastRowLastColumn="0"/>
            <w:tcW w:w="1751" w:type="dxa"/>
            <w:tcBorders>
              <w:left w:val="single" w:sz="4" w:space="0" w:color="auto"/>
            </w:tcBorders>
          </w:tcPr>
          <w:p w14:paraId="4A0D842A" w14:textId="77777777" w:rsidR="00BF3A1C" w:rsidRPr="00F55DB2" w:rsidRDefault="00000000" w:rsidP="00F55DB2">
            <w:pPr>
              <w:jc w:val="center"/>
              <w:rPr>
                <w:bCs w:val="0"/>
                <w:szCs w:val="36"/>
              </w:rPr>
            </w:pPr>
            <w:r w:rsidRPr="00F55DB2">
              <w:rPr>
                <w:bCs w:val="0"/>
                <w:szCs w:val="36"/>
              </w:rPr>
              <w:t>FR-INV-07</w:t>
            </w:r>
          </w:p>
        </w:tc>
        <w:tc>
          <w:tcPr>
            <w:tcW w:w="6688" w:type="dxa"/>
          </w:tcPr>
          <w:p w14:paraId="03940BC3"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6"/>
              </w:rPr>
            </w:pPr>
            <w:r w:rsidRPr="00DC66DA">
              <w:rPr>
                <w:szCs w:val="36"/>
              </w:rPr>
              <w:t>The system shall allow item records to be edited by authorized users while preserving transaction history.</w:t>
            </w:r>
          </w:p>
        </w:tc>
        <w:tc>
          <w:tcPr>
            <w:tcW w:w="1273" w:type="dxa"/>
            <w:tcBorders>
              <w:right w:val="single" w:sz="4" w:space="0" w:color="auto"/>
            </w:tcBorders>
          </w:tcPr>
          <w:p w14:paraId="6193FCC6"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6"/>
              </w:rPr>
            </w:pPr>
            <w:r w:rsidRPr="00DC66DA">
              <w:rPr>
                <w:szCs w:val="36"/>
              </w:rPr>
              <w:t>High</w:t>
            </w:r>
          </w:p>
        </w:tc>
      </w:tr>
      <w:tr w:rsidR="00BF3A1C" w:rsidRPr="00DC66DA" w14:paraId="3B3D3032" w14:textId="77777777" w:rsidTr="00F55DB2">
        <w:trPr>
          <w:trHeight w:val="615"/>
        </w:trPr>
        <w:tc>
          <w:tcPr>
            <w:cnfStyle w:val="001000000000" w:firstRow="0" w:lastRow="0" w:firstColumn="1" w:lastColumn="0" w:oddVBand="0" w:evenVBand="0" w:oddHBand="0" w:evenHBand="0" w:firstRowFirstColumn="0" w:firstRowLastColumn="0" w:lastRowFirstColumn="0" w:lastRowLastColumn="0"/>
            <w:tcW w:w="1751" w:type="dxa"/>
            <w:tcBorders>
              <w:left w:val="single" w:sz="4" w:space="0" w:color="auto"/>
            </w:tcBorders>
          </w:tcPr>
          <w:p w14:paraId="2C387CFF" w14:textId="77777777" w:rsidR="00BF3A1C" w:rsidRPr="00F55DB2" w:rsidRDefault="00000000" w:rsidP="00F55DB2">
            <w:pPr>
              <w:jc w:val="center"/>
              <w:rPr>
                <w:bCs w:val="0"/>
                <w:szCs w:val="36"/>
              </w:rPr>
            </w:pPr>
            <w:r w:rsidRPr="00F55DB2">
              <w:rPr>
                <w:bCs w:val="0"/>
                <w:szCs w:val="36"/>
              </w:rPr>
              <w:t>FR-INV-08</w:t>
            </w:r>
          </w:p>
        </w:tc>
        <w:tc>
          <w:tcPr>
            <w:tcW w:w="6688" w:type="dxa"/>
          </w:tcPr>
          <w:p w14:paraId="0E201B6E"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6"/>
              </w:rPr>
            </w:pPr>
            <w:r w:rsidRPr="00DC66DA">
              <w:rPr>
                <w:szCs w:val="36"/>
              </w:rPr>
              <w:t>The system shall allow deactivation of item records that should no longer be used for new transactions.</w:t>
            </w:r>
          </w:p>
        </w:tc>
        <w:tc>
          <w:tcPr>
            <w:tcW w:w="1273" w:type="dxa"/>
            <w:tcBorders>
              <w:right w:val="single" w:sz="4" w:space="0" w:color="auto"/>
            </w:tcBorders>
          </w:tcPr>
          <w:p w14:paraId="00C907CF"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6"/>
              </w:rPr>
            </w:pPr>
            <w:r w:rsidRPr="00DC66DA">
              <w:rPr>
                <w:szCs w:val="36"/>
              </w:rPr>
              <w:t>Medium</w:t>
            </w:r>
          </w:p>
        </w:tc>
      </w:tr>
      <w:tr w:rsidR="00BF3A1C" w:rsidRPr="00DC66DA" w14:paraId="546DB758" w14:textId="77777777" w:rsidTr="00F55DB2">
        <w:trPr>
          <w:trHeight w:val="615"/>
        </w:trPr>
        <w:tc>
          <w:tcPr>
            <w:cnfStyle w:val="001000000000" w:firstRow="0" w:lastRow="0" w:firstColumn="1" w:lastColumn="0" w:oddVBand="0" w:evenVBand="0" w:oddHBand="0" w:evenHBand="0" w:firstRowFirstColumn="0" w:firstRowLastColumn="0" w:lastRowFirstColumn="0" w:lastRowLastColumn="0"/>
            <w:tcW w:w="1751" w:type="dxa"/>
            <w:tcBorders>
              <w:left w:val="single" w:sz="4" w:space="0" w:color="auto"/>
            </w:tcBorders>
          </w:tcPr>
          <w:p w14:paraId="356EB725" w14:textId="77777777" w:rsidR="00BF3A1C" w:rsidRPr="00F55DB2" w:rsidRDefault="00000000" w:rsidP="00F55DB2">
            <w:pPr>
              <w:jc w:val="center"/>
              <w:rPr>
                <w:bCs w:val="0"/>
                <w:szCs w:val="36"/>
              </w:rPr>
            </w:pPr>
            <w:r w:rsidRPr="00F55DB2">
              <w:rPr>
                <w:bCs w:val="0"/>
                <w:szCs w:val="36"/>
              </w:rPr>
              <w:t>FR-INV-09</w:t>
            </w:r>
          </w:p>
        </w:tc>
        <w:tc>
          <w:tcPr>
            <w:tcW w:w="6688" w:type="dxa"/>
          </w:tcPr>
          <w:p w14:paraId="7374E898"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6"/>
              </w:rPr>
            </w:pPr>
            <w:r w:rsidRPr="00DC66DA">
              <w:rPr>
                <w:szCs w:val="36"/>
              </w:rPr>
              <w:t>The system shall support search by item name, item code, brand, model, serial number, category, campus and department.</w:t>
            </w:r>
          </w:p>
        </w:tc>
        <w:tc>
          <w:tcPr>
            <w:tcW w:w="1273" w:type="dxa"/>
            <w:tcBorders>
              <w:right w:val="single" w:sz="4" w:space="0" w:color="auto"/>
            </w:tcBorders>
          </w:tcPr>
          <w:p w14:paraId="670C0D79"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6"/>
              </w:rPr>
            </w:pPr>
            <w:r w:rsidRPr="00DC66DA">
              <w:rPr>
                <w:szCs w:val="36"/>
              </w:rPr>
              <w:t>High</w:t>
            </w:r>
          </w:p>
        </w:tc>
      </w:tr>
      <w:tr w:rsidR="00BF3A1C" w:rsidRPr="00DC66DA" w14:paraId="327F97CB" w14:textId="77777777" w:rsidTr="00F55DB2">
        <w:trPr>
          <w:trHeight w:val="628"/>
        </w:trPr>
        <w:tc>
          <w:tcPr>
            <w:cnfStyle w:val="001000000000" w:firstRow="0" w:lastRow="0" w:firstColumn="1" w:lastColumn="0" w:oddVBand="0" w:evenVBand="0" w:oddHBand="0" w:evenHBand="0" w:firstRowFirstColumn="0" w:firstRowLastColumn="0" w:lastRowFirstColumn="0" w:lastRowLastColumn="0"/>
            <w:tcW w:w="1751" w:type="dxa"/>
            <w:tcBorders>
              <w:left w:val="single" w:sz="4" w:space="0" w:color="auto"/>
              <w:bottom w:val="single" w:sz="4" w:space="0" w:color="auto"/>
            </w:tcBorders>
          </w:tcPr>
          <w:p w14:paraId="101F8363" w14:textId="77777777" w:rsidR="00BF3A1C" w:rsidRPr="00F55DB2" w:rsidRDefault="00000000" w:rsidP="00F55DB2">
            <w:pPr>
              <w:jc w:val="center"/>
              <w:rPr>
                <w:bCs w:val="0"/>
                <w:szCs w:val="36"/>
              </w:rPr>
            </w:pPr>
            <w:r w:rsidRPr="00F55DB2">
              <w:rPr>
                <w:bCs w:val="0"/>
                <w:szCs w:val="36"/>
              </w:rPr>
              <w:t>FR-INV-10</w:t>
            </w:r>
          </w:p>
        </w:tc>
        <w:tc>
          <w:tcPr>
            <w:tcW w:w="6688" w:type="dxa"/>
            <w:tcBorders>
              <w:bottom w:val="single" w:sz="4" w:space="0" w:color="auto"/>
            </w:tcBorders>
          </w:tcPr>
          <w:p w14:paraId="24002D55"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6"/>
              </w:rPr>
            </w:pPr>
            <w:r w:rsidRPr="00DC66DA">
              <w:rPr>
                <w:szCs w:val="36"/>
              </w:rPr>
              <w:t>The system shall allow item images in approved formats such as JPG or PNG where image upload is enabled.</w:t>
            </w:r>
          </w:p>
        </w:tc>
        <w:tc>
          <w:tcPr>
            <w:tcW w:w="1273" w:type="dxa"/>
            <w:tcBorders>
              <w:bottom w:val="single" w:sz="4" w:space="0" w:color="auto"/>
              <w:right w:val="single" w:sz="4" w:space="0" w:color="auto"/>
            </w:tcBorders>
          </w:tcPr>
          <w:p w14:paraId="35D7CA7B" w14:textId="77777777" w:rsidR="00BF3A1C" w:rsidRPr="00DC66DA" w:rsidRDefault="00000000">
            <w:pPr>
              <w:cnfStyle w:val="000000000000" w:firstRow="0" w:lastRow="0" w:firstColumn="0" w:lastColumn="0" w:oddVBand="0" w:evenVBand="0" w:oddHBand="0" w:evenHBand="0" w:firstRowFirstColumn="0" w:firstRowLastColumn="0" w:lastRowFirstColumn="0" w:lastRowLastColumn="0"/>
              <w:rPr>
                <w:szCs w:val="36"/>
              </w:rPr>
            </w:pPr>
            <w:r w:rsidRPr="00DC66DA">
              <w:rPr>
                <w:szCs w:val="36"/>
              </w:rPr>
              <w:t>Low</w:t>
            </w:r>
          </w:p>
        </w:tc>
      </w:tr>
    </w:tbl>
    <w:p w14:paraId="63EF08AE" w14:textId="77777777" w:rsidR="00BF3A1C" w:rsidRDefault="00BF3A1C"/>
    <w:p w14:paraId="642CF56B" w14:textId="77777777" w:rsidR="00BF3A1C" w:rsidRDefault="00000000">
      <w:pPr>
        <w:jc w:val="center"/>
      </w:pPr>
      <w:r>
        <w:rPr>
          <w:i/>
          <w:sz w:val="20"/>
        </w:rPr>
        <w:t>Table 10 Inventory Catalogue and Asset Requirements</w:t>
      </w:r>
    </w:p>
    <w:p w14:paraId="2BCFED87" w14:textId="77777777" w:rsidR="00BF3A1C" w:rsidRDefault="00000000">
      <w:pPr>
        <w:pStyle w:val="Heading2"/>
        <w:spacing w:before="160" w:after="120"/>
      </w:pPr>
      <w:bookmarkStart w:id="28" w:name="bm_4_5_Stock_Management_Requirements"/>
      <w:r>
        <w:lastRenderedPageBreak/>
        <w:t>4.5 Stock Management Requirements</w:t>
      </w:r>
      <w:bookmarkEnd w:id="28"/>
    </w:p>
    <w:tbl>
      <w:tblPr>
        <w:tblStyle w:val="GridTable1Light"/>
        <w:tblW w:w="0" w:type="auto"/>
        <w:tblLook w:val="04A0" w:firstRow="1" w:lastRow="0" w:firstColumn="1" w:lastColumn="0" w:noHBand="0" w:noVBand="1"/>
      </w:tblPr>
      <w:tblGrid>
        <w:gridCol w:w="1719"/>
        <w:gridCol w:w="6564"/>
        <w:gridCol w:w="1250"/>
      </w:tblGrid>
      <w:tr w:rsidR="00BF3A1C" w:rsidRPr="00F55DB2" w14:paraId="4FB9A59F" w14:textId="77777777" w:rsidTr="00F55DB2">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719" w:type="dxa"/>
            <w:tcBorders>
              <w:top w:val="single" w:sz="4" w:space="0" w:color="auto"/>
              <w:left w:val="single" w:sz="4" w:space="0" w:color="auto"/>
            </w:tcBorders>
            <w:shd w:val="clear" w:color="auto" w:fill="F2F2F2" w:themeFill="background1" w:themeFillShade="F2"/>
          </w:tcPr>
          <w:p w14:paraId="62D81DD8" w14:textId="77777777" w:rsidR="00BF3A1C" w:rsidRPr="00F55DB2" w:rsidRDefault="00000000">
            <w:pPr>
              <w:jc w:val="center"/>
              <w:rPr>
                <w:szCs w:val="36"/>
              </w:rPr>
            </w:pPr>
            <w:r w:rsidRPr="00F55DB2">
              <w:rPr>
                <w:szCs w:val="36"/>
              </w:rPr>
              <w:t>Requirement ID</w:t>
            </w:r>
          </w:p>
        </w:tc>
        <w:tc>
          <w:tcPr>
            <w:tcW w:w="6564" w:type="dxa"/>
            <w:tcBorders>
              <w:top w:val="single" w:sz="4" w:space="0" w:color="auto"/>
            </w:tcBorders>
            <w:shd w:val="clear" w:color="auto" w:fill="F2F2F2" w:themeFill="background1" w:themeFillShade="F2"/>
          </w:tcPr>
          <w:p w14:paraId="17FDE474" w14:textId="77777777" w:rsidR="00BF3A1C" w:rsidRPr="00F55DB2" w:rsidRDefault="00000000">
            <w:pPr>
              <w:jc w:val="center"/>
              <w:cnfStyle w:val="100000000000" w:firstRow="1" w:lastRow="0" w:firstColumn="0" w:lastColumn="0" w:oddVBand="0" w:evenVBand="0" w:oddHBand="0" w:evenHBand="0" w:firstRowFirstColumn="0" w:firstRowLastColumn="0" w:lastRowFirstColumn="0" w:lastRowLastColumn="0"/>
              <w:rPr>
                <w:szCs w:val="36"/>
              </w:rPr>
            </w:pPr>
            <w:r w:rsidRPr="00F55DB2">
              <w:rPr>
                <w:szCs w:val="36"/>
              </w:rPr>
              <w:t>Requirement Statement</w:t>
            </w:r>
          </w:p>
        </w:tc>
        <w:tc>
          <w:tcPr>
            <w:tcW w:w="1250" w:type="dxa"/>
            <w:tcBorders>
              <w:top w:val="single" w:sz="4" w:space="0" w:color="auto"/>
              <w:right w:val="single" w:sz="4" w:space="0" w:color="auto"/>
            </w:tcBorders>
            <w:shd w:val="clear" w:color="auto" w:fill="F2F2F2" w:themeFill="background1" w:themeFillShade="F2"/>
          </w:tcPr>
          <w:p w14:paraId="0231E8B9" w14:textId="77777777" w:rsidR="00BF3A1C" w:rsidRPr="00F55DB2" w:rsidRDefault="00000000">
            <w:pPr>
              <w:jc w:val="center"/>
              <w:cnfStyle w:val="100000000000" w:firstRow="1" w:lastRow="0" w:firstColumn="0" w:lastColumn="0" w:oddVBand="0" w:evenVBand="0" w:oddHBand="0" w:evenHBand="0" w:firstRowFirstColumn="0" w:firstRowLastColumn="0" w:lastRowFirstColumn="0" w:lastRowLastColumn="0"/>
              <w:rPr>
                <w:szCs w:val="36"/>
              </w:rPr>
            </w:pPr>
            <w:r w:rsidRPr="00F55DB2">
              <w:rPr>
                <w:szCs w:val="36"/>
              </w:rPr>
              <w:t>Priority</w:t>
            </w:r>
          </w:p>
        </w:tc>
      </w:tr>
      <w:tr w:rsidR="00BF3A1C" w:rsidRPr="00F55DB2" w14:paraId="4E2B1DD5" w14:textId="77777777" w:rsidTr="00F55DB2">
        <w:trPr>
          <w:trHeight w:val="864"/>
        </w:trPr>
        <w:tc>
          <w:tcPr>
            <w:cnfStyle w:val="001000000000" w:firstRow="0" w:lastRow="0" w:firstColumn="1" w:lastColumn="0" w:oddVBand="0" w:evenVBand="0" w:oddHBand="0" w:evenHBand="0" w:firstRowFirstColumn="0" w:firstRowLastColumn="0" w:lastRowFirstColumn="0" w:lastRowLastColumn="0"/>
            <w:tcW w:w="1719" w:type="dxa"/>
            <w:tcBorders>
              <w:left w:val="single" w:sz="4" w:space="0" w:color="auto"/>
            </w:tcBorders>
          </w:tcPr>
          <w:p w14:paraId="2013A93F" w14:textId="77777777" w:rsidR="00BF3A1C" w:rsidRPr="00F55DB2" w:rsidRDefault="00000000">
            <w:pPr>
              <w:rPr>
                <w:bCs w:val="0"/>
                <w:szCs w:val="36"/>
              </w:rPr>
            </w:pPr>
            <w:r w:rsidRPr="00F55DB2">
              <w:rPr>
                <w:bCs w:val="0"/>
                <w:szCs w:val="36"/>
              </w:rPr>
              <w:t>FR-STK-01</w:t>
            </w:r>
          </w:p>
        </w:tc>
        <w:tc>
          <w:tcPr>
            <w:tcW w:w="6564" w:type="dxa"/>
          </w:tcPr>
          <w:p w14:paraId="2D509042"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6"/>
              </w:rPr>
            </w:pPr>
            <w:r w:rsidRPr="00F55DB2">
              <w:rPr>
                <w:szCs w:val="36"/>
              </w:rPr>
              <w:t>The system shall allow the Store Manager to record stock received with item, quantity, supplier, date, receiving user and reference note.</w:t>
            </w:r>
          </w:p>
        </w:tc>
        <w:tc>
          <w:tcPr>
            <w:tcW w:w="1250" w:type="dxa"/>
            <w:tcBorders>
              <w:right w:val="single" w:sz="4" w:space="0" w:color="auto"/>
            </w:tcBorders>
          </w:tcPr>
          <w:p w14:paraId="06BAFA90"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6"/>
              </w:rPr>
            </w:pPr>
            <w:r w:rsidRPr="00F55DB2">
              <w:rPr>
                <w:szCs w:val="36"/>
              </w:rPr>
              <w:t>High</w:t>
            </w:r>
          </w:p>
        </w:tc>
      </w:tr>
      <w:tr w:rsidR="00BF3A1C" w:rsidRPr="00F55DB2" w14:paraId="3D1210B0" w14:textId="77777777" w:rsidTr="00F55DB2">
        <w:trPr>
          <w:trHeight w:val="848"/>
        </w:trPr>
        <w:tc>
          <w:tcPr>
            <w:cnfStyle w:val="001000000000" w:firstRow="0" w:lastRow="0" w:firstColumn="1" w:lastColumn="0" w:oddVBand="0" w:evenVBand="0" w:oddHBand="0" w:evenHBand="0" w:firstRowFirstColumn="0" w:firstRowLastColumn="0" w:lastRowFirstColumn="0" w:lastRowLastColumn="0"/>
            <w:tcW w:w="1719" w:type="dxa"/>
            <w:tcBorders>
              <w:left w:val="single" w:sz="4" w:space="0" w:color="auto"/>
            </w:tcBorders>
          </w:tcPr>
          <w:p w14:paraId="67246512" w14:textId="77777777" w:rsidR="00BF3A1C" w:rsidRPr="00F55DB2" w:rsidRDefault="00000000">
            <w:pPr>
              <w:rPr>
                <w:bCs w:val="0"/>
                <w:szCs w:val="36"/>
              </w:rPr>
            </w:pPr>
            <w:r w:rsidRPr="00F55DB2">
              <w:rPr>
                <w:bCs w:val="0"/>
                <w:szCs w:val="36"/>
              </w:rPr>
              <w:t>FR-STK-02</w:t>
            </w:r>
          </w:p>
        </w:tc>
        <w:tc>
          <w:tcPr>
            <w:tcW w:w="6564" w:type="dxa"/>
          </w:tcPr>
          <w:p w14:paraId="7A464491"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6"/>
              </w:rPr>
            </w:pPr>
            <w:r w:rsidRPr="00F55DB2">
              <w:rPr>
                <w:szCs w:val="36"/>
              </w:rPr>
              <w:t>The system shall allow the Store Manager to record stock issued with item, quantity, requesting department, receiving person, issue date and issuing user.</w:t>
            </w:r>
          </w:p>
        </w:tc>
        <w:tc>
          <w:tcPr>
            <w:tcW w:w="1250" w:type="dxa"/>
            <w:tcBorders>
              <w:right w:val="single" w:sz="4" w:space="0" w:color="auto"/>
            </w:tcBorders>
          </w:tcPr>
          <w:p w14:paraId="74C1777E"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6"/>
              </w:rPr>
            </w:pPr>
            <w:r w:rsidRPr="00F55DB2">
              <w:rPr>
                <w:szCs w:val="36"/>
              </w:rPr>
              <w:t>High</w:t>
            </w:r>
          </w:p>
        </w:tc>
      </w:tr>
      <w:tr w:rsidR="00BF3A1C" w:rsidRPr="00F55DB2" w14:paraId="164EA43B" w14:textId="77777777" w:rsidTr="00F55DB2">
        <w:trPr>
          <w:trHeight w:val="555"/>
        </w:trPr>
        <w:tc>
          <w:tcPr>
            <w:cnfStyle w:val="001000000000" w:firstRow="0" w:lastRow="0" w:firstColumn="1" w:lastColumn="0" w:oddVBand="0" w:evenVBand="0" w:oddHBand="0" w:evenHBand="0" w:firstRowFirstColumn="0" w:firstRowLastColumn="0" w:lastRowFirstColumn="0" w:lastRowLastColumn="0"/>
            <w:tcW w:w="1719" w:type="dxa"/>
            <w:tcBorders>
              <w:left w:val="single" w:sz="4" w:space="0" w:color="auto"/>
            </w:tcBorders>
          </w:tcPr>
          <w:p w14:paraId="791709C6" w14:textId="77777777" w:rsidR="00BF3A1C" w:rsidRPr="00F55DB2" w:rsidRDefault="00000000">
            <w:pPr>
              <w:rPr>
                <w:bCs w:val="0"/>
                <w:szCs w:val="36"/>
              </w:rPr>
            </w:pPr>
            <w:r w:rsidRPr="00F55DB2">
              <w:rPr>
                <w:bCs w:val="0"/>
                <w:szCs w:val="36"/>
              </w:rPr>
              <w:t>FR-STK-03</w:t>
            </w:r>
          </w:p>
        </w:tc>
        <w:tc>
          <w:tcPr>
            <w:tcW w:w="6564" w:type="dxa"/>
          </w:tcPr>
          <w:p w14:paraId="03DEE8F8"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6"/>
              </w:rPr>
            </w:pPr>
            <w:r w:rsidRPr="00F55DB2">
              <w:rPr>
                <w:szCs w:val="36"/>
              </w:rPr>
              <w:t>The system shall automatically update stock balance after each approved stock in or stock out transaction.</w:t>
            </w:r>
          </w:p>
        </w:tc>
        <w:tc>
          <w:tcPr>
            <w:tcW w:w="1250" w:type="dxa"/>
            <w:tcBorders>
              <w:right w:val="single" w:sz="4" w:space="0" w:color="auto"/>
            </w:tcBorders>
          </w:tcPr>
          <w:p w14:paraId="199C2546"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6"/>
              </w:rPr>
            </w:pPr>
            <w:r w:rsidRPr="00F55DB2">
              <w:rPr>
                <w:szCs w:val="36"/>
              </w:rPr>
              <w:t>High</w:t>
            </w:r>
          </w:p>
        </w:tc>
      </w:tr>
      <w:tr w:rsidR="00BF3A1C" w:rsidRPr="00F55DB2" w14:paraId="3824E98B" w14:textId="77777777" w:rsidTr="00F55DB2">
        <w:trPr>
          <w:trHeight w:val="555"/>
        </w:trPr>
        <w:tc>
          <w:tcPr>
            <w:cnfStyle w:val="001000000000" w:firstRow="0" w:lastRow="0" w:firstColumn="1" w:lastColumn="0" w:oddVBand="0" w:evenVBand="0" w:oddHBand="0" w:evenHBand="0" w:firstRowFirstColumn="0" w:firstRowLastColumn="0" w:lastRowFirstColumn="0" w:lastRowLastColumn="0"/>
            <w:tcW w:w="1719" w:type="dxa"/>
            <w:tcBorders>
              <w:left w:val="single" w:sz="4" w:space="0" w:color="auto"/>
            </w:tcBorders>
          </w:tcPr>
          <w:p w14:paraId="61FF2EF1" w14:textId="77777777" w:rsidR="00BF3A1C" w:rsidRPr="00F55DB2" w:rsidRDefault="00000000">
            <w:pPr>
              <w:rPr>
                <w:bCs w:val="0"/>
                <w:szCs w:val="36"/>
              </w:rPr>
            </w:pPr>
            <w:r w:rsidRPr="00F55DB2">
              <w:rPr>
                <w:bCs w:val="0"/>
                <w:szCs w:val="36"/>
              </w:rPr>
              <w:t>FR-STK-04</w:t>
            </w:r>
          </w:p>
        </w:tc>
        <w:tc>
          <w:tcPr>
            <w:tcW w:w="6564" w:type="dxa"/>
          </w:tcPr>
          <w:p w14:paraId="15B8C6A5"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6"/>
              </w:rPr>
            </w:pPr>
            <w:r w:rsidRPr="00F55DB2">
              <w:rPr>
                <w:szCs w:val="36"/>
              </w:rPr>
              <w:t>The system shall prevent stock issue where the requested quantity is greater than available quantity.</w:t>
            </w:r>
          </w:p>
        </w:tc>
        <w:tc>
          <w:tcPr>
            <w:tcW w:w="1250" w:type="dxa"/>
            <w:tcBorders>
              <w:right w:val="single" w:sz="4" w:space="0" w:color="auto"/>
            </w:tcBorders>
          </w:tcPr>
          <w:p w14:paraId="6CA95B6A"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6"/>
              </w:rPr>
            </w:pPr>
            <w:r w:rsidRPr="00F55DB2">
              <w:rPr>
                <w:szCs w:val="36"/>
              </w:rPr>
              <w:t>High</w:t>
            </w:r>
          </w:p>
        </w:tc>
      </w:tr>
      <w:tr w:rsidR="00BF3A1C" w:rsidRPr="00F55DB2" w14:paraId="29A08B36" w14:textId="77777777" w:rsidTr="00F55DB2">
        <w:trPr>
          <w:trHeight w:val="571"/>
        </w:trPr>
        <w:tc>
          <w:tcPr>
            <w:cnfStyle w:val="001000000000" w:firstRow="0" w:lastRow="0" w:firstColumn="1" w:lastColumn="0" w:oddVBand="0" w:evenVBand="0" w:oddHBand="0" w:evenHBand="0" w:firstRowFirstColumn="0" w:firstRowLastColumn="0" w:lastRowFirstColumn="0" w:lastRowLastColumn="0"/>
            <w:tcW w:w="1719" w:type="dxa"/>
            <w:tcBorders>
              <w:left w:val="single" w:sz="4" w:space="0" w:color="auto"/>
            </w:tcBorders>
          </w:tcPr>
          <w:p w14:paraId="7B205308" w14:textId="77777777" w:rsidR="00BF3A1C" w:rsidRPr="00F55DB2" w:rsidRDefault="00000000">
            <w:pPr>
              <w:rPr>
                <w:bCs w:val="0"/>
                <w:szCs w:val="36"/>
              </w:rPr>
            </w:pPr>
            <w:r w:rsidRPr="00F55DB2">
              <w:rPr>
                <w:bCs w:val="0"/>
                <w:szCs w:val="36"/>
              </w:rPr>
              <w:t>FR-STK-05</w:t>
            </w:r>
          </w:p>
        </w:tc>
        <w:tc>
          <w:tcPr>
            <w:tcW w:w="6564" w:type="dxa"/>
          </w:tcPr>
          <w:p w14:paraId="221E5C6F"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6"/>
              </w:rPr>
            </w:pPr>
            <w:r w:rsidRPr="00F55DB2">
              <w:rPr>
                <w:szCs w:val="36"/>
              </w:rPr>
              <w:t>The system shall allow stock transfer between campus, department or location records where authorized.</w:t>
            </w:r>
          </w:p>
        </w:tc>
        <w:tc>
          <w:tcPr>
            <w:tcW w:w="1250" w:type="dxa"/>
            <w:tcBorders>
              <w:right w:val="single" w:sz="4" w:space="0" w:color="auto"/>
            </w:tcBorders>
          </w:tcPr>
          <w:p w14:paraId="01CCD1FD"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6"/>
              </w:rPr>
            </w:pPr>
            <w:r w:rsidRPr="00F55DB2">
              <w:rPr>
                <w:szCs w:val="36"/>
              </w:rPr>
              <w:t>High</w:t>
            </w:r>
          </w:p>
        </w:tc>
      </w:tr>
      <w:tr w:rsidR="00BF3A1C" w:rsidRPr="00F55DB2" w14:paraId="014D5C2B" w14:textId="77777777" w:rsidTr="00F55DB2">
        <w:trPr>
          <w:trHeight w:val="555"/>
        </w:trPr>
        <w:tc>
          <w:tcPr>
            <w:cnfStyle w:val="001000000000" w:firstRow="0" w:lastRow="0" w:firstColumn="1" w:lastColumn="0" w:oddVBand="0" w:evenVBand="0" w:oddHBand="0" w:evenHBand="0" w:firstRowFirstColumn="0" w:firstRowLastColumn="0" w:lastRowFirstColumn="0" w:lastRowLastColumn="0"/>
            <w:tcW w:w="1719" w:type="dxa"/>
            <w:tcBorders>
              <w:left w:val="single" w:sz="4" w:space="0" w:color="auto"/>
            </w:tcBorders>
          </w:tcPr>
          <w:p w14:paraId="0F096838" w14:textId="77777777" w:rsidR="00BF3A1C" w:rsidRPr="00F55DB2" w:rsidRDefault="00000000">
            <w:pPr>
              <w:rPr>
                <w:bCs w:val="0"/>
                <w:szCs w:val="36"/>
              </w:rPr>
            </w:pPr>
            <w:r w:rsidRPr="00F55DB2">
              <w:rPr>
                <w:bCs w:val="0"/>
                <w:szCs w:val="36"/>
              </w:rPr>
              <w:t>FR-STK-06</w:t>
            </w:r>
          </w:p>
        </w:tc>
        <w:tc>
          <w:tcPr>
            <w:tcW w:w="6564" w:type="dxa"/>
          </w:tcPr>
          <w:p w14:paraId="76EFEF67"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6"/>
              </w:rPr>
            </w:pPr>
            <w:r w:rsidRPr="00F55DB2">
              <w:rPr>
                <w:szCs w:val="36"/>
              </w:rPr>
              <w:t>The system shall allow stock return to stores and update the balance accordingly.</w:t>
            </w:r>
          </w:p>
        </w:tc>
        <w:tc>
          <w:tcPr>
            <w:tcW w:w="1250" w:type="dxa"/>
            <w:tcBorders>
              <w:right w:val="single" w:sz="4" w:space="0" w:color="auto"/>
            </w:tcBorders>
          </w:tcPr>
          <w:p w14:paraId="6DC0320F"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6"/>
              </w:rPr>
            </w:pPr>
            <w:r w:rsidRPr="00F55DB2">
              <w:rPr>
                <w:szCs w:val="36"/>
              </w:rPr>
              <w:t>Medium</w:t>
            </w:r>
          </w:p>
        </w:tc>
      </w:tr>
      <w:tr w:rsidR="00BF3A1C" w:rsidRPr="00F55DB2" w14:paraId="6257DEF8" w14:textId="77777777" w:rsidTr="00F55DB2">
        <w:trPr>
          <w:trHeight w:val="571"/>
        </w:trPr>
        <w:tc>
          <w:tcPr>
            <w:cnfStyle w:val="001000000000" w:firstRow="0" w:lastRow="0" w:firstColumn="1" w:lastColumn="0" w:oddVBand="0" w:evenVBand="0" w:oddHBand="0" w:evenHBand="0" w:firstRowFirstColumn="0" w:firstRowLastColumn="0" w:lastRowFirstColumn="0" w:lastRowLastColumn="0"/>
            <w:tcW w:w="1719" w:type="dxa"/>
            <w:tcBorders>
              <w:left w:val="single" w:sz="4" w:space="0" w:color="auto"/>
            </w:tcBorders>
          </w:tcPr>
          <w:p w14:paraId="0FD594B2" w14:textId="77777777" w:rsidR="00BF3A1C" w:rsidRPr="00F55DB2" w:rsidRDefault="00000000">
            <w:pPr>
              <w:rPr>
                <w:bCs w:val="0"/>
                <w:szCs w:val="36"/>
              </w:rPr>
            </w:pPr>
            <w:r w:rsidRPr="00F55DB2">
              <w:rPr>
                <w:bCs w:val="0"/>
                <w:szCs w:val="36"/>
              </w:rPr>
              <w:t>FR-STK-07</w:t>
            </w:r>
          </w:p>
        </w:tc>
        <w:tc>
          <w:tcPr>
            <w:tcW w:w="6564" w:type="dxa"/>
          </w:tcPr>
          <w:p w14:paraId="0FB6378D"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6"/>
              </w:rPr>
            </w:pPr>
            <w:r w:rsidRPr="00F55DB2">
              <w:rPr>
                <w:szCs w:val="36"/>
              </w:rPr>
              <w:t>The system shall allow stock adjustment for approved correction of physical count differences.</w:t>
            </w:r>
          </w:p>
        </w:tc>
        <w:tc>
          <w:tcPr>
            <w:tcW w:w="1250" w:type="dxa"/>
            <w:tcBorders>
              <w:right w:val="single" w:sz="4" w:space="0" w:color="auto"/>
            </w:tcBorders>
          </w:tcPr>
          <w:p w14:paraId="5C7DD4C1"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6"/>
              </w:rPr>
            </w:pPr>
            <w:r w:rsidRPr="00F55DB2">
              <w:rPr>
                <w:szCs w:val="36"/>
              </w:rPr>
              <w:t>Medium</w:t>
            </w:r>
          </w:p>
        </w:tc>
      </w:tr>
      <w:tr w:rsidR="00BF3A1C" w:rsidRPr="00F55DB2" w14:paraId="56572DCD" w14:textId="77777777" w:rsidTr="00F55DB2">
        <w:trPr>
          <w:trHeight w:val="555"/>
        </w:trPr>
        <w:tc>
          <w:tcPr>
            <w:cnfStyle w:val="001000000000" w:firstRow="0" w:lastRow="0" w:firstColumn="1" w:lastColumn="0" w:oddVBand="0" w:evenVBand="0" w:oddHBand="0" w:evenHBand="0" w:firstRowFirstColumn="0" w:firstRowLastColumn="0" w:lastRowFirstColumn="0" w:lastRowLastColumn="0"/>
            <w:tcW w:w="1719" w:type="dxa"/>
            <w:tcBorders>
              <w:left w:val="single" w:sz="4" w:space="0" w:color="auto"/>
            </w:tcBorders>
          </w:tcPr>
          <w:p w14:paraId="6011B2FF" w14:textId="77777777" w:rsidR="00BF3A1C" w:rsidRPr="00F55DB2" w:rsidRDefault="00000000">
            <w:pPr>
              <w:rPr>
                <w:bCs w:val="0"/>
                <w:szCs w:val="36"/>
              </w:rPr>
            </w:pPr>
            <w:r w:rsidRPr="00F55DB2">
              <w:rPr>
                <w:bCs w:val="0"/>
                <w:szCs w:val="36"/>
              </w:rPr>
              <w:t>FR-STK-08</w:t>
            </w:r>
          </w:p>
        </w:tc>
        <w:tc>
          <w:tcPr>
            <w:tcW w:w="6564" w:type="dxa"/>
          </w:tcPr>
          <w:p w14:paraId="220CD7DA"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6"/>
              </w:rPr>
            </w:pPr>
            <w:r w:rsidRPr="00F55DB2">
              <w:rPr>
                <w:szCs w:val="36"/>
              </w:rPr>
              <w:t>The system shall maintain a transaction history for every stock movement.</w:t>
            </w:r>
          </w:p>
        </w:tc>
        <w:tc>
          <w:tcPr>
            <w:tcW w:w="1250" w:type="dxa"/>
            <w:tcBorders>
              <w:right w:val="single" w:sz="4" w:space="0" w:color="auto"/>
            </w:tcBorders>
          </w:tcPr>
          <w:p w14:paraId="61C1794B"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6"/>
              </w:rPr>
            </w:pPr>
            <w:r w:rsidRPr="00F55DB2">
              <w:rPr>
                <w:szCs w:val="36"/>
              </w:rPr>
              <w:t>High</w:t>
            </w:r>
          </w:p>
        </w:tc>
      </w:tr>
      <w:tr w:rsidR="00BF3A1C" w:rsidRPr="00F55DB2" w14:paraId="67BC9AB4" w14:textId="77777777" w:rsidTr="00F55DB2">
        <w:trPr>
          <w:trHeight w:val="571"/>
        </w:trPr>
        <w:tc>
          <w:tcPr>
            <w:cnfStyle w:val="001000000000" w:firstRow="0" w:lastRow="0" w:firstColumn="1" w:lastColumn="0" w:oddVBand="0" w:evenVBand="0" w:oddHBand="0" w:evenHBand="0" w:firstRowFirstColumn="0" w:firstRowLastColumn="0" w:lastRowFirstColumn="0" w:lastRowLastColumn="0"/>
            <w:tcW w:w="1719" w:type="dxa"/>
            <w:tcBorders>
              <w:left w:val="single" w:sz="4" w:space="0" w:color="auto"/>
            </w:tcBorders>
          </w:tcPr>
          <w:p w14:paraId="6984FF77" w14:textId="77777777" w:rsidR="00BF3A1C" w:rsidRPr="00F55DB2" w:rsidRDefault="00000000">
            <w:pPr>
              <w:rPr>
                <w:bCs w:val="0"/>
                <w:szCs w:val="36"/>
              </w:rPr>
            </w:pPr>
            <w:r w:rsidRPr="00F55DB2">
              <w:rPr>
                <w:bCs w:val="0"/>
                <w:szCs w:val="36"/>
              </w:rPr>
              <w:t>FR-STK-09</w:t>
            </w:r>
          </w:p>
        </w:tc>
        <w:tc>
          <w:tcPr>
            <w:tcW w:w="6564" w:type="dxa"/>
          </w:tcPr>
          <w:p w14:paraId="2E496AF2"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6"/>
              </w:rPr>
            </w:pPr>
            <w:r w:rsidRPr="00F55DB2">
              <w:rPr>
                <w:szCs w:val="36"/>
              </w:rPr>
              <w:t>The system shall show low stock alerts when available quantity falls below the reorder level.</w:t>
            </w:r>
          </w:p>
        </w:tc>
        <w:tc>
          <w:tcPr>
            <w:tcW w:w="1250" w:type="dxa"/>
            <w:tcBorders>
              <w:right w:val="single" w:sz="4" w:space="0" w:color="auto"/>
            </w:tcBorders>
          </w:tcPr>
          <w:p w14:paraId="5198A346"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6"/>
              </w:rPr>
            </w:pPr>
            <w:r w:rsidRPr="00F55DB2">
              <w:rPr>
                <w:szCs w:val="36"/>
              </w:rPr>
              <w:t>High</w:t>
            </w:r>
          </w:p>
        </w:tc>
      </w:tr>
      <w:tr w:rsidR="00BF3A1C" w:rsidRPr="00F55DB2" w14:paraId="5DEDDF6E" w14:textId="77777777" w:rsidTr="00F55DB2">
        <w:trPr>
          <w:trHeight w:val="555"/>
        </w:trPr>
        <w:tc>
          <w:tcPr>
            <w:cnfStyle w:val="001000000000" w:firstRow="0" w:lastRow="0" w:firstColumn="1" w:lastColumn="0" w:oddVBand="0" w:evenVBand="0" w:oddHBand="0" w:evenHBand="0" w:firstRowFirstColumn="0" w:firstRowLastColumn="0" w:lastRowFirstColumn="0" w:lastRowLastColumn="0"/>
            <w:tcW w:w="1719" w:type="dxa"/>
            <w:tcBorders>
              <w:left w:val="single" w:sz="4" w:space="0" w:color="auto"/>
              <w:bottom w:val="single" w:sz="4" w:space="0" w:color="auto"/>
            </w:tcBorders>
          </w:tcPr>
          <w:p w14:paraId="4987E945" w14:textId="77777777" w:rsidR="00BF3A1C" w:rsidRPr="00F55DB2" w:rsidRDefault="00000000">
            <w:pPr>
              <w:rPr>
                <w:bCs w:val="0"/>
                <w:szCs w:val="36"/>
              </w:rPr>
            </w:pPr>
            <w:r w:rsidRPr="00F55DB2">
              <w:rPr>
                <w:bCs w:val="0"/>
                <w:szCs w:val="36"/>
              </w:rPr>
              <w:t>FR-STK-10</w:t>
            </w:r>
          </w:p>
        </w:tc>
        <w:tc>
          <w:tcPr>
            <w:tcW w:w="6564" w:type="dxa"/>
            <w:tcBorders>
              <w:bottom w:val="single" w:sz="4" w:space="0" w:color="auto"/>
            </w:tcBorders>
          </w:tcPr>
          <w:p w14:paraId="7E0CDBE5"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6"/>
              </w:rPr>
            </w:pPr>
            <w:r w:rsidRPr="00F55DB2">
              <w:rPr>
                <w:szCs w:val="36"/>
              </w:rPr>
              <w:t>The system shall support reports for stock received, stock issued, current stock and stock movement by date range.</w:t>
            </w:r>
          </w:p>
        </w:tc>
        <w:tc>
          <w:tcPr>
            <w:tcW w:w="1250" w:type="dxa"/>
            <w:tcBorders>
              <w:bottom w:val="single" w:sz="4" w:space="0" w:color="auto"/>
              <w:right w:val="single" w:sz="4" w:space="0" w:color="auto"/>
            </w:tcBorders>
          </w:tcPr>
          <w:p w14:paraId="4E5CEC9B"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6"/>
              </w:rPr>
            </w:pPr>
            <w:r w:rsidRPr="00F55DB2">
              <w:rPr>
                <w:szCs w:val="36"/>
              </w:rPr>
              <w:t>High</w:t>
            </w:r>
          </w:p>
        </w:tc>
      </w:tr>
    </w:tbl>
    <w:p w14:paraId="09A17919" w14:textId="77777777" w:rsidR="00BF3A1C" w:rsidRDefault="00BF3A1C"/>
    <w:p w14:paraId="12AF6A68" w14:textId="77777777" w:rsidR="00BF3A1C" w:rsidRDefault="00000000">
      <w:pPr>
        <w:jc w:val="center"/>
      </w:pPr>
      <w:r>
        <w:rPr>
          <w:i/>
          <w:sz w:val="20"/>
        </w:rPr>
        <w:t>Table 11 Stock Management Requirements</w:t>
      </w:r>
    </w:p>
    <w:p w14:paraId="6E91E5B4" w14:textId="77777777" w:rsidR="00BF3A1C" w:rsidRDefault="00000000">
      <w:pPr>
        <w:pStyle w:val="Heading2"/>
        <w:spacing w:before="160" w:after="120"/>
      </w:pPr>
      <w:bookmarkStart w:id="29" w:name="bm_4_6_Supplier_Management_Requirement"/>
      <w:r>
        <w:t>4.6 Supplier Management Requirements</w:t>
      </w:r>
      <w:bookmarkEnd w:id="29"/>
    </w:p>
    <w:tbl>
      <w:tblPr>
        <w:tblStyle w:val="GridTable1Light"/>
        <w:tblW w:w="0" w:type="auto"/>
        <w:tblLook w:val="04A0" w:firstRow="1" w:lastRow="0" w:firstColumn="1" w:lastColumn="0" w:noHBand="0" w:noVBand="1"/>
      </w:tblPr>
      <w:tblGrid>
        <w:gridCol w:w="1735"/>
        <w:gridCol w:w="6626"/>
        <w:gridCol w:w="1261"/>
      </w:tblGrid>
      <w:tr w:rsidR="00BF3A1C" w:rsidRPr="00F55DB2" w14:paraId="59751099" w14:textId="77777777" w:rsidTr="00F55DB2">
        <w:trPr>
          <w:cnfStyle w:val="100000000000" w:firstRow="1" w:lastRow="0" w:firstColumn="0" w:lastColumn="0" w:oddVBand="0" w:evenVBand="0" w:oddHBand="0"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1735" w:type="dxa"/>
            <w:tcBorders>
              <w:top w:val="single" w:sz="4" w:space="0" w:color="auto"/>
              <w:left w:val="single" w:sz="4" w:space="0" w:color="auto"/>
            </w:tcBorders>
            <w:shd w:val="clear" w:color="auto" w:fill="F2F2F2" w:themeFill="background1" w:themeFillShade="F2"/>
          </w:tcPr>
          <w:p w14:paraId="6E2626FE" w14:textId="77777777" w:rsidR="00BF3A1C" w:rsidRPr="00F55DB2" w:rsidRDefault="00000000">
            <w:pPr>
              <w:jc w:val="center"/>
              <w:rPr>
                <w:szCs w:val="32"/>
              </w:rPr>
            </w:pPr>
            <w:r w:rsidRPr="00F55DB2">
              <w:rPr>
                <w:szCs w:val="32"/>
              </w:rPr>
              <w:t>Requirement ID</w:t>
            </w:r>
          </w:p>
        </w:tc>
        <w:tc>
          <w:tcPr>
            <w:tcW w:w="6626" w:type="dxa"/>
            <w:tcBorders>
              <w:top w:val="single" w:sz="4" w:space="0" w:color="auto"/>
            </w:tcBorders>
            <w:shd w:val="clear" w:color="auto" w:fill="F2F2F2" w:themeFill="background1" w:themeFillShade="F2"/>
          </w:tcPr>
          <w:p w14:paraId="48B2E12C" w14:textId="77777777" w:rsidR="00BF3A1C" w:rsidRPr="00F55DB2" w:rsidRDefault="00000000">
            <w:pPr>
              <w:jc w:val="center"/>
              <w:cnfStyle w:val="100000000000" w:firstRow="1" w:lastRow="0" w:firstColumn="0" w:lastColumn="0" w:oddVBand="0" w:evenVBand="0" w:oddHBand="0" w:evenHBand="0" w:firstRowFirstColumn="0" w:firstRowLastColumn="0" w:lastRowFirstColumn="0" w:lastRowLastColumn="0"/>
              <w:rPr>
                <w:szCs w:val="32"/>
              </w:rPr>
            </w:pPr>
            <w:r w:rsidRPr="00F55DB2">
              <w:rPr>
                <w:szCs w:val="32"/>
              </w:rPr>
              <w:t>Requirement Statement</w:t>
            </w:r>
          </w:p>
        </w:tc>
        <w:tc>
          <w:tcPr>
            <w:tcW w:w="1261" w:type="dxa"/>
            <w:tcBorders>
              <w:top w:val="single" w:sz="4" w:space="0" w:color="auto"/>
              <w:right w:val="single" w:sz="4" w:space="0" w:color="auto"/>
            </w:tcBorders>
            <w:shd w:val="clear" w:color="auto" w:fill="F2F2F2" w:themeFill="background1" w:themeFillShade="F2"/>
          </w:tcPr>
          <w:p w14:paraId="11753B6A" w14:textId="77777777" w:rsidR="00BF3A1C" w:rsidRPr="00F55DB2" w:rsidRDefault="00000000">
            <w:pPr>
              <w:jc w:val="center"/>
              <w:cnfStyle w:val="100000000000" w:firstRow="1" w:lastRow="0" w:firstColumn="0" w:lastColumn="0" w:oddVBand="0" w:evenVBand="0" w:oddHBand="0" w:evenHBand="0" w:firstRowFirstColumn="0" w:firstRowLastColumn="0" w:lastRowFirstColumn="0" w:lastRowLastColumn="0"/>
              <w:rPr>
                <w:szCs w:val="32"/>
              </w:rPr>
            </w:pPr>
            <w:r w:rsidRPr="00F55DB2">
              <w:rPr>
                <w:szCs w:val="32"/>
              </w:rPr>
              <w:t>Priority</w:t>
            </w:r>
          </w:p>
        </w:tc>
      </w:tr>
      <w:tr w:rsidR="00BF3A1C" w:rsidRPr="00F55DB2" w14:paraId="7EC12A9F" w14:textId="77777777" w:rsidTr="00F55DB2">
        <w:trPr>
          <w:trHeight w:val="845"/>
        </w:trPr>
        <w:tc>
          <w:tcPr>
            <w:cnfStyle w:val="001000000000" w:firstRow="0" w:lastRow="0" w:firstColumn="1" w:lastColumn="0" w:oddVBand="0" w:evenVBand="0" w:oddHBand="0" w:evenHBand="0" w:firstRowFirstColumn="0" w:firstRowLastColumn="0" w:lastRowFirstColumn="0" w:lastRowLastColumn="0"/>
            <w:tcW w:w="1735" w:type="dxa"/>
            <w:tcBorders>
              <w:left w:val="single" w:sz="4" w:space="0" w:color="auto"/>
            </w:tcBorders>
          </w:tcPr>
          <w:p w14:paraId="7B0A952C" w14:textId="77777777" w:rsidR="00BF3A1C" w:rsidRPr="00F55DB2" w:rsidRDefault="00000000">
            <w:pPr>
              <w:rPr>
                <w:bCs w:val="0"/>
                <w:szCs w:val="32"/>
              </w:rPr>
            </w:pPr>
            <w:r w:rsidRPr="00F55DB2">
              <w:rPr>
                <w:bCs w:val="0"/>
                <w:szCs w:val="32"/>
              </w:rPr>
              <w:t>FR-SUP-01</w:t>
            </w:r>
          </w:p>
        </w:tc>
        <w:tc>
          <w:tcPr>
            <w:tcW w:w="6626" w:type="dxa"/>
          </w:tcPr>
          <w:p w14:paraId="60099FC9"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2"/>
              </w:rPr>
            </w:pPr>
            <w:r w:rsidRPr="00F55DB2">
              <w:rPr>
                <w:szCs w:val="32"/>
              </w:rPr>
              <w:t>The system shall allow authorized users to register supplier details including name, contact person, phone, email and address.</w:t>
            </w:r>
          </w:p>
        </w:tc>
        <w:tc>
          <w:tcPr>
            <w:tcW w:w="1261" w:type="dxa"/>
            <w:tcBorders>
              <w:right w:val="single" w:sz="4" w:space="0" w:color="auto"/>
            </w:tcBorders>
          </w:tcPr>
          <w:p w14:paraId="6C43C3F3"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2"/>
              </w:rPr>
            </w:pPr>
            <w:r w:rsidRPr="00F55DB2">
              <w:rPr>
                <w:szCs w:val="32"/>
              </w:rPr>
              <w:t>High</w:t>
            </w:r>
          </w:p>
        </w:tc>
      </w:tr>
      <w:tr w:rsidR="00BF3A1C" w:rsidRPr="00F55DB2" w14:paraId="6191B3DE" w14:textId="77777777" w:rsidTr="00F55DB2">
        <w:trPr>
          <w:trHeight w:val="543"/>
        </w:trPr>
        <w:tc>
          <w:tcPr>
            <w:cnfStyle w:val="001000000000" w:firstRow="0" w:lastRow="0" w:firstColumn="1" w:lastColumn="0" w:oddVBand="0" w:evenVBand="0" w:oddHBand="0" w:evenHBand="0" w:firstRowFirstColumn="0" w:firstRowLastColumn="0" w:lastRowFirstColumn="0" w:lastRowLastColumn="0"/>
            <w:tcW w:w="1735" w:type="dxa"/>
            <w:tcBorders>
              <w:left w:val="single" w:sz="4" w:space="0" w:color="auto"/>
            </w:tcBorders>
          </w:tcPr>
          <w:p w14:paraId="538D24F3" w14:textId="77777777" w:rsidR="00BF3A1C" w:rsidRPr="00F55DB2" w:rsidRDefault="00000000">
            <w:pPr>
              <w:rPr>
                <w:bCs w:val="0"/>
                <w:szCs w:val="32"/>
              </w:rPr>
            </w:pPr>
            <w:r w:rsidRPr="00F55DB2">
              <w:rPr>
                <w:bCs w:val="0"/>
                <w:szCs w:val="32"/>
              </w:rPr>
              <w:t>FR-SUP-02</w:t>
            </w:r>
          </w:p>
        </w:tc>
        <w:tc>
          <w:tcPr>
            <w:tcW w:w="6626" w:type="dxa"/>
          </w:tcPr>
          <w:p w14:paraId="68CF5C9C"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2"/>
              </w:rPr>
            </w:pPr>
            <w:r w:rsidRPr="00F55DB2">
              <w:rPr>
                <w:szCs w:val="32"/>
              </w:rPr>
              <w:t>The system shall allow supplier records to be updated by authorized users.</w:t>
            </w:r>
          </w:p>
        </w:tc>
        <w:tc>
          <w:tcPr>
            <w:tcW w:w="1261" w:type="dxa"/>
            <w:tcBorders>
              <w:right w:val="single" w:sz="4" w:space="0" w:color="auto"/>
            </w:tcBorders>
          </w:tcPr>
          <w:p w14:paraId="7620C0CF"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2"/>
              </w:rPr>
            </w:pPr>
            <w:r w:rsidRPr="00F55DB2">
              <w:rPr>
                <w:szCs w:val="32"/>
              </w:rPr>
              <w:t>Medium</w:t>
            </w:r>
          </w:p>
        </w:tc>
      </w:tr>
      <w:tr w:rsidR="00BF3A1C" w:rsidRPr="00F55DB2" w14:paraId="6B6A5CA5" w14:textId="77777777" w:rsidTr="00F55DB2">
        <w:trPr>
          <w:trHeight w:val="558"/>
        </w:trPr>
        <w:tc>
          <w:tcPr>
            <w:cnfStyle w:val="001000000000" w:firstRow="0" w:lastRow="0" w:firstColumn="1" w:lastColumn="0" w:oddVBand="0" w:evenVBand="0" w:oddHBand="0" w:evenHBand="0" w:firstRowFirstColumn="0" w:firstRowLastColumn="0" w:lastRowFirstColumn="0" w:lastRowLastColumn="0"/>
            <w:tcW w:w="1735" w:type="dxa"/>
            <w:tcBorders>
              <w:left w:val="single" w:sz="4" w:space="0" w:color="auto"/>
            </w:tcBorders>
          </w:tcPr>
          <w:p w14:paraId="2DAE306E" w14:textId="77777777" w:rsidR="00BF3A1C" w:rsidRPr="00F55DB2" w:rsidRDefault="00000000">
            <w:pPr>
              <w:rPr>
                <w:bCs w:val="0"/>
                <w:szCs w:val="32"/>
              </w:rPr>
            </w:pPr>
            <w:r w:rsidRPr="00F55DB2">
              <w:rPr>
                <w:bCs w:val="0"/>
                <w:szCs w:val="32"/>
              </w:rPr>
              <w:t>FR-SUP-03</w:t>
            </w:r>
          </w:p>
        </w:tc>
        <w:tc>
          <w:tcPr>
            <w:tcW w:w="6626" w:type="dxa"/>
          </w:tcPr>
          <w:p w14:paraId="0E84AB34"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2"/>
              </w:rPr>
            </w:pPr>
            <w:r w:rsidRPr="00F55DB2">
              <w:rPr>
                <w:szCs w:val="32"/>
              </w:rPr>
              <w:t>The system shall link supplier records to stock received transactions.</w:t>
            </w:r>
          </w:p>
        </w:tc>
        <w:tc>
          <w:tcPr>
            <w:tcW w:w="1261" w:type="dxa"/>
            <w:tcBorders>
              <w:right w:val="single" w:sz="4" w:space="0" w:color="auto"/>
            </w:tcBorders>
          </w:tcPr>
          <w:p w14:paraId="12A8A90F"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2"/>
              </w:rPr>
            </w:pPr>
            <w:r w:rsidRPr="00F55DB2">
              <w:rPr>
                <w:szCs w:val="32"/>
              </w:rPr>
              <w:t>High</w:t>
            </w:r>
          </w:p>
        </w:tc>
      </w:tr>
      <w:tr w:rsidR="00BF3A1C" w:rsidRPr="00F55DB2" w14:paraId="5781DC53" w14:textId="77777777" w:rsidTr="00F55DB2">
        <w:trPr>
          <w:trHeight w:val="543"/>
        </w:trPr>
        <w:tc>
          <w:tcPr>
            <w:cnfStyle w:val="001000000000" w:firstRow="0" w:lastRow="0" w:firstColumn="1" w:lastColumn="0" w:oddVBand="0" w:evenVBand="0" w:oddHBand="0" w:evenHBand="0" w:firstRowFirstColumn="0" w:firstRowLastColumn="0" w:lastRowFirstColumn="0" w:lastRowLastColumn="0"/>
            <w:tcW w:w="1735" w:type="dxa"/>
            <w:tcBorders>
              <w:left w:val="single" w:sz="4" w:space="0" w:color="auto"/>
            </w:tcBorders>
          </w:tcPr>
          <w:p w14:paraId="6A71089F" w14:textId="77777777" w:rsidR="00BF3A1C" w:rsidRPr="00F55DB2" w:rsidRDefault="00000000">
            <w:pPr>
              <w:rPr>
                <w:bCs w:val="0"/>
                <w:szCs w:val="32"/>
              </w:rPr>
            </w:pPr>
            <w:r w:rsidRPr="00F55DB2">
              <w:rPr>
                <w:bCs w:val="0"/>
                <w:szCs w:val="32"/>
              </w:rPr>
              <w:t>FR-SUP-04</w:t>
            </w:r>
          </w:p>
        </w:tc>
        <w:tc>
          <w:tcPr>
            <w:tcW w:w="6626" w:type="dxa"/>
          </w:tcPr>
          <w:p w14:paraId="0D649E25"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2"/>
              </w:rPr>
            </w:pPr>
            <w:r w:rsidRPr="00F55DB2">
              <w:rPr>
                <w:szCs w:val="32"/>
              </w:rPr>
              <w:t>The system shall allow users to view supplier transaction history.</w:t>
            </w:r>
          </w:p>
        </w:tc>
        <w:tc>
          <w:tcPr>
            <w:tcW w:w="1261" w:type="dxa"/>
            <w:tcBorders>
              <w:right w:val="single" w:sz="4" w:space="0" w:color="auto"/>
            </w:tcBorders>
          </w:tcPr>
          <w:p w14:paraId="6813B7DF"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2"/>
              </w:rPr>
            </w:pPr>
            <w:r w:rsidRPr="00F55DB2">
              <w:rPr>
                <w:szCs w:val="32"/>
              </w:rPr>
              <w:t>Medium</w:t>
            </w:r>
          </w:p>
        </w:tc>
      </w:tr>
      <w:tr w:rsidR="00BF3A1C" w:rsidRPr="00F55DB2" w14:paraId="747255E4" w14:textId="77777777" w:rsidTr="00F55DB2">
        <w:trPr>
          <w:trHeight w:val="543"/>
        </w:trPr>
        <w:tc>
          <w:tcPr>
            <w:cnfStyle w:val="001000000000" w:firstRow="0" w:lastRow="0" w:firstColumn="1" w:lastColumn="0" w:oddVBand="0" w:evenVBand="0" w:oddHBand="0" w:evenHBand="0" w:firstRowFirstColumn="0" w:firstRowLastColumn="0" w:lastRowFirstColumn="0" w:lastRowLastColumn="0"/>
            <w:tcW w:w="1735" w:type="dxa"/>
            <w:tcBorders>
              <w:left w:val="single" w:sz="4" w:space="0" w:color="auto"/>
              <w:bottom w:val="single" w:sz="4" w:space="0" w:color="auto"/>
            </w:tcBorders>
          </w:tcPr>
          <w:p w14:paraId="2BEE2EBA" w14:textId="77777777" w:rsidR="00BF3A1C" w:rsidRPr="00F55DB2" w:rsidRDefault="00000000">
            <w:pPr>
              <w:rPr>
                <w:bCs w:val="0"/>
                <w:szCs w:val="32"/>
              </w:rPr>
            </w:pPr>
            <w:r w:rsidRPr="00F55DB2">
              <w:rPr>
                <w:bCs w:val="0"/>
                <w:szCs w:val="32"/>
              </w:rPr>
              <w:t>FR-SUP-05</w:t>
            </w:r>
          </w:p>
        </w:tc>
        <w:tc>
          <w:tcPr>
            <w:tcW w:w="6626" w:type="dxa"/>
            <w:tcBorders>
              <w:bottom w:val="single" w:sz="4" w:space="0" w:color="auto"/>
            </w:tcBorders>
          </w:tcPr>
          <w:p w14:paraId="6B834F7D"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2"/>
              </w:rPr>
            </w:pPr>
            <w:r w:rsidRPr="00F55DB2">
              <w:rPr>
                <w:szCs w:val="32"/>
              </w:rPr>
              <w:t>The system shall prevent deletion of suppliers already linked to inventory transactions.</w:t>
            </w:r>
          </w:p>
        </w:tc>
        <w:tc>
          <w:tcPr>
            <w:tcW w:w="1261" w:type="dxa"/>
            <w:tcBorders>
              <w:bottom w:val="single" w:sz="4" w:space="0" w:color="auto"/>
              <w:right w:val="single" w:sz="4" w:space="0" w:color="auto"/>
            </w:tcBorders>
          </w:tcPr>
          <w:p w14:paraId="278D57E9" w14:textId="77777777" w:rsidR="00BF3A1C" w:rsidRPr="00F55DB2" w:rsidRDefault="00000000">
            <w:pPr>
              <w:cnfStyle w:val="000000000000" w:firstRow="0" w:lastRow="0" w:firstColumn="0" w:lastColumn="0" w:oddVBand="0" w:evenVBand="0" w:oddHBand="0" w:evenHBand="0" w:firstRowFirstColumn="0" w:firstRowLastColumn="0" w:lastRowFirstColumn="0" w:lastRowLastColumn="0"/>
              <w:rPr>
                <w:szCs w:val="32"/>
              </w:rPr>
            </w:pPr>
            <w:r w:rsidRPr="00F55DB2">
              <w:rPr>
                <w:szCs w:val="32"/>
              </w:rPr>
              <w:t>Medium</w:t>
            </w:r>
          </w:p>
        </w:tc>
      </w:tr>
    </w:tbl>
    <w:p w14:paraId="6155FA45" w14:textId="77777777" w:rsidR="00BF3A1C" w:rsidRDefault="00BF3A1C"/>
    <w:p w14:paraId="3A6F1F61" w14:textId="77777777" w:rsidR="00BF3A1C" w:rsidRDefault="00000000">
      <w:pPr>
        <w:jc w:val="center"/>
      </w:pPr>
      <w:r>
        <w:rPr>
          <w:i/>
          <w:sz w:val="20"/>
        </w:rPr>
        <w:t>Table 12 Supplier Management Requirements</w:t>
      </w:r>
    </w:p>
    <w:p w14:paraId="54139ECF" w14:textId="77777777" w:rsidR="00BF3A1C" w:rsidRDefault="00000000">
      <w:pPr>
        <w:pStyle w:val="Heading2"/>
        <w:spacing w:before="160" w:after="120"/>
      </w:pPr>
      <w:bookmarkStart w:id="30" w:name="bm_4_7_Maintenance_and_Condition_Track"/>
      <w:r>
        <w:lastRenderedPageBreak/>
        <w:t>4.7 Maintenance and Condition Tracking Requirements</w:t>
      </w:r>
      <w:bookmarkEnd w:id="30"/>
    </w:p>
    <w:tbl>
      <w:tblPr>
        <w:tblStyle w:val="GridTable1Light"/>
        <w:tblW w:w="0" w:type="auto"/>
        <w:tblLook w:val="04A0" w:firstRow="1" w:lastRow="0" w:firstColumn="1" w:lastColumn="0" w:noHBand="0" w:noVBand="1"/>
      </w:tblPr>
      <w:tblGrid>
        <w:gridCol w:w="1746"/>
        <w:gridCol w:w="6668"/>
        <w:gridCol w:w="1270"/>
      </w:tblGrid>
      <w:tr w:rsidR="00BF3A1C" w:rsidRPr="00287A69" w14:paraId="55BF563B" w14:textId="77777777" w:rsidTr="00287A69">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1746" w:type="dxa"/>
            <w:tcBorders>
              <w:top w:val="single" w:sz="4" w:space="0" w:color="auto"/>
              <w:left w:val="single" w:sz="4" w:space="0" w:color="auto"/>
            </w:tcBorders>
            <w:shd w:val="clear" w:color="auto" w:fill="F2F2F2" w:themeFill="background1" w:themeFillShade="F2"/>
          </w:tcPr>
          <w:p w14:paraId="0FC04B7C" w14:textId="77777777" w:rsidR="00BF3A1C" w:rsidRPr="00287A69" w:rsidRDefault="00000000">
            <w:pPr>
              <w:jc w:val="center"/>
              <w:rPr>
                <w:szCs w:val="32"/>
              </w:rPr>
            </w:pPr>
            <w:r w:rsidRPr="00287A69">
              <w:rPr>
                <w:szCs w:val="32"/>
              </w:rPr>
              <w:t>Requirement ID</w:t>
            </w:r>
          </w:p>
        </w:tc>
        <w:tc>
          <w:tcPr>
            <w:tcW w:w="6668" w:type="dxa"/>
            <w:tcBorders>
              <w:top w:val="single" w:sz="4" w:space="0" w:color="auto"/>
            </w:tcBorders>
            <w:shd w:val="clear" w:color="auto" w:fill="F2F2F2" w:themeFill="background1" w:themeFillShade="F2"/>
          </w:tcPr>
          <w:p w14:paraId="5F1C972E" w14:textId="77777777" w:rsidR="00BF3A1C" w:rsidRPr="00287A69" w:rsidRDefault="00000000">
            <w:pPr>
              <w:jc w:val="center"/>
              <w:cnfStyle w:val="100000000000" w:firstRow="1" w:lastRow="0" w:firstColumn="0" w:lastColumn="0" w:oddVBand="0" w:evenVBand="0" w:oddHBand="0" w:evenHBand="0" w:firstRowFirstColumn="0" w:firstRowLastColumn="0" w:lastRowFirstColumn="0" w:lastRowLastColumn="0"/>
              <w:rPr>
                <w:szCs w:val="32"/>
              </w:rPr>
            </w:pPr>
            <w:r w:rsidRPr="00287A69">
              <w:rPr>
                <w:szCs w:val="32"/>
              </w:rPr>
              <w:t>Requirement Statement</w:t>
            </w:r>
          </w:p>
        </w:tc>
        <w:tc>
          <w:tcPr>
            <w:tcW w:w="1270" w:type="dxa"/>
            <w:tcBorders>
              <w:top w:val="single" w:sz="4" w:space="0" w:color="auto"/>
              <w:right w:val="single" w:sz="4" w:space="0" w:color="auto"/>
            </w:tcBorders>
            <w:shd w:val="clear" w:color="auto" w:fill="F2F2F2" w:themeFill="background1" w:themeFillShade="F2"/>
          </w:tcPr>
          <w:p w14:paraId="66E0B652" w14:textId="77777777" w:rsidR="00BF3A1C" w:rsidRPr="00287A69" w:rsidRDefault="00000000">
            <w:pPr>
              <w:jc w:val="center"/>
              <w:cnfStyle w:val="100000000000" w:firstRow="1" w:lastRow="0" w:firstColumn="0" w:lastColumn="0" w:oddVBand="0" w:evenVBand="0" w:oddHBand="0" w:evenHBand="0" w:firstRowFirstColumn="0" w:firstRowLastColumn="0" w:lastRowFirstColumn="0" w:lastRowLastColumn="0"/>
              <w:rPr>
                <w:szCs w:val="32"/>
              </w:rPr>
            </w:pPr>
            <w:r w:rsidRPr="00287A69">
              <w:rPr>
                <w:szCs w:val="32"/>
              </w:rPr>
              <w:t>Priority</w:t>
            </w:r>
          </w:p>
        </w:tc>
      </w:tr>
      <w:tr w:rsidR="00BF3A1C" w:rsidRPr="00287A69" w14:paraId="504804B0" w14:textId="77777777" w:rsidTr="00287A69">
        <w:trPr>
          <w:trHeight w:val="764"/>
        </w:trPr>
        <w:tc>
          <w:tcPr>
            <w:cnfStyle w:val="001000000000" w:firstRow="0" w:lastRow="0" w:firstColumn="1" w:lastColumn="0" w:oddVBand="0" w:evenVBand="0" w:oddHBand="0" w:evenHBand="0" w:firstRowFirstColumn="0" w:firstRowLastColumn="0" w:lastRowFirstColumn="0" w:lastRowLastColumn="0"/>
            <w:tcW w:w="1746" w:type="dxa"/>
            <w:tcBorders>
              <w:left w:val="single" w:sz="4" w:space="0" w:color="auto"/>
            </w:tcBorders>
          </w:tcPr>
          <w:p w14:paraId="285C0B99" w14:textId="77777777" w:rsidR="00BF3A1C" w:rsidRPr="00287A69" w:rsidRDefault="00000000">
            <w:pPr>
              <w:rPr>
                <w:bCs w:val="0"/>
                <w:szCs w:val="32"/>
              </w:rPr>
            </w:pPr>
            <w:r w:rsidRPr="00287A69">
              <w:rPr>
                <w:bCs w:val="0"/>
                <w:szCs w:val="32"/>
              </w:rPr>
              <w:t>FR-MNT-01</w:t>
            </w:r>
          </w:p>
        </w:tc>
        <w:tc>
          <w:tcPr>
            <w:tcW w:w="6668" w:type="dxa"/>
          </w:tcPr>
          <w:p w14:paraId="6E35B137" w14:textId="77777777" w:rsidR="00BF3A1C" w:rsidRPr="00287A69" w:rsidRDefault="00000000">
            <w:pPr>
              <w:cnfStyle w:val="000000000000" w:firstRow="0" w:lastRow="0" w:firstColumn="0" w:lastColumn="0" w:oddVBand="0" w:evenVBand="0" w:oddHBand="0" w:evenHBand="0" w:firstRowFirstColumn="0" w:firstRowLastColumn="0" w:lastRowFirstColumn="0" w:lastRowLastColumn="0"/>
              <w:rPr>
                <w:szCs w:val="32"/>
              </w:rPr>
            </w:pPr>
            <w:r w:rsidRPr="00287A69">
              <w:rPr>
                <w:szCs w:val="32"/>
              </w:rPr>
              <w:t>The system shall allow authorized users to record maintenance events for fixed assets.</w:t>
            </w:r>
          </w:p>
        </w:tc>
        <w:tc>
          <w:tcPr>
            <w:tcW w:w="1270" w:type="dxa"/>
            <w:tcBorders>
              <w:right w:val="single" w:sz="4" w:space="0" w:color="auto"/>
            </w:tcBorders>
          </w:tcPr>
          <w:p w14:paraId="1CDC7382" w14:textId="77777777" w:rsidR="00BF3A1C" w:rsidRPr="00287A69" w:rsidRDefault="00000000">
            <w:pPr>
              <w:cnfStyle w:val="000000000000" w:firstRow="0" w:lastRow="0" w:firstColumn="0" w:lastColumn="0" w:oddVBand="0" w:evenVBand="0" w:oddHBand="0" w:evenHBand="0" w:firstRowFirstColumn="0" w:firstRowLastColumn="0" w:lastRowFirstColumn="0" w:lastRowLastColumn="0"/>
              <w:rPr>
                <w:szCs w:val="32"/>
              </w:rPr>
            </w:pPr>
            <w:r w:rsidRPr="00287A69">
              <w:rPr>
                <w:szCs w:val="32"/>
              </w:rPr>
              <w:t>Medium</w:t>
            </w:r>
          </w:p>
        </w:tc>
      </w:tr>
      <w:tr w:rsidR="00BF3A1C" w:rsidRPr="00287A69" w14:paraId="3D1A7465" w14:textId="77777777" w:rsidTr="00287A69">
        <w:trPr>
          <w:trHeight w:val="747"/>
        </w:trPr>
        <w:tc>
          <w:tcPr>
            <w:cnfStyle w:val="001000000000" w:firstRow="0" w:lastRow="0" w:firstColumn="1" w:lastColumn="0" w:oddVBand="0" w:evenVBand="0" w:oddHBand="0" w:evenHBand="0" w:firstRowFirstColumn="0" w:firstRowLastColumn="0" w:lastRowFirstColumn="0" w:lastRowLastColumn="0"/>
            <w:tcW w:w="1746" w:type="dxa"/>
            <w:tcBorders>
              <w:left w:val="single" w:sz="4" w:space="0" w:color="auto"/>
            </w:tcBorders>
          </w:tcPr>
          <w:p w14:paraId="75E8B232" w14:textId="77777777" w:rsidR="00BF3A1C" w:rsidRPr="00287A69" w:rsidRDefault="00000000">
            <w:pPr>
              <w:rPr>
                <w:bCs w:val="0"/>
                <w:szCs w:val="32"/>
              </w:rPr>
            </w:pPr>
            <w:r w:rsidRPr="00287A69">
              <w:rPr>
                <w:bCs w:val="0"/>
                <w:szCs w:val="32"/>
              </w:rPr>
              <w:t>FR-MNT-02</w:t>
            </w:r>
          </w:p>
        </w:tc>
        <w:tc>
          <w:tcPr>
            <w:tcW w:w="6668" w:type="dxa"/>
          </w:tcPr>
          <w:p w14:paraId="7B091555" w14:textId="77777777" w:rsidR="00BF3A1C" w:rsidRPr="00287A69" w:rsidRDefault="00000000">
            <w:pPr>
              <w:cnfStyle w:val="000000000000" w:firstRow="0" w:lastRow="0" w:firstColumn="0" w:lastColumn="0" w:oddVBand="0" w:evenVBand="0" w:oddHBand="0" w:evenHBand="0" w:firstRowFirstColumn="0" w:firstRowLastColumn="0" w:lastRowFirstColumn="0" w:lastRowLastColumn="0"/>
              <w:rPr>
                <w:szCs w:val="32"/>
              </w:rPr>
            </w:pPr>
            <w:r w:rsidRPr="00287A69">
              <w:rPr>
                <w:szCs w:val="32"/>
              </w:rPr>
              <w:t>A maintenance record shall include asset, reported problem, action taken, maintenance date, responsible technician and resulting condition.</w:t>
            </w:r>
          </w:p>
        </w:tc>
        <w:tc>
          <w:tcPr>
            <w:tcW w:w="1270" w:type="dxa"/>
            <w:tcBorders>
              <w:right w:val="single" w:sz="4" w:space="0" w:color="auto"/>
            </w:tcBorders>
          </w:tcPr>
          <w:p w14:paraId="268450BF" w14:textId="77777777" w:rsidR="00BF3A1C" w:rsidRPr="00287A69" w:rsidRDefault="00000000">
            <w:pPr>
              <w:cnfStyle w:val="000000000000" w:firstRow="0" w:lastRow="0" w:firstColumn="0" w:lastColumn="0" w:oddVBand="0" w:evenVBand="0" w:oddHBand="0" w:evenHBand="0" w:firstRowFirstColumn="0" w:firstRowLastColumn="0" w:lastRowFirstColumn="0" w:lastRowLastColumn="0"/>
              <w:rPr>
                <w:szCs w:val="32"/>
              </w:rPr>
            </w:pPr>
            <w:r w:rsidRPr="00287A69">
              <w:rPr>
                <w:szCs w:val="32"/>
              </w:rPr>
              <w:t>Medium</w:t>
            </w:r>
          </w:p>
        </w:tc>
      </w:tr>
      <w:tr w:rsidR="00BF3A1C" w:rsidRPr="00287A69" w14:paraId="31CACC78" w14:textId="77777777" w:rsidTr="00287A69">
        <w:trPr>
          <w:trHeight w:val="764"/>
        </w:trPr>
        <w:tc>
          <w:tcPr>
            <w:cnfStyle w:val="001000000000" w:firstRow="0" w:lastRow="0" w:firstColumn="1" w:lastColumn="0" w:oddVBand="0" w:evenVBand="0" w:oddHBand="0" w:evenHBand="0" w:firstRowFirstColumn="0" w:firstRowLastColumn="0" w:lastRowFirstColumn="0" w:lastRowLastColumn="0"/>
            <w:tcW w:w="1746" w:type="dxa"/>
            <w:tcBorders>
              <w:left w:val="single" w:sz="4" w:space="0" w:color="auto"/>
            </w:tcBorders>
          </w:tcPr>
          <w:p w14:paraId="3AF02BB2" w14:textId="77777777" w:rsidR="00BF3A1C" w:rsidRPr="00287A69" w:rsidRDefault="00000000">
            <w:pPr>
              <w:rPr>
                <w:bCs w:val="0"/>
                <w:szCs w:val="32"/>
              </w:rPr>
            </w:pPr>
            <w:r w:rsidRPr="00287A69">
              <w:rPr>
                <w:bCs w:val="0"/>
                <w:szCs w:val="32"/>
              </w:rPr>
              <w:t>FR-MNT-03</w:t>
            </w:r>
          </w:p>
        </w:tc>
        <w:tc>
          <w:tcPr>
            <w:tcW w:w="6668" w:type="dxa"/>
          </w:tcPr>
          <w:p w14:paraId="2AC91FCF" w14:textId="77777777" w:rsidR="00BF3A1C" w:rsidRPr="00287A69" w:rsidRDefault="00000000">
            <w:pPr>
              <w:cnfStyle w:val="000000000000" w:firstRow="0" w:lastRow="0" w:firstColumn="0" w:lastColumn="0" w:oddVBand="0" w:evenVBand="0" w:oddHBand="0" w:evenHBand="0" w:firstRowFirstColumn="0" w:firstRowLastColumn="0" w:lastRowFirstColumn="0" w:lastRowLastColumn="0"/>
              <w:rPr>
                <w:szCs w:val="32"/>
              </w:rPr>
            </w:pPr>
            <w:r w:rsidRPr="00287A69">
              <w:rPr>
                <w:szCs w:val="32"/>
              </w:rPr>
              <w:t>The system shall allow reports of faulty assets by campus, department, category and condition.</w:t>
            </w:r>
          </w:p>
        </w:tc>
        <w:tc>
          <w:tcPr>
            <w:tcW w:w="1270" w:type="dxa"/>
            <w:tcBorders>
              <w:right w:val="single" w:sz="4" w:space="0" w:color="auto"/>
            </w:tcBorders>
          </w:tcPr>
          <w:p w14:paraId="00D6215E" w14:textId="77777777" w:rsidR="00BF3A1C" w:rsidRPr="00287A69" w:rsidRDefault="00000000">
            <w:pPr>
              <w:cnfStyle w:val="000000000000" w:firstRow="0" w:lastRow="0" w:firstColumn="0" w:lastColumn="0" w:oddVBand="0" w:evenVBand="0" w:oddHBand="0" w:evenHBand="0" w:firstRowFirstColumn="0" w:firstRowLastColumn="0" w:lastRowFirstColumn="0" w:lastRowLastColumn="0"/>
              <w:rPr>
                <w:szCs w:val="32"/>
              </w:rPr>
            </w:pPr>
            <w:r w:rsidRPr="00287A69">
              <w:rPr>
                <w:szCs w:val="32"/>
              </w:rPr>
              <w:t>High</w:t>
            </w:r>
          </w:p>
        </w:tc>
      </w:tr>
      <w:tr w:rsidR="00BF3A1C" w:rsidRPr="00287A69" w14:paraId="25066442" w14:textId="77777777" w:rsidTr="00287A69">
        <w:trPr>
          <w:trHeight w:val="498"/>
        </w:trPr>
        <w:tc>
          <w:tcPr>
            <w:cnfStyle w:val="001000000000" w:firstRow="0" w:lastRow="0" w:firstColumn="1" w:lastColumn="0" w:oddVBand="0" w:evenVBand="0" w:oddHBand="0" w:evenHBand="0" w:firstRowFirstColumn="0" w:firstRowLastColumn="0" w:lastRowFirstColumn="0" w:lastRowLastColumn="0"/>
            <w:tcW w:w="1746" w:type="dxa"/>
            <w:tcBorders>
              <w:left w:val="single" w:sz="4" w:space="0" w:color="auto"/>
              <w:bottom w:val="single" w:sz="4" w:space="0" w:color="auto"/>
            </w:tcBorders>
          </w:tcPr>
          <w:p w14:paraId="4C12EFB6" w14:textId="77777777" w:rsidR="00BF3A1C" w:rsidRPr="00287A69" w:rsidRDefault="00000000">
            <w:pPr>
              <w:rPr>
                <w:bCs w:val="0"/>
                <w:szCs w:val="32"/>
              </w:rPr>
            </w:pPr>
            <w:r w:rsidRPr="00287A69">
              <w:rPr>
                <w:bCs w:val="0"/>
                <w:szCs w:val="32"/>
              </w:rPr>
              <w:t>FR-MNT-04</w:t>
            </w:r>
          </w:p>
        </w:tc>
        <w:tc>
          <w:tcPr>
            <w:tcW w:w="6668" w:type="dxa"/>
            <w:tcBorders>
              <w:bottom w:val="single" w:sz="4" w:space="0" w:color="auto"/>
            </w:tcBorders>
          </w:tcPr>
          <w:p w14:paraId="0D82EF7A" w14:textId="77777777" w:rsidR="00BF3A1C" w:rsidRPr="00287A69" w:rsidRDefault="00000000">
            <w:pPr>
              <w:cnfStyle w:val="000000000000" w:firstRow="0" w:lastRow="0" w:firstColumn="0" w:lastColumn="0" w:oddVBand="0" w:evenVBand="0" w:oddHBand="0" w:evenHBand="0" w:firstRowFirstColumn="0" w:firstRowLastColumn="0" w:lastRowFirstColumn="0" w:lastRowLastColumn="0"/>
              <w:rPr>
                <w:szCs w:val="32"/>
              </w:rPr>
            </w:pPr>
            <w:r w:rsidRPr="00287A69">
              <w:rPr>
                <w:szCs w:val="32"/>
              </w:rPr>
              <w:t>The system shall preserve historical condition changes for accountability.</w:t>
            </w:r>
          </w:p>
        </w:tc>
        <w:tc>
          <w:tcPr>
            <w:tcW w:w="1270" w:type="dxa"/>
            <w:tcBorders>
              <w:bottom w:val="single" w:sz="4" w:space="0" w:color="auto"/>
              <w:right w:val="single" w:sz="4" w:space="0" w:color="auto"/>
            </w:tcBorders>
          </w:tcPr>
          <w:p w14:paraId="7329C8B9" w14:textId="77777777" w:rsidR="00BF3A1C" w:rsidRPr="00287A69" w:rsidRDefault="00000000">
            <w:pPr>
              <w:cnfStyle w:val="000000000000" w:firstRow="0" w:lastRow="0" w:firstColumn="0" w:lastColumn="0" w:oddVBand="0" w:evenVBand="0" w:oddHBand="0" w:evenHBand="0" w:firstRowFirstColumn="0" w:firstRowLastColumn="0" w:lastRowFirstColumn="0" w:lastRowLastColumn="0"/>
              <w:rPr>
                <w:szCs w:val="32"/>
              </w:rPr>
            </w:pPr>
            <w:r w:rsidRPr="00287A69">
              <w:rPr>
                <w:szCs w:val="32"/>
              </w:rPr>
              <w:t>Medium</w:t>
            </w:r>
          </w:p>
        </w:tc>
      </w:tr>
    </w:tbl>
    <w:p w14:paraId="014105FB" w14:textId="77777777" w:rsidR="00BF3A1C" w:rsidRDefault="00BF3A1C"/>
    <w:p w14:paraId="368F2508" w14:textId="77777777" w:rsidR="00BF3A1C" w:rsidRDefault="00000000">
      <w:pPr>
        <w:jc w:val="center"/>
        <w:rPr>
          <w:i/>
          <w:sz w:val="20"/>
        </w:rPr>
      </w:pPr>
      <w:r>
        <w:rPr>
          <w:i/>
          <w:sz w:val="20"/>
        </w:rPr>
        <w:t>Table 13 Maintenance and Condition Tracking Requirements</w:t>
      </w:r>
    </w:p>
    <w:p w14:paraId="5287A464" w14:textId="77777777" w:rsidR="00287A69" w:rsidRDefault="00287A69">
      <w:pPr>
        <w:jc w:val="center"/>
      </w:pPr>
    </w:p>
    <w:p w14:paraId="2C8C7C40" w14:textId="77777777" w:rsidR="00BF3A1C" w:rsidRDefault="00000000">
      <w:pPr>
        <w:pStyle w:val="Heading2"/>
        <w:spacing w:before="160" w:after="120"/>
      </w:pPr>
      <w:bookmarkStart w:id="31" w:name="bm_4_8_Reporting_and_Dashboard_Require"/>
      <w:r>
        <w:t>4.8 Reporting and Dashboard Requirements</w:t>
      </w:r>
      <w:bookmarkEnd w:id="31"/>
    </w:p>
    <w:tbl>
      <w:tblPr>
        <w:tblStyle w:val="GridTable1Light"/>
        <w:tblW w:w="0" w:type="auto"/>
        <w:tblLook w:val="04A0" w:firstRow="1" w:lastRow="0" w:firstColumn="1" w:lastColumn="0" w:noHBand="0" w:noVBand="1"/>
      </w:tblPr>
      <w:tblGrid>
        <w:gridCol w:w="1751"/>
        <w:gridCol w:w="6688"/>
        <w:gridCol w:w="1274"/>
      </w:tblGrid>
      <w:tr w:rsidR="00BF3A1C" w:rsidRPr="00287A69" w14:paraId="7909EC59" w14:textId="77777777" w:rsidTr="00287A69">
        <w:trPr>
          <w:cnfStyle w:val="100000000000" w:firstRow="1" w:lastRow="0" w:firstColumn="0" w:lastColumn="0" w:oddVBand="0" w:evenVBand="0" w:oddHBand="0"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1751" w:type="dxa"/>
            <w:tcBorders>
              <w:top w:val="single" w:sz="4" w:space="0" w:color="auto"/>
              <w:left w:val="single" w:sz="4" w:space="0" w:color="auto"/>
            </w:tcBorders>
            <w:shd w:val="clear" w:color="auto" w:fill="F2F2F2" w:themeFill="background1" w:themeFillShade="F2"/>
          </w:tcPr>
          <w:p w14:paraId="2487681C" w14:textId="77777777" w:rsidR="00BF3A1C" w:rsidRPr="00287A69" w:rsidRDefault="00000000">
            <w:pPr>
              <w:jc w:val="center"/>
              <w:rPr>
                <w:szCs w:val="36"/>
              </w:rPr>
            </w:pPr>
            <w:r w:rsidRPr="00287A69">
              <w:rPr>
                <w:szCs w:val="36"/>
              </w:rPr>
              <w:t>Requirement ID</w:t>
            </w:r>
          </w:p>
        </w:tc>
        <w:tc>
          <w:tcPr>
            <w:tcW w:w="6688" w:type="dxa"/>
            <w:tcBorders>
              <w:top w:val="single" w:sz="4" w:space="0" w:color="auto"/>
            </w:tcBorders>
            <w:shd w:val="clear" w:color="auto" w:fill="F2F2F2" w:themeFill="background1" w:themeFillShade="F2"/>
          </w:tcPr>
          <w:p w14:paraId="79B1D13C" w14:textId="77777777" w:rsidR="00BF3A1C" w:rsidRPr="00287A69" w:rsidRDefault="00000000">
            <w:pPr>
              <w:jc w:val="center"/>
              <w:cnfStyle w:val="100000000000" w:firstRow="1" w:lastRow="0" w:firstColumn="0" w:lastColumn="0" w:oddVBand="0" w:evenVBand="0" w:oddHBand="0" w:evenHBand="0" w:firstRowFirstColumn="0" w:firstRowLastColumn="0" w:lastRowFirstColumn="0" w:lastRowLastColumn="0"/>
              <w:rPr>
                <w:szCs w:val="36"/>
              </w:rPr>
            </w:pPr>
            <w:r w:rsidRPr="00287A69">
              <w:rPr>
                <w:szCs w:val="36"/>
              </w:rPr>
              <w:t>Requirement Statement</w:t>
            </w:r>
          </w:p>
        </w:tc>
        <w:tc>
          <w:tcPr>
            <w:tcW w:w="1274" w:type="dxa"/>
            <w:tcBorders>
              <w:top w:val="single" w:sz="4" w:space="0" w:color="auto"/>
              <w:right w:val="single" w:sz="4" w:space="0" w:color="auto"/>
            </w:tcBorders>
            <w:shd w:val="clear" w:color="auto" w:fill="F2F2F2" w:themeFill="background1" w:themeFillShade="F2"/>
          </w:tcPr>
          <w:p w14:paraId="35B4ED8C" w14:textId="77777777" w:rsidR="00BF3A1C" w:rsidRPr="00287A69" w:rsidRDefault="00000000">
            <w:pPr>
              <w:jc w:val="center"/>
              <w:cnfStyle w:val="100000000000" w:firstRow="1" w:lastRow="0" w:firstColumn="0" w:lastColumn="0" w:oddVBand="0" w:evenVBand="0" w:oddHBand="0" w:evenHBand="0" w:firstRowFirstColumn="0" w:firstRowLastColumn="0" w:lastRowFirstColumn="0" w:lastRowLastColumn="0"/>
              <w:rPr>
                <w:szCs w:val="36"/>
              </w:rPr>
            </w:pPr>
            <w:r w:rsidRPr="00287A69">
              <w:rPr>
                <w:szCs w:val="36"/>
              </w:rPr>
              <w:t>Priority</w:t>
            </w:r>
          </w:p>
        </w:tc>
      </w:tr>
      <w:tr w:rsidR="00BF3A1C" w:rsidRPr="00287A69" w14:paraId="50A33E31" w14:textId="77777777" w:rsidTr="00287A69">
        <w:trPr>
          <w:trHeight w:val="851"/>
        </w:trPr>
        <w:tc>
          <w:tcPr>
            <w:cnfStyle w:val="001000000000" w:firstRow="0" w:lastRow="0" w:firstColumn="1" w:lastColumn="0" w:oddVBand="0" w:evenVBand="0" w:oddHBand="0" w:evenHBand="0" w:firstRowFirstColumn="0" w:firstRowLastColumn="0" w:lastRowFirstColumn="0" w:lastRowLastColumn="0"/>
            <w:tcW w:w="1751" w:type="dxa"/>
            <w:tcBorders>
              <w:left w:val="single" w:sz="4" w:space="0" w:color="auto"/>
            </w:tcBorders>
          </w:tcPr>
          <w:p w14:paraId="0CBD0008" w14:textId="77777777" w:rsidR="00BF3A1C" w:rsidRPr="00287A69" w:rsidRDefault="00000000">
            <w:pPr>
              <w:rPr>
                <w:bCs w:val="0"/>
                <w:szCs w:val="36"/>
              </w:rPr>
            </w:pPr>
            <w:r w:rsidRPr="00287A69">
              <w:rPr>
                <w:bCs w:val="0"/>
                <w:szCs w:val="36"/>
              </w:rPr>
              <w:t>FR-REP-01</w:t>
            </w:r>
          </w:p>
        </w:tc>
        <w:tc>
          <w:tcPr>
            <w:tcW w:w="6688" w:type="dxa"/>
          </w:tcPr>
          <w:p w14:paraId="49B6E362" w14:textId="77777777" w:rsidR="00BF3A1C" w:rsidRPr="00287A69" w:rsidRDefault="00000000">
            <w:pPr>
              <w:cnfStyle w:val="000000000000" w:firstRow="0" w:lastRow="0" w:firstColumn="0" w:lastColumn="0" w:oddVBand="0" w:evenVBand="0" w:oddHBand="0" w:evenHBand="0" w:firstRowFirstColumn="0" w:firstRowLastColumn="0" w:lastRowFirstColumn="0" w:lastRowLastColumn="0"/>
              <w:rPr>
                <w:szCs w:val="36"/>
              </w:rPr>
            </w:pPr>
            <w:r w:rsidRPr="00287A69">
              <w:rPr>
                <w:szCs w:val="36"/>
              </w:rPr>
              <w:t>The system shall display dashboard summary cards for total inventory items, available stock, low stock items, faulty assets and recent transactions.</w:t>
            </w:r>
          </w:p>
        </w:tc>
        <w:tc>
          <w:tcPr>
            <w:tcW w:w="1274" w:type="dxa"/>
            <w:tcBorders>
              <w:right w:val="single" w:sz="4" w:space="0" w:color="auto"/>
            </w:tcBorders>
          </w:tcPr>
          <w:p w14:paraId="083E1473" w14:textId="77777777" w:rsidR="00BF3A1C" w:rsidRPr="00287A69" w:rsidRDefault="00000000">
            <w:pPr>
              <w:cnfStyle w:val="000000000000" w:firstRow="0" w:lastRow="0" w:firstColumn="0" w:lastColumn="0" w:oddVBand="0" w:evenVBand="0" w:oddHBand="0" w:evenHBand="0" w:firstRowFirstColumn="0" w:firstRowLastColumn="0" w:lastRowFirstColumn="0" w:lastRowLastColumn="0"/>
              <w:rPr>
                <w:szCs w:val="36"/>
              </w:rPr>
            </w:pPr>
            <w:r w:rsidRPr="00287A69">
              <w:rPr>
                <w:szCs w:val="36"/>
              </w:rPr>
              <w:t>High</w:t>
            </w:r>
          </w:p>
        </w:tc>
      </w:tr>
      <w:tr w:rsidR="00BF3A1C" w:rsidRPr="00287A69" w14:paraId="078B21A4" w14:textId="77777777" w:rsidTr="00287A69">
        <w:trPr>
          <w:trHeight w:val="835"/>
        </w:trPr>
        <w:tc>
          <w:tcPr>
            <w:cnfStyle w:val="001000000000" w:firstRow="0" w:lastRow="0" w:firstColumn="1" w:lastColumn="0" w:oddVBand="0" w:evenVBand="0" w:oddHBand="0" w:evenHBand="0" w:firstRowFirstColumn="0" w:firstRowLastColumn="0" w:lastRowFirstColumn="0" w:lastRowLastColumn="0"/>
            <w:tcW w:w="1751" w:type="dxa"/>
            <w:tcBorders>
              <w:left w:val="single" w:sz="4" w:space="0" w:color="auto"/>
            </w:tcBorders>
          </w:tcPr>
          <w:p w14:paraId="2195C368" w14:textId="77777777" w:rsidR="00BF3A1C" w:rsidRPr="00287A69" w:rsidRDefault="00000000">
            <w:pPr>
              <w:rPr>
                <w:bCs w:val="0"/>
                <w:szCs w:val="36"/>
              </w:rPr>
            </w:pPr>
            <w:r w:rsidRPr="00287A69">
              <w:rPr>
                <w:bCs w:val="0"/>
                <w:szCs w:val="36"/>
              </w:rPr>
              <w:t>FR-REP-02</w:t>
            </w:r>
          </w:p>
        </w:tc>
        <w:tc>
          <w:tcPr>
            <w:tcW w:w="6688" w:type="dxa"/>
          </w:tcPr>
          <w:p w14:paraId="09762BF3" w14:textId="77777777" w:rsidR="00BF3A1C" w:rsidRPr="00287A69" w:rsidRDefault="00000000">
            <w:pPr>
              <w:cnfStyle w:val="000000000000" w:firstRow="0" w:lastRow="0" w:firstColumn="0" w:lastColumn="0" w:oddVBand="0" w:evenVBand="0" w:oddHBand="0" w:evenHBand="0" w:firstRowFirstColumn="0" w:firstRowLastColumn="0" w:lastRowFirstColumn="0" w:lastRowLastColumn="0"/>
              <w:rPr>
                <w:szCs w:val="36"/>
              </w:rPr>
            </w:pPr>
            <w:r w:rsidRPr="00287A69">
              <w:rPr>
                <w:szCs w:val="36"/>
              </w:rPr>
              <w:t>The system shall generate a report of computers by department, brand, specification, year of purchase, batch, serial number and operational status.</w:t>
            </w:r>
          </w:p>
        </w:tc>
        <w:tc>
          <w:tcPr>
            <w:tcW w:w="1274" w:type="dxa"/>
            <w:tcBorders>
              <w:right w:val="single" w:sz="4" w:space="0" w:color="auto"/>
            </w:tcBorders>
          </w:tcPr>
          <w:p w14:paraId="1580C17A" w14:textId="77777777" w:rsidR="00BF3A1C" w:rsidRPr="00287A69" w:rsidRDefault="00000000">
            <w:pPr>
              <w:cnfStyle w:val="000000000000" w:firstRow="0" w:lastRow="0" w:firstColumn="0" w:lastColumn="0" w:oddVBand="0" w:evenVBand="0" w:oddHBand="0" w:evenHBand="0" w:firstRowFirstColumn="0" w:firstRowLastColumn="0" w:lastRowFirstColumn="0" w:lastRowLastColumn="0"/>
              <w:rPr>
                <w:szCs w:val="36"/>
              </w:rPr>
            </w:pPr>
            <w:r w:rsidRPr="00287A69">
              <w:rPr>
                <w:szCs w:val="36"/>
              </w:rPr>
              <w:t>High</w:t>
            </w:r>
          </w:p>
        </w:tc>
      </w:tr>
      <w:tr w:rsidR="00BF3A1C" w:rsidRPr="00287A69" w14:paraId="6D83C6A8" w14:textId="77777777" w:rsidTr="00287A69">
        <w:trPr>
          <w:trHeight w:val="547"/>
        </w:trPr>
        <w:tc>
          <w:tcPr>
            <w:cnfStyle w:val="001000000000" w:firstRow="0" w:lastRow="0" w:firstColumn="1" w:lastColumn="0" w:oddVBand="0" w:evenVBand="0" w:oddHBand="0" w:evenHBand="0" w:firstRowFirstColumn="0" w:firstRowLastColumn="0" w:lastRowFirstColumn="0" w:lastRowLastColumn="0"/>
            <w:tcW w:w="1751" w:type="dxa"/>
            <w:tcBorders>
              <w:left w:val="single" w:sz="4" w:space="0" w:color="auto"/>
            </w:tcBorders>
          </w:tcPr>
          <w:p w14:paraId="7F964C84" w14:textId="77777777" w:rsidR="00BF3A1C" w:rsidRPr="00287A69" w:rsidRDefault="00000000">
            <w:pPr>
              <w:rPr>
                <w:bCs w:val="0"/>
                <w:szCs w:val="36"/>
              </w:rPr>
            </w:pPr>
            <w:r w:rsidRPr="00287A69">
              <w:rPr>
                <w:bCs w:val="0"/>
                <w:szCs w:val="36"/>
              </w:rPr>
              <w:t>FR-REP-03</w:t>
            </w:r>
          </w:p>
        </w:tc>
        <w:tc>
          <w:tcPr>
            <w:tcW w:w="6688" w:type="dxa"/>
          </w:tcPr>
          <w:p w14:paraId="44027025" w14:textId="77777777" w:rsidR="00BF3A1C" w:rsidRPr="00287A69" w:rsidRDefault="00000000">
            <w:pPr>
              <w:cnfStyle w:val="000000000000" w:firstRow="0" w:lastRow="0" w:firstColumn="0" w:lastColumn="0" w:oddVBand="0" w:evenVBand="0" w:oddHBand="0" w:evenHBand="0" w:firstRowFirstColumn="0" w:firstRowLastColumn="0" w:lastRowFirstColumn="0" w:lastRowLastColumn="0"/>
              <w:rPr>
                <w:szCs w:val="36"/>
              </w:rPr>
            </w:pPr>
            <w:r w:rsidRPr="00287A69">
              <w:rPr>
                <w:szCs w:val="36"/>
              </w:rPr>
              <w:t>The system shall generate stock in and stock out statistics by month and year.</w:t>
            </w:r>
          </w:p>
        </w:tc>
        <w:tc>
          <w:tcPr>
            <w:tcW w:w="1274" w:type="dxa"/>
            <w:tcBorders>
              <w:right w:val="single" w:sz="4" w:space="0" w:color="auto"/>
            </w:tcBorders>
          </w:tcPr>
          <w:p w14:paraId="2C950F96" w14:textId="77777777" w:rsidR="00BF3A1C" w:rsidRPr="00287A69" w:rsidRDefault="00000000">
            <w:pPr>
              <w:cnfStyle w:val="000000000000" w:firstRow="0" w:lastRow="0" w:firstColumn="0" w:lastColumn="0" w:oddVBand="0" w:evenVBand="0" w:oddHBand="0" w:evenHBand="0" w:firstRowFirstColumn="0" w:firstRowLastColumn="0" w:lastRowFirstColumn="0" w:lastRowLastColumn="0"/>
              <w:rPr>
                <w:szCs w:val="36"/>
              </w:rPr>
            </w:pPr>
            <w:r w:rsidRPr="00287A69">
              <w:rPr>
                <w:szCs w:val="36"/>
              </w:rPr>
              <w:t>High</w:t>
            </w:r>
          </w:p>
        </w:tc>
      </w:tr>
      <w:tr w:rsidR="00BF3A1C" w:rsidRPr="00287A69" w14:paraId="4DDEF588" w14:textId="77777777" w:rsidTr="00287A69">
        <w:trPr>
          <w:trHeight w:val="547"/>
        </w:trPr>
        <w:tc>
          <w:tcPr>
            <w:cnfStyle w:val="001000000000" w:firstRow="0" w:lastRow="0" w:firstColumn="1" w:lastColumn="0" w:oddVBand="0" w:evenVBand="0" w:oddHBand="0" w:evenHBand="0" w:firstRowFirstColumn="0" w:firstRowLastColumn="0" w:lastRowFirstColumn="0" w:lastRowLastColumn="0"/>
            <w:tcW w:w="1751" w:type="dxa"/>
            <w:tcBorders>
              <w:left w:val="single" w:sz="4" w:space="0" w:color="auto"/>
            </w:tcBorders>
          </w:tcPr>
          <w:p w14:paraId="7368FAB6" w14:textId="77777777" w:rsidR="00BF3A1C" w:rsidRPr="00287A69" w:rsidRDefault="00000000">
            <w:pPr>
              <w:rPr>
                <w:bCs w:val="0"/>
                <w:szCs w:val="36"/>
              </w:rPr>
            </w:pPr>
            <w:r w:rsidRPr="00287A69">
              <w:rPr>
                <w:bCs w:val="0"/>
                <w:szCs w:val="36"/>
              </w:rPr>
              <w:t>FR-REP-04</w:t>
            </w:r>
          </w:p>
        </w:tc>
        <w:tc>
          <w:tcPr>
            <w:tcW w:w="6688" w:type="dxa"/>
          </w:tcPr>
          <w:p w14:paraId="1D6716AC" w14:textId="77777777" w:rsidR="00BF3A1C" w:rsidRPr="00287A69" w:rsidRDefault="00000000">
            <w:pPr>
              <w:cnfStyle w:val="000000000000" w:firstRow="0" w:lastRow="0" w:firstColumn="0" w:lastColumn="0" w:oddVBand="0" w:evenVBand="0" w:oddHBand="0" w:evenHBand="0" w:firstRowFirstColumn="0" w:firstRowLastColumn="0" w:lastRowFirstColumn="0" w:lastRowLastColumn="0"/>
              <w:rPr>
                <w:szCs w:val="36"/>
              </w:rPr>
            </w:pPr>
            <w:r w:rsidRPr="00287A69">
              <w:rPr>
                <w:szCs w:val="36"/>
              </w:rPr>
              <w:t>The system shall generate low stock reports by item category, campus and department.</w:t>
            </w:r>
          </w:p>
        </w:tc>
        <w:tc>
          <w:tcPr>
            <w:tcW w:w="1274" w:type="dxa"/>
            <w:tcBorders>
              <w:right w:val="single" w:sz="4" w:space="0" w:color="auto"/>
            </w:tcBorders>
          </w:tcPr>
          <w:p w14:paraId="16DD9662" w14:textId="77777777" w:rsidR="00BF3A1C" w:rsidRPr="00287A69" w:rsidRDefault="00000000">
            <w:pPr>
              <w:cnfStyle w:val="000000000000" w:firstRow="0" w:lastRow="0" w:firstColumn="0" w:lastColumn="0" w:oddVBand="0" w:evenVBand="0" w:oddHBand="0" w:evenHBand="0" w:firstRowFirstColumn="0" w:firstRowLastColumn="0" w:lastRowFirstColumn="0" w:lastRowLastColumn="0"/>
              <w:rPr>
                <w:szCs w:val="36"/>
              </w:rPr>
            </w:pPr>
            <w:r w:rsidRPr="00287A69">
              <w:rPr>
                <w:szCs w:val="36"/>
              </w:rPr>
              <w:t>High</w:t>
            </w:r>
          </w:p>
        </w:tc>
      </w:tr>
      <w:tr w:rsidR="00BF3A1C" w:rsidRPr="00287A69" w14:paraId="7DE48793" w14:textId="77777777" w:rsidTr="00287A69">
        <w:trPr>
          <w:trHeight w:val="562"/>
        </w:trPr>
        <w:tc>
          <w:tcPr>
            <w:cnfStyle w:val="001000000000" w:firstRow="0" w:lastRow="0" w:firstColumn="1" w:lastColumn="0" w:oddVBand="0" w:evenVBand="0" w:oddHBand="0" w:evenHBand="0" w:firstRowFirstColumn="0" w:firstRowLastColumn="0" w:lastRowFirstColumn="0" w:lastRowLastColumn="0"/>
            <w:tcW w:w="1751" w:type="dxa"/>
            <w:tcBorders>
              <w:left w:val="single" w:sz="4" w:space="0" w:color="auto"/>
            </w:tcBorders>
          </w:tcPr>
          <w:p w14:paraId="7D7E4AA1" w14:textId="77777777" w:rsidR="00BF3A1C" w:rsidRPr="00287A69" w:rsidRDefault="00000000">
            <w:pPr>
              <w:rPr>
                <w:bCs w:val="0"/>
                <w:szCs w:val="36"/>
              </w:rPr>
            </w:pPr>
            <w:r w:rsidRPr="00287A69">
              <w:rPr>
                <w:bCs w:val="0"/>
                <w:szCs w:val="36"/>
              </w:rPr>
              <w:t>FR-REP-05</w:t>
            </w:r>
          </w:p>
        </w:tc>
        <w:tc>
          <w:tcPr>
            <w:tcW w:w="6688" w:type="dxa"/>
          </w:tcPr>
          <w:p w14:paraId="7101F5BA" w14:textId="7ED3B441" w:rsidR="00BF3A1C" w:rsidRPr="00287A69" w:rsidRDefault="00000000">
            <w:pPr>
              <w:cnfStyle w:val="000000000000" w:firstRow="0" w:lastRow="0" w:firstColumn="0" w:lastColumn="0" w:oddVBand="0" w:evenVBand="0" w:oddHBand="0" w:evenHBand="0" w:firstRowFirstColumn="0" w:firstRowLastColumn="0" w:lastRowFirstColumn="0" w:lastRowLastColumn="0"/>
              <w:rPr>
                <w:szCs w:val="36"/>
              </w:rPr>
            </w:pPr>
            <w:r w:rsidRPr="00287A69">
              <w:rPr>
                <w:szCs w:val="36"/>
              </w:rPr>
              <w:t xml:space="preserve">The system shall generate </w:t>
            </w:r>
            <w:r w:rsidR="00287A69" w:rsidRPr="00287A69">
              <w:rPr>
                <w:szCs w:val="36"/>
              </w:rPr>
              <w:t>supplier-based</w:t>
            </w:r>
            <w:r w:rsidRPr="00287A69">
              <w:rPr>
                <w:szCs w:val="36"/>
              </w:rPr>
              <w:t xml:space="preserve"> reports showing received items and dates.</w:t>
            </w:r>
          </w:p>
        </w:tc>
        <w:tc>
          <w:tcPr>
            <w:tcW w:w="1274" w:type="dxa"/>
            <w:tcBorders>
              <w:right w:val="single" w:sz="4" w:space="0" w:color="auto"/>
            </w:tcBorders>
          </w:tcPr>
          <w:p w14:paraId="733CC87E" w14:textId="77777777" w:rsidR="00BF3A1C" w:rsidRPr="00287A69" w:rsidRDefault="00000000">
            <w:pPr>
              <w:cnfStyle w:val="000000000000" w:firstRow="0" w:lastRow="0" w:firstColumn="0" w:lastColumn="0" w:oddVBand="0" w:evenVBand="0" w:oddHBand="0" w:evenHBand="0" w:firstRowFirstColumn="0" w:firstRowLastColumn="0" w:lastRowFirstColumn="0" w:lastRowLastColumn="0"/>
              <w:rPr>
                <w:szCs w:val="36"/>
              </w:rPr>
            </w:pPr>
            <w:r w:rsidRPr="00287A69">
              <w:rPr>
                <w:szCs w:val="36"/>
              </w:rPr>
              <w:t>Medium</w:t>
            </w:r>
          </w:p>
        </w:tc>
      </w:tr>
      <w:tr w:rsidR="00BF3A1C" w:rsidRPr="00287A69" w14:paraId="2524583D" w14:textId="77777777" w:rsidTr="00287A69">
        <w:trPr>
          <w:trHeight w:val="547"/>
        </w:trPr>
        <w:tc>
          <w:tcPr>
            <w:cnfStyle w:val="001000000000" w:firstRow="0" w:lastRow="0" w:firstColumn="1" w:lastColumn="0" w:oddVBand="0" w:evenVBand="0" w:oddHBand="0" w:evenHBand="0" w:firstRowFirstColumn="0" w:firstRowLastColumn="0" w:lastRowFirstColumn="0" w:lastRowLastColumn="0"/>
            <w:tcW w:w="1751" w:type="dxa"/>
            <w:tcBorders>
              <w:left w:val="single" w:sz="4" w:space="0" w:color="auto"/>
            </w:tcBorders>
          </w:tcPr>
          <w:p w14:paraId="433211B5" w14:textId="77777777" w:rsidR="00BF3A1C" w:rsidRPr="00287A69" w:rsidRDefault="00000000">
            <w:pPr>
              <w:rPr>
                <w:bCs w:val="0"/>
                <w:szCs w:val="36"/>
              </w:rPr>
            </w:pPr>
            <w:r w:rsidRPr="00287A69">
              <w:rPr>
                <w:bCs w:val="0"/>
                <w:szCs w:val="36"/>
              </w:rPr>
              <w:t>FR-REP-06</w:t>
            </w:r>
          </w:p>
        </w:tc>
        <w:tc>
          <w:tcPr>
            <w:tcW w:w="6688" w:type="dxa"/>
          </w:tcPr>
          <w:p w14:paraId="72DE179B" w14:textId="77777777" w:rsidR="00BF3A1C" w:rsidRPr="00287A69" w:rsidRDefault="00000000">
            <w:pPr>
              <w:cnfStyle w:val="000000000000" w:firstRow="0" w:lastRow="0" w:firstColumn="0" w:lastColumn="0" w:oddVBand="0" w:evenVBand="0" w:oddHBand="0" w:evenHBand="0" w:firstRowFirstColumn="0" w:firstRowLastColumn="0" w:lastRowFirstColumn="0" w:lastRowLastColumn="0"/>
              <w:rPr>
                <w:szCs w:val="36"/>
              </w:rPr>
            </w:pPr>
            <w:r w:rsidRPr="00287A69">
              <w:rPr>
                <w:szCs w:val="36"/>
              </w:rPr>
              <w:t>The system shall allow report filtering by date range, category, campus, department, supplier and condition.</w:t>
            </w:r>
          </w:p>
        </w:tc>
        <w:tc>
          <w:tcPr>
            <w:tcW w:w="1274" w:type="dxa"/>
            <w:tcBorders>
              <w:right w:val="single" w:sz="4" w:space="0" w:color="auto"/>
            </w:tcBorders>
          </w:tcPr>
          <w:p w14:paraId="4D3C80C1" w14:textId="77777777" w:rsidR="00BF3A1C" w:rsidRPr="00287A69" w:rsidRDefault="00000000">
            <w:pPr>
              <w:cnfStyle w:val="000000000000" w:firstRow="0" w:lastRow="0" w:firstColumn="0" w:lastColumn="0" w:oddVBand="0" w:evenVBand="0" w:oddHBand="0" w:evenHBand="0" w:firstRowFirstColumn="0" w:firstRowLastColumn="0" w:lastRowFirstColumn="0" w:lastRowLastColumn="0"/>
              <w:rPr>
                <w:szCs w:val="36"/>
              </w:rPr>
            </w:pPr>
            <w:r w:rsidRPr="00287A69">
              <w:rPr>
                <w:szCs w:val="36"/>
              </w:rPr>
              <w:t>High</w:t>
            </w:r>
          </w:p>
        </w:tc>
      </w:tr>
      <w:tr w:rsidR="00BF3A1C" w:rsidRPr="00287A69" w14:paraId="74E6BCCE" w14:textId="77777777" w:rsidTr="00287A69">
        <w:trPr>
          <w:trHeight w:val="562"/>
        </w:trPr>
        <w:tc>
          <w:tcPr>
            <w:cnfStyle w:val="001000000000" w:firstRow="0" w:lastRow="0" w:firstColumn="1" w:lastColumn="0" w:oddVBand="0" w:evenVBand="0" w:oddHBand="0" w:evenHBand="0" w:firstRowFirstColumn="0" w:firstRowLastColumn="0" w:lastRowFirstColumn="0" w:lastRowLastColumn="0"/>
            <w:tcW w:w="1751" w:type="dxa"/>
            <w:tcBorders>
              <w:left w:val="single" w:sz="4" w:space="0" w:color="auto"/>
            </w:tcBorders>
          </w:tcPr>
          <w:p w14:paraId="7E59D3C1" w14:textId="77777777" w:rsidR="00BF3A1C" w:rsidRPr="00287A69" w:rsidRDefault="00000000">
            <w:pPr>
              <w:rPr>
                <w:bCs w:val="0"/>
                <w:szCs w:val="36"/>
              </w:rPr>
            </w:pPr>
            <w:r w:rsidRPr="00287A69">
              <w:rPr>
                <w:bCs w:val="0"/>
                <w:szCs w:val="36"/>
              </w:rPr>
              <w:t>FR-REP-07</w:t>
            </w:r>
          </w:p>
        </w:tc>
        <w:tc>
          <w:tcPr>
            <w:tcW w:w="6688" w:type="dxa"/>
          </w:tcPr>
          <w:p w14:paraId="571D8AC6" w14:textId="77777777" w:rsidR="00BF3A1C" w:rsidRPr="00287A69" w:rsidRDefault="00000000">
            <w:pPr>
              <w:cnfStyle w:val="000000000000" w:firstRow="0" w:lastRow="0" w:firstColumn="0" w:lastColumn="0" w:oddVBand="0" w:evenVBand="0" w:oddHBand="0" w:evenHBand="0" w:firstRowFirstColumn="0" w:firstRowLastColumn="0" w:lastRowFirstColumn="0" w:lastRowLastColumn="0"/>
              <w:rPr>
                <w:szCs w:val="36"/>
              </w:rPr>
            </w:pPr>
            <w:r w:rsidRPr="00287A69">
              <w:rPr>
                <w:szCs w:val="36"/>
              </w:rPr>
              <w:t>The system should provide simple graphical reports using charts where practical.</w:t>
            </w:r>
          </w:p>
        </w:tc>
        <w:tc>
          <w:tcPr>
            <w:tcW w:w="1274" w:type="dxa"/>
            <w:tcBorders>
              <w:right w:val="single" w:sz="4" w:space="0" w:color="auto"/>
            </w:tcBorders>
          </w:tcPr>
          <w:p w14:paraId="2361AAEB" w14:textId="77777777" w:rsidR="00BF3A1C" w:rsidRPr="00287A69" w:rsidRDefault="00000000">
            <w:pPr>
              <w:cnfStyle w:val="000000000000" w:firstRow="0" w:lastRow="0" w:firstColumn="0" w:lastColumn="0" w:oddVBand="0" w:evenVBand="0" w:oddHBand="0" w:evenHBand="0" w:firstRowFirstColumn="0" w:firstRowLastColumn="0" w:lastRowFirstColumn="0" w:lastRowLastColumn="0"/>
              <w:rPr>
                <w:szCs w:val="36"/>
              </w:rPr>
            </w:pPr>
            <w:r w:rsidRPr="00287A69">
              <w:rPr>
                <w:szCs w:val="36"/>
              </w:rPr>
              <w:t>Medium</w:t>
            </w:r>
          </w:p>
        </w:tc>
      </w:tr>
      <w:tr w:rsidR="00BF3A1C" w:rsidRPr="00287A69" w14:paraId="31EC5659" w14:textId="77777777" w:rsidTr="00287A69">
        <w:trPr>
          <w:trHeight w:val="547"/>
        </w:trPr>
        <w:tc>
          <w:tcPr>
            <w:cnfStyle w:val="001000000000" w:firstRow="0" w:lastRow="0" w:firstColumn="1" w:lastColumn="0" w:oddVBand="0" w:evenVBand="0" w:oddHBand="0" w:evenHBand="0" w:firstRowFirstColumn="0" w:firstRowLastColumn="0" w:lastRowFirstColumn="0" w:lastRowLastColumn="0"/>
            <w:tcW w:w="1751" w:type="dxa"/>
            <w:tcBorders>
              <w:left w:val="single" w:sz="4" w:space="0" w:color="auto"/>
              <w:bottom w:val="single" w:sz="4" w:space="0" w:color="auto"/>
            </w:tcBorders>
          </w:tcPr>
          <w:p w14:paraId="52E616F5" w14:textId="77777777" w:rsidR="00BF3A1C" w:rsidRPr="00287A69" w:rsidRDefault="00000000">
            <w:pPr>
              <w:rPr>
                <w:bCs w:val="0"/>
                <w:szCs w:val="36"/>
              </w:rPr>
            </w:pPr>
            <w:r w:rsidRPr="00287A69">
              <w:rPr>
                <w:bCs w:val="0"/>
                <w:szCs w:val="36"/>
              </w:rPr>
              <w:t>FR-REP-08</w:t>
            </w:r>
          </w:p>
        </w:tc>
        <w:tc>
          <w:tcPr>
            <w:tcW w:w="6688" w:type="dxa"/>
            <w:tcBorders>
              <w:bottom w:val="single" w:sz="4" w:space="0" w:color="auto"/>
            </w:tcBorders>
          </w:tcPr>
          <w:p w14:paraId="600B930A" w14:textId="77777777" w:rsidR="00BF3A1C" w:rsidRPr="00287A69" w:rsidRDefault="00000000">
            <w:pPr>
              <w:cnfStyle w:val="000000000000" w:firstRow="0" w:lastRow="0" w:firstColumn="0" w:lastColumn="0" w:oddVBand="0" w:evenVBand="0" w:oddHBand="0" w:evenHBand="0" w:firstRowFirstColumn="0" w:firstRowLastColumn="0" w:lastRowFirstColumn="0" w:lastRowLastColumn="0"/>
              <w:rPr>
                <w:szCs w:val="36"/>
              </w:rPr>
            </w:pPr>
            <w:r w:rsidRPr="00287A69">
              <w:rPr>
                <w:szCs w:val="36"/>
              </w:rPr>
              <w:t>The system should support printing or export of key reports during demonstration.</w:t>
            </w:r>
          </w:p>
        </w:tc>
        <w:tc>
          <w:tcPr>
            <w:tcW w:w="1274" w:type="dxa"/>
            <w:tcBorders>
              <w:bottom w:val="single" w:sz="4" w:space="0" w:color="auto"/>
              <w:right w:val="single" w:sz="4" w:space="0" w:color="auto"/>
            </w:tcBorders>
          </w:tcPr>
          <w:p w14:paraId="3714BEE6" w14:textId="77777777" w:rsidR="00BF3A1C" w:rsidRPr="00287A69" w:rsidRDefault="00000000">
            <w:pPr>
              <w:cnfStyle w:val="000000000000" w:firstRow="0" w:lastRow="0" w:firstColumn="0" w:lastColumn="0" w:oddVBand="0" w:evenVBand="0" w:oddHBand="0" w:evenHBand="0" w:firstRowFirstColumn="0" w:firstRowLastColumn="0" w:lastRowFirstColumn="0" w:lastRowLastColumn="0"/>
              <w:rPr>
                <w:szCs w:val="36"/>
              </w:rPr>
            </w:pPr>
            <w:r w:rsidRPr="00287A69">
              <w:rPr>
                <w:szCs w:val="36"/>
              </w:rPr>
              <w:t>Medium</w:t>
            </w:r>
          </w:p>
        </w:tc>
      </w:tr>
    </w:tbl>
    <w:p w14:paraId="52B9512C" w14:textId="77777777" w:rsidR="00BF3A1C" w:rsidRDefault="00BF3A1C"/>
    <w:p w14:paraId="2A6BF1B5" w14:textId="77777777" w:rsidR="00BF3A1C" w:rsidRDefault="00000000">
      <w:pPr>
        <w:jc w:val="center"/>
      </w:pPr>
      <w:r>
        <w:rPr>
          <w:i/>
          <w:sz w:val="20"/>
        </w:rPr>
        <w:t>Table 14 Reporting and Dashboard Requirements</w:t>
      </w:r>
    </w:p>
    <w:p w14:paraId="0A2475BD" w14:textId="77777777" w:rsidR="00BF3A1C" w:rsidRDefault="00000000">
      <w:pPr>
        <w:pStyle w:val="Heading2"/>
        <w:spacing w:before="160" w:after="120"/>
      </w:pPr>
      <w:bookmarkStart w:id="32" w:name="bm_4_9_Security_and_Audit_Requirements"/>
      <w:r>
        <w:lastRenderedPageBreak/>
        <w:t>4.9 Security and Audit Requirements</w:t>
      </w:r>
      <w:bookmarkEnd w:id="32"/>
    </w:p>
    <w:tbl>
      <w:tblPr>
        <w:tblStyle w:val="GridTable1Light"/>
        <w:tblW w:w="0" w:type="auto"/>
        <w:tblLook w:val="04A0" w:firstRow="1" w:lastRow="0" w:firstColumn="1" w:lastColumn="0" w:noHBand="0" w:noVBand="1"/>
      </w:tblPr>
      <w:tblGrid>
        <w:gridCol w:w="1762"/>
        <w:gridCol w:w="6730"/>
        <w:gridCol w:w="1281"/>
      </w:tblGrid>
      <w:tr w:rsidR="00BF3A1C" w:rsidRPr="00632FA5" w14:paraId="25F00EC5" w14:textId="77777777" w:rsidTr="00632FA5">
        <w:trPr>
          <w:cnfStyle w:val="100000000000" w:firstRow="1" w:lastRow="0" w:firstColumn="0" w:lastColumn="0" w:oddVBand="0" w:evenVBand="0" w:oddHBand="0"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1762" w:type="dxa"/>
            <w:tcBorders>
              <w:top w:val="single" w:sz="4" w:space="0" w:color="auto"/>
              <w:left w:val="single" w:sz="4" w:space="0" w:color="auto"/>
            </w:tcBorders>
            <w:shd w:val="clear" w:color="auto" w:fill="F2F2F2" w:themeFill="background1" w:themeFillShade="F2"/>
          </w:tcPr>
          <w:p w14:paraId="33C583FD" w14:textId="77777777" w:rsidR="00BF3A1C" w:rsidRPr="00632FA5" w:rsidRDefault="00000000">
            <w:pPr>
              <w:jc w:val="center"/>
              <w:rPr>
                <w:szCs w:val="36"/>
              </w:rPr>
            </w:pPr>
            <w:r w:rsidRPr="00632FA5">
              <w:rPr>
                <w:szCs w:val="36"/>
              </w:rPr>
              <w:t>Requirement ID</w:t>
            </w:r>
          </w:p>
        </w:tc>
        <w:tc>
          <w:tcPr>
            <w:tcW w:w="6730" w:type="dxa"/>
            <w:tcBorders>
              <w:top w:val="single" w:sz="4" w:space="0" w:color="auto"/>
            </w:tcBorders>
            <w:shd w:val="clear" w:color="auto" w:fill="F2F2F2" w:themeFill="background1" w:themeFillShade="F2"/>
          </w:tcPr>
          <w:p w14:paraId="3B6560D2" w14:textId="77777777" w:rsidR="00BF3A1C" w:rsidRPr="00632FA5" w:rsidRDefault="00000000">
            <w:pPr>
              <w:jc w:val="center"/>
              <w:cnfStyle w:val="100000000000" w:firstRow="1" w:lastRow="0" w:firstColumn="0" w:lastColumn="0" w:oddVBand="0" w:evenVBand="0" w:oddHBand="0" w:evenHBand="0" w:firstRowFirstColumn="0" w:firstRowLastColumn="0" w:lastRowFirstColumn="0" w:lastRowLastColumn="0"/>
              <w:rPr>
                <w:szCs w:val="36"/>
              </w:rPr>
            </w:pPr>
            <w:r w:rsidRPr="00632FA5">
              <w:rPr>
                <w:szCs w:val="36"/>
              </w:rPr>
              <w:t>Requirement Statement</w:t>
            </w:r>
          </w:p>
        </w:tc>
        <w:tc>
          <w:tcPr>
            <w:tcW w:w="1281" w:type="dxa"/>
            <w:tcBorders>
              <w:top w:val="single" w:sz="4" w:space="0" w:color="auto"/>
              <w:right w:val="single" w:sz="4" w:space="0" w:color="auto"/>
            </w:tcBorders>
            <w:shd w:val="clear" w:color="auto" w:fill="F2F2F2" w:themeFill="background1" w:themeFillShade="F2"/>
          </w:tcPr>
          <w:p w14:paraId="3B401EF2" w14:textId="77777777" w:rsidR="00BF3A1C" w:rsidRPr="00632FA5" w:rsidRDefault="00000000">
            <w:pPr>
              <w:jc w:val="center"/>
              <w:cnfStyle w:val="100000000000" w:firstRow="1" w:lastRow="0" w:firstColumn="0" w:lastColumn="0" w:oddVBand="0" w:evenVBand="0" w:oddHBand="0" w:evenHBand="0" w:firstRowFirstColumn="0" w:firstRowLastColumn="0" w:lastRowFirstColumn="0" w:lastRowLastColumn="0"/>
              <w:rPr>
                <w:szCs w:val="36"/>
              </w:rPr>
            </w:pPr>
            <w:r w:rsidRPr="00632FA5">
              <w:rPr>
                <w:szCs w:val="36"/>
              </w:rPr>
              <w:t>Priority</w:t>
            </w:r>
          </w:p>
        </w:tc>
      </w:tr>
      <w:tr w:rsidR="00BF3A1C" w:rsidRPr="00632FA5" w14:paraId="69C5B181" w14:textId="77777777" w:rsidTr="00632FA5">
        <w:trPr>
          <w:trHeight w:val="568"/>
        </w:trPr>
        <w:tc>
          <w:tcPr>
            <w:cnfStyle w:val="001000000000" w:firstRow="0" w:lastRow="0" w:firstColumn="1" w:lastColumn="0" w:oddVBand="0" w:evenVBand="0" w:oddHBand="0" w:evenHBand="0" w:firstRowFirstColumn="0" w:firstRowLastColumn="0" w:lastRowFirstColumn="0" w:lastRowLastColumn="0"/>
            <w:tcW w:w="1762" w:type="dxa"/>
            <w:tcBorders>
              <w:left w:val="single" w:sz="4" w:space="0" w:color="auto"/>
            </w:tcBorders>
          </w:tcPr>
          <w:p w14:paraId="057361C7" w14:textId="77777777" w:rsidR="00BF3A1C" w:rsidRPr="00632FA5" w:rsidRDefault="00000000">
            <w:pPr>
              <w:rPr>
                <w:bCs w:val="0"/>
                <w:szCs w:val="36"/>
              </w:rPr>
            </w:pPr>
            <w:r w:rsidRPr="00632FA5">
              <w:rPr>
                <w:bCs w:val="0"/>
                <w:szCs w:val="36"/>
              </w:rPr>
              <w:t>FR-SEC-01</w:t>
            </w:r>
          </w:p>
        </w:tc>
        <w:tc>
          <w:tcPr>
            <w:tcW w:w="6730" w:type="dxa"/>
          </w:tcPr>
          <w:p w14:paraId="367ACA56"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The system shall validate required fields before saving any record.</w:t>
            </w:r>
          </w:p>
        </w:tc>
        <w:tc>
          <w:tcPr>
            <w:tcW w:w="1281" w:type="dxa"/>
            <w:tcBorders>
              <w:right w:val="single" w:sz="4" w:space="0" w:color="auto"/>
            </w:tcBorders>
          </w:tcPr>
          <w:p w14:paraId="1FB1242E"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High</w:t>
            </w:r>
          </w:p>
        </w:tc>
      </w:tr>
      <w:tr w:rsidR="00BF3A1C" w:rsidRPr="00632FA5" w14:paraId="7798ED15" w14:textId="77777777" w:rsidTr="00632FA5">
        <w:trPr>
          <w:trHeight w:val="568"/>
        </w:trPr>
        <w:tc>
          <w:tcPr>
            <w:cnfStyle w:val="001000000000" w:firstRow="0" w:lastRow="0" w:firstColumn="1" w:lastColumn="0" w:oddVBand="0" w:evenVBand="0" w:oddHBand="0" w:evenHBand="0" w:firstRowFirstColumn="0" w:firstRowLastColumn="0" w:lastRowFirstColumn="0" w:lastRowLastColumn="0"/>
            <w:tcW w:w="1762" w:type="dxa"/>
            <w:tcBorders>
              <w:left w:val="single" w:sz="4" w:space="0" w:color="auto"/>
            </w:tcBorders>
          </w:tcPr>
          <w:p w14:paraId="603795ED" w14:textId="77777777" w:rsidR="00BF3A1C" w:rsidRPr="00632FA5" w:rsidRDefault="00000000">
            <w:pPr>
              <w:rPr>
                <w:bCs w:val="0"/>
                <w:szCs w:val="36"/>
              </w:rPr>
            </w:pPr>
            <w:r w:rsidRPr="00632FA5">
              <w:rPr>
                <w:bCs w:val="0"/>
                <w:szCs w:val="36"/>
              </w:rPr>
              <w:t>FR-SEC-02</w:t>
            </w:r>
          </w:p>
        </w:tc>
        <w:tc>
          <w:tcPr>
            <w:tcW w:w="6730" w:type="dxa"/>
          </w:tcPr>
          <w:p w14:paraId="4F7F8CCC"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The system shall use parameterized queries for database operations.</w:t>
            </w:r>
          </w:p>
        </w:tc>
        <w:tc>
          <w:tcPr>
            <w:tcW w:w="1281" w:type="dxa"/>
            <w:tcBorders>
              <w:right w:val="single" w:sz="4" w:space="0" w:color="auto"/>
            </w:tcBorders>
          </w:tcPr>
          <w:p w14:paraId="6B4956EF"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High</w:t>
            </w:r>
          </w:p>
        </w:tc>
      </w:tr>
      <w:tr w:rsidR="00BF3A1C" w:rsidRPr="00632FA5" w14:paraId="1FF754B5" w14:textId="77777777" w:rsidTr="00632FA5">
        <w:trPr>
          <w:trHeight w:val="552"/>
        </w:trPr>
        <w:tc>
          <w:tcPr>
            <w:cnfStyle w:val="001000000000" w:firstRow="0" w:lastRow="0" w:firstColumn="1" w:lastColumn="0" w:oddVBand="0" w:evenVBand="0" w:oddHBand="0" w:evenHBand="0" w:firstRowFirstColumn="0" w:firstRowLastColumn="0" w:lastRowFirstColumn="0" w:lastRowLastColumn="0"/>
            <w:tcW w:w="1762" w:type="dxa"/>
            <w:tcBorders>
              <w:left w:val="single" w:sz="4" w:space="0" w:color="auto"/>
            </w:tcBorders>
          </w:tcPr>
          <w:p w14:paraId="40CC2BF3" w14:textId="77777777" w:rsidR="00BF3A1C" w:rsidRPr="00632FA5" w:rsidRDefault="00000000">
            <w:pPr>
              <w:rPr>
                <w:bCs w:val="0"/>
                <w:szCs w:val="36"/>
              </w:rPr>
            </w:pPr>
            <w:r w:rsidRPr="00632FA5">
              <w:rPr>
                <w:bCs w:val="0"/>
                <w:szCs w:val="36"/>
              </w:rPr>
              <w:t>FR-SEC-03</w:t>
            </w:r>
          </w:p>
        </w:tc>
        <w:tc>
          <w:tcPr>
            <w:tcW w:w="6730" w:type="dxa"/>
          </w:tcPr>
          <w:p w14:paraId="73BEE3B7"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The system shall restrict each page or action according to user role.</w:t>
            </w:r>
          </w:p>
        </w:tc>
        <w:tc>
          <w:tcPr>
            <w:tcW w:w="1281" w:type="dxa"/>
            <w:tcBorders>
              <w:right w:val="single" w:sz="4" w:space="0" w:color="auto"/>
            </w:tcBorders>
          </w:tcPr>
          <w:p w14:paraId="7D32C688"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High</w:t>
            </w:r>
          </w:p>
        </w:tc>
      </w:tr>
      <w:tr w:rsidR="00BF3A1C" w:rsidRPr="00632FA5" w14:paraId="61CF5617" w14:textId="77777777" w:rsidTr="00632FA5">
        <w:trPr>
          <w:trHeight w:val="844"/>
        </w:trPr>
        <w:tc>
          <w:tcPr>
            <w:cnfStyle w:val="001000000000" w:firstRow="0" w:lastRow="0" w:firstColumn="1" w:lastColumn="0" w:oddVBand="0" w:evenVBand="0" w:oddHBand="0" w:evenHBand="0" w:firstRowFirstColumn="0" w:firstRowLastColumn="0" w:lastRowFirstColumn="0" w:lastRowLastColumn="0"/>
            <w:tcW w:w="1762" w:type="dxa"/>
            <w:tcBorders>
              <w:left w:val="single" w:sz="4" w:space="0" w:color="auto"/>
            </w:tcBorders>
          </w:tcPr>
          <w:p w14:paraId="6E795C9F" w14:textId="77777777" w:rsidR="00BF3A1C" w:rsidRPr="00632FA5" w:rsidRDefault="00000000">
            <w:pPr>
              <w:rPr>
                <w:bCs w:val="0"/>
                <w:szCs w:val="36"/>
              </w:rPr>
            </w:pPr>
            <w:r w:rsidRPr="00632FA5">
              <w:rPr>
                <w:bCs w:val="0"/>
                <w:szCs w:val="36"/>
              </w:rPr>
              <w:t>FR-SEC-04</w:t>
            </w:r>
          </w:p>
        </w:tc>
        <w:tc>
          <w:tcPr>
            <w:tcW w:w="6730" w:type="dxa"/>
          </w:tcPr>
          <w:p w14:paraId="40E33ACB"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The system shall record audit logs for login, item creation, item update, stock receipt, stock issue, transfer, adjustment and report access where applicable.</w:t>
            </w:r>
          </w:p>
        </w:tc>
        <w:tc>
          <w:tcPr>
            <w:tcW w:w="1281" w:type="dxa"/>
            <w:tcBorders>
              <w:right w:val="single" w:sz="4" w:space="0" w:color="auto"/>
            </w:tcBorders>
          </w:tcPr>
          <w:p w14:paraId="68536179"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High</w:t>
            </w:r>
          </w:p>
        </w:tc>
      </w:tr>
      <w:tr w:rsidR="00BF3A1C" w:rsidRPr="00632FA5" w14:paraId="1984B286" w14:textId="77777777" w:rsidTr="00632FA5">
        <w:trPr>
          <w:trHeight w:val="844"/>
        </w:trPr>
        <w:tc>
          <w:tcPr>
            <w:cnfStyle w:val="001000000000" w:firstRow="0" w:lastRow="0" w:firstColumn="1" w:lastColumn="0" w:oddVBand="0" w:evenVBand="0" w:oddHBand="0" w:evenHBand="0" w:firstRowFirstColumn="0" w:firstRowLastColumn="0" w:lastRowFirstColumn="0" w:lastRowLastColumn="0"/>
            <w:tcW w:w="1762" w:type="dxa"/>
            <w:tcBorders>
              <w:left w:val="single" w:sz="4" w:space="0" w:color="auto"/>
            </w:tcBorders>
          </w:tcPr>
          <w:p w14:paraId="6A26A936" w14:textId="77777777" w:rsidR="00BF3A1C" w:rsidRPr="00632FA5" w:rsidRDefault="00000000">
            <w:pPr>
              <w:rPr>
                <w:bCs w:val="0"/>
                <w:szCs w:val="36"/>
              </w:rPr>
            </w:pPr>
            <w:r w:rsidRPr="00632FA5">
              <w:rPr>
                <w:bCs w:val="0"/>
                <w:szCs w:val="36"/>
              </w:rPr>
              <w:t>FR-SEC-05</w:t>
            </w:r>
          </w:p>
        </w:tc>
        <w:tc>
          <w:tcPr>
            <w:tcW w:w="6730" w:type="dxa"/>
          </w:tcPr>
          <w:p w14:paraId="68367C4B"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An audit log shall include user, action, affected module, affected record, timestamp and device or session reference where practical.</w:t>
            </w:r>
          </w:p>
        </w:tc>
        <w:tc>
          <w:tcPr>
            <w:tcW w:w="1281" w:type="dxa"/>
            <w:tcBorders>
              <w:right w:val="single" w:sz="4" w:space="0" w:color="auto"/>
            </w:tcBorders>
          </w:tcPr>
          <w:p w14:paraId="0D4B36DF"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Medium</w:t>
            </w:r>
          </w:p>
        </w:tc>
      </w:tr>
      <w:tr w:rsidR="00BF3A1C" w:rsidRPr="00632FA5" w14:paraId="721897AB" w14:textId="77777777" w:rsidTr="00632FA5">
        <w:trPr>
          <w:trHeight w:val="552"/>
        </w:trPr>
        <w:tc>
          <w:tcPr>
            <w:cnfStyle w:val="001000000000" w:firstRow="0" w:lastRow="0" w:firstColumn="1" w:lastColumn="0" w:oddVBand="0" w:evenVBand="0" w:oddHBand="0" w:evenHBand="0" w:firstRowFirstColumn="0" w:firstRowLastColumn="0" w:lastRowFirstColumn="0" w:lastRowLastColumn="0"/>
            <w:tcW w:w="1762" w:type="dxa"/>
            <w:tcBorders>
              <w:left w:val="single" w:sz="4" w:space="0" w:color="auto"/>
            </w:tcBorders>
          </w:tcPr>
          <w:p w14:paraId="12C18A49" w14:textId="77777777" w:rsidR="00BF3A1C" w:rsidRPr="00632FA5" w:rsidRDefault="00000000">
            <w:pPr>
              <w:rPr>
                <w:bCs w:val="0"/>
                <w:szCs w:val="36"/>
              </w:rPr>
            </w:pPr>
            <w:r w:rsidRPr="00632FA5">
              <w:rPr>
                <w:bCs w:val="0"/>
                <w:szCs w:val="36"/>
              </w:rPr>
              <w:t>FR-SEC-06</w:t>
            </w:r>
          </w:p>
        </w:tc>
        <w:tc>
          <w:tcPr>
            <w:tcW w:w="6730" w:type="dxa"/>
          </w:tcPr>
          <w:p w14:paraId="25E2D090"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The system shall prevent unauthorized users from accessing protected pages through direct URL entry.</w:t>
            </w:r>
          </w:p>
        </w:tc>
        <w:tc>
          <w:tcPr>
            <w:tcW w:w="1281" w:type="dxa"/>
            <w:tcBorders>
              <w:right w:val="single" w:sz="4" w:space="0" w:color="auto"/>
            </w:tcBorders>
          </w:tcPr>
          <w:p w14:paraId="0967E714"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High</w:t>
            </w:r>
          </w:p>
        </w:tc>
      </w:tr>
      <w:tr w:rsidR="00BF3A1C" w:rsidRPr="00632FA5" w14:paraId="6A06CDD1" w14:textId="77777777" w:rsidTr="00632FA5">
        <w:trPr>
          <w:trHeight w:val="568"/>
        </w:trPr>
        <w:tc>
          <w:tcPr>
            <w:cnfStyle w:val="001000000000" w:firstRow="0" w:lastRow="0" w:firstColumn="1" w:lastColumn="0" w:oddVBand="0" w:evenVBand="0" w:oddHBand="0" w:evenHBand="0" w:firstRowFirstColumn="0" w:firstRowLastColumn="0" w:lastRowFirstColumn="0" w:lastRowLastColumn="0"/>
            <w:tcW w:w="1762" w:type="dxa"/>
            <w:tcBorders>
              <w:left w:val="single" w:sz="4" w:space="0" w:color="auto"/>
            </w:tcBorders>
          </w:tcPr>
          <w:p w14:paraId="347F7E2C" w14:textId="77777777" w:rsidR="00BF3A1C" w:rsidRPr="00632FA5" w:rsidRDefault="00000000">
            <w:pPr>
              <w:rPr>
                <w:bCs w:val="0"/>
                <w:szCs w:val="36"/>
              </w:rPr>
            </w:pPr>
            <w:r w:rsidRPr="00632FA5">
              <w:rPr>
                <w:bCs w:val="0"/>
                <w:szCs w:val="36"/>
              </w:rPr>
              <w:t>FR-SEC-07</w:t>
            </w:r>
          </w:p>
        </w:tc>
        <w:tc>
          <w:tcPr>
            <w:tcW w:w="6730" w:type="dxa"/>
          </w:tcPr>
          <w:p w14:paraId="1A182BFD"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The system shall sanitize user output to reduce cross site scripting risks.</w:t>
            </w:r>
          </w:p>
        </w:tc>
        <w:tc>
          <w:tcPr>
            <w:tcW w:w="1281" w:type="dxa"/>
            <w:tcBorders>
              <w:right w:val="single" w:sz="4" w:space="0" w:color="auto"/>
            </w:tcBorders>
          </w:tcPr>
          <w:p w14:paraId="2C5C3FC2"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High</w:t>
            </w:r>
          </w:p>
        </w:tc>
      </w:tr>
      <w:tr w:rsidR="00BF3A1C" w:rsidRPr="00632FA5" w14:paraId="135C5373" w14:textId="77777777" w:rsidTr="00632FA5">
        <w:trPr>
          <w:trHeight w:val="552"/>
        </w:trPr>
        <w:tc>
          <w:tcPr>
            <w:cnfStyle w:val="001000000000" w:firstRow="0" w:lastRow="0" w:firstColumn="1" w:lastColumn="0" w:oddVBand="0" w:evenVBand="0" w:oddHBand="0" w:evenHBand="0" w:firstRowFirstColumn="0" w:firstRowLastColumn="0" w:lastRowFirstColumn="0" w:lastRowLastColumn="0"/>
            <w:tcW w:w="1762" w:type="dxa"/>
            <w:tcBorders>
              <w:left w:val="single" w:sz="4" w:space="0" w:color="auto"/>
              <w:bottom w:val="single" w:sz="4" w:space="0" w:color="auto"/>
            </w:tcBorders>
          </w:tcPr>
          <w:p w14:paraId="2212AAB0" w14:textId="77777777" w:rsidR="00BF3A1C" w:rsidRPr="00632FA5" w:rsidRDefault="00000000">
            <w:pPr>
              <w:rPr>
                <w:bCs w:val="0"/>
                <w:szCs w:val="36"/>
              </w:rPr>
            </w:pPr>
            <w:r w:rsidRPr="00632FA5">
              <w:rPr>
                <w:bCs w:val="0"/>
                <w:szCs w:val="36"/>
              </w:rPr>
              <w:t>FR-SEC-08</w:t>
            </w:r>
          </w:p>
        </w:tc>
        <w:tc>
          <w:tcPr>
            <w:tcW w:w="6730" w:type="dxa"/>
            <w:tcBorders>
              <w:bottom w:val="single" w:sz="4" w:space="0" w:color="auto"/>
            </w:tcBorders>
          </w:tcPr>
          <w:p w14:paraId="412ADAA9"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 xml:space="preserve">The system shall protect active sessions using </w:t>
            </w:r>
            <w:proofErr w:type="gramStart"/>
            <w:r w:rsidRPr="00632FA5">
              <w:rPr>
                <w:szCs w:val="36"/>
              </w:rPr>
              <w:t>server side</w:t>
            </w:r>
            <w:proofErr w:type="gramEnd"/>
            <w:r w:rsidRPr="00632FA5">
              <w:rPr>
                <w:szCs w:val="36"/>
              </w:rPr>
              <w:t xml:space="preserve"> session management.</w:t>
            </w:r>
          </w:p>
        </w:tc>
        <w:tc>
          <w:tcPr>
            <w:tcW w:w="1281" w:type="dxa"/>
            <w:tcBorders>
              <w:bottom w:val="single" w:sz="4" w:space="0" w:color="auto"/>
              <w:right w:val="single" w:sz="4" w:space="0" w:color="auto"/>
            </w:tcBorders>
          </w:tcPr>
          <w:p w14:paraId="24134C21"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High</w:t>
            </w:r>
          </w:p>
        </w:tc>
      </w:tr>
    </w:tbl>
    <w:p w14:paraId="57FA24DD" w14:textId="77777777" w:rsidR="00BF3A1C" w:rsidRDefault="00BF3A1C"/>
    <w:p w14:paraId="32651411" w14:textId="77777777" w:rsidR="00BF3A1C" w:rsidRDefault="00000000">
      <w:pPr>
        <w:jc w:val="center"/>
        <w:rPr>
          <w:i/>
          <w:sz w:val="20"/>
        </w:rPr>
      </w:pPr>
      <w:r>
        <w:rPr>
          <w:i/>
          <w:sz w:val="20"/>
        </w:rPr>
        <w:t>Table 15 Security and Audit Requirements</w:t>
      </w:r>
    </w:p>
    <w:p w14:paraId="7B58B320" w14:textId="77777777" w:rsidR="00632FA5" w:rsidRDefault="00632FA5">
      <w:pPr>
        <w:jc w:val="center"/>
      </w:pPr>
    </w:p>
    <w:p w14:paraId="6ABFAB96" w14:textId="77777777" w:rsidR="00BF3A1C" w:rsidRDefault="00000000">
      <w:pPr>
        <w:pStyle w:val="Heading1"/>
        <w:spacing w:before="240" w:after="120"/>
      </w:pPr>
      <w:bookmarkStart w:id="33" w:name="bm_5_0_Non_Functional_Requirements"/>
      <w:r>
        <w:t>5.0 Non Functional Requirements</w:t>
      </w:r>
      <w:bookmarkEnd w:id="33"/>
    </w:p>
    <w:tbl>
      <w:tblPr>
        <w:tblStyle w:val="GridTable1Light"/>
        <w:tblW w:w="0" w:type="auto"/>
        <w:tblLook w:val="04A0" w:firstRow="1" w:lastRow="0" w:firstColumn="1" w:lastColumn="0" w:noHBand="0" w:noVBand="1"/>
      </w:tblPr>
      <w:tblGrid>
        <w:gridCol w:w="1563"/>
        <w:gridCol w:w="1696"/>
        <w:gridCol w:w="5472"/>
        <w:gridCol w:w="1030"/>
      </w:tblGrid>
      <w:tr w:rsidR="00BF3A1C" w:rsidRPr="00632FA5" w14:paraId="74C2C7BD" w14:textId="77777777" w:rsidTr="00632F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left w:val="single" w:sz="4" w:space="0" w:color="auto"/>
            </w:tcBorders>
            <w:shd w:val="clear" w:color="auto" w:fill="F2F2F2" w:themeFill="background1" w:themeFillShade="F2"/>
          </w:tcPr>
          <w:p w14:paraId="56268A68" w14:textId="77777777" w:rsidR="00BF3A1C" w:rsidRPr="00632FA5" w:rsidRDefault="00000000">
            <w:pPr>
              <w:jc w:val="center"/>
              <w:rPr>
                <w:rFonts w:cs="Times New Roman"/>
                <w:szCs w:val="24"/>
              </w:rPr>
            </w:pPr>
            <w:r w:rsidRPr="00632FA5">
              <w:rPr>
                <w:rFonts w:cs="Times New Roman"/>
                <w:szCs w:val="24"/>
              </w:rPr>
              <w:t>Requirement ID</w:t>
            </w:r>
          </w:p>
        </w:tc>
        <w:tc>
          <w:tcPr>
            <w:tcW w:w="1584" w:type="dxa"/>
            <w:tcBorders>
              <w:top w:val="single" w:sz="4" w:space="0" w:color="auto"/>
            </w:tcBorders>
            <w:shd w:val="clear" w:color="auto" w:fill="F2F2F2" w:themeFill="background1" w:themeFillShade="F2"/>
          </w:tcPr>
          <w:p w14:paraId="1F98ADB8" w14:textId="77777777" w:rsidR="00BF3A1C" w:rsidRPr="00632FA5"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Category</w:t>
            </w:r>
          </w:p>
        </w:tc>
        <w:tc>
          <w:tcPr>
            <w:tcW w:w="5472" w:type="dxa"/>
            <w:tcBorders>
              <w:top w:val="single" w:sz="4" w:space="0" w:color="auto"/>
            </w:tcBorders>
            <w:shd w:val="clear" w:color="auto" w:fill="F2F2F2" w:themeFill="background1" w:themeFillShade="F2"/>
          </w:tcPr>
          <w:p w14:paraId="3F4D41F0" w14:textId="77777777" w:rsidR="00BF3A1C" w:rsidRPr="00632FA5"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Requirement Statement</w:t>
            </w:r>
          </w:p>
        </w:tc>
        <w:tc>
          <w:tcPr>
            <w:tcW w:w="1008" w:type="dxa"/>
            <w:tcBorders>
              <w:top w:val="single" w:sz="4" w:space="0" w:color="auto"/>
              <w:right w:val="single" w:sz="4" w:space="0" w:color="auto"/>
            </w:tcBorders>
            <w:shd w:val="clear" w:color="auto" w:fill="F2F2F2" w:themeFill="background1" w:themeFillShade="F2"/>
          </w:tcPr>
          <w:p w14:paraId="11E762B7" w14:textId="77777777" w:rsidR="00BF3A1C" w:rsidRPr="00632FA5"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Priority</w:t>
            </w:r>
          </w:p>
        </w:tc>
      </w:tr>
      <w:tr w:rsidR="00BF3A1C" w:rsidRPr="00632FA5" w14:paraId="0E1729E8" w14:textId="77777777" w:rsidTr="00632FA5">
        <w:tc>
          <w:tcPr>
            <w:cnfStyle w:val="001000000000" w:firstRow="0" w:lastRow="0" w:firstColumn="1" w:lastColumn="0" w:oddVBand="0" w:evenVBand="0" w:oddHBand="0" w:evenHBand="0" w:firstRowFirstColumn="0" w:firstRowLastColumn="0" w:lastRowFirstColumn="0" w:lastRowLastColumn="0"/>
            <w:tcW w:w="1440" w:type="dxa"/>
            <w:tcBorders>
              <w:left w:val="single" w:sz="4" w:space="0" w:color="auto"/>
            </w:tcBorders>
          </w:tcPr>
          <w:p w14:paraId="6F75A5E1" w14:textId="77777777" w:rsidR="00BF3A1C" w:rsidRPr="00632FA5" w:rsidRDefault="00000000">
            <w:pPr>
              <w:rPr>
                <w:rFonts w:cs="Times New Roman"/>
                <w:bCs w:val="0"/>
                <w:szCs w:val="24"/>
              </w:rPr>
            </w:pPr>
            <w:r w:rsidRPr="00632FA5">
              <w:rPr>
                <w:rFonts w:cs="Times New Roman"/>
                <w:bCs w:val="0"/>
                <w:szCs w:val="24"/>
              </w:rPr>
              <w:t>NFR-SEC-01</w:t>
            </w:r>
          </w:p>
        </w:tc>
        <w:tc>
          <w:tcPr>
            <w:tcW w:w="1584" w:type="dxa"/>
          </w:tcPr>
          <w:p w14:paraId="0F698B46"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Security</w:t>
            </w:r>
          </w:p>
        </w:tc>
        <w:tc>
          <w:tcPr>
            <w:tcW w:w="5472" w:type="dxa"/>
          </w:tcPr>
          <w:p w14:paraId="5F10AA82"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The system shall protect user accounts through hashed passwords, role restrictions and controlled sessions.</w:t>
            </w:r>
          </w:p>
        </w:tc>
        <w:tc>
          <w:tcPr>
            <w:tcW w:w="1008" w:type="dxa"/>
            <w:tcBorders>
              <w:right w:val="single" w:sz="4" w:space="0" w:color="auto"/>
            </w:tcBorders>
          </w:tcPr>
          <w:p w14:paraId="1D6A3244"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High</w:t>
            </w:r>
          </w:p>
        </w:tc>
      </w:tr>
      <w:tr w:rsidR="00BF3A1C" w:rsidRPr="00632FA5" w14:paraId="4C2E90F9" w14:textId="77777777" w:rsidTr="00632FA5">
        <w:tc>
          <w:tcPr>
            <w:cnfStyle w:val="001000000000" w:firstRow="0" w:lastRow="0" w:firstColumn="1" w:lastColumn="0" w:oddVBand="0" w:evenVBand="0" w:oddHBand="0" w:evenHBand="0" w:firstRowFirstColumn="0" w:firstRowLastColumn="0" w:lastRowFirstColumn="0" w:lastRowLastColumn="0"/>
            <w:tcW w:w="1440" w:type="dxa"/>
            <w:tcBorders>
              <w:left w:val="single" w:sz="4" w:space="0" w:color="auto"/>
            </w:tcBorders>
          </w:tcPr>
          <w:p w14:paraId="29AF5C89" w14:textId="77777777" w:rsidR="00BF3A1C" w:rsidRPr="00632FA5" w:rsidRDefault="00000000">
            <w:pPr>
              <w:rPr>
                <w:rFonts w:cs="Times New Roman"/>
                <w:bCs w:val="0"/>
                <w:szCs w:val="24"/>
              </w:rPr>
            </w:pPr>
            <w:r w:rsidRPr="00632FA5">
              <w:rPr>
                <w:rFonts w:cs="Times New Roman"/>
                <w:bCs w:val="0"/>
                <w:szCs w:val="24"/>
              </w:rPr>
              <w:t>NFR-SEC-02</w:t>
            </w:r>
          </w:p>
        </w:tc>
        <w:tc>
          <w:tcPr>
            <w:tcW w:w="1584" w:type="dxa"/>
          </w:tcPr>
          <w:p w14:paraId="477DB089"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Security</w:t>
            </w:r>
          </w:p>
        </w:tc>
        <w:tc>
          <w:tcPr>
            <w:tcW w:w="5472" w:type="dxa"/>
          </w:tcPr>
          <w:p w14:paraId="3BEA5D86"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The system shall reduce SQL injection risk through parameterized queries.</w:t>
            </w:r>
          </w:p>
        </w:tc>
        <w:tc>
          <w:tcPr>
            <w:tcW w:w="1008" w:type="dxa"/>
            <w:tcBorders>
              <w:right w:val="single" w:sz="4" w:space="0" w:color="auto"/>
            </w:tcBorders>
          </w:tcPr>
          <w:p w14:paraId="2912AAC8"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High</w:t>
            </w:r>
          </w:p>
        </w:tc>
      </w:tr>
      <w:tr w:rsidR="00BF3A1C" w:rsidRPr="00632FA5" w14:paraId="7C1469F9" w14:textId="77777777" w:rsidTr="00632FA5">
        <w:tc>
          <w:tcPr>
            <w:cnfStyle w:val="001000000000" w:firstRow="0" w:lastRow="0" w:firstColumn="1" w:lastColumn="0" w:oddVBand="0" w:evenVBand="0" w:oddHBand="0" w:evenHBand="0" w:firstRowFirstColumn="0" w:firstRowLastColumn="0" w:lastRowFirstColumn="0" w:lastRowLastColumn="0"/>
            <w:tcW w:w="1440" w:type="dxa"/>
            <w:tcBorders>
              <w:left w:val="single" w:sz="4" w:space="0" w:color="auto"/>
            </w:tcBorders>
          </w:tcPr>
          <w:p w14:paraId="317C83E3" w14:textId="77777777" w:rsidR="00BF3A1C" w:rsidRPr="00632FA5" w:rsidRDefault="00000000">
            <w:pPr>
              <w:rPr>
                <w:rFonts w:cs="Times New Roman"/>
                <w:bCs w:val="0"/>
                <w:szCs w:val="24"/>
              </w:rPr>
            </w:pPr>
            <w:r w:rsidRPr="00632FA5">
              <w:rPr>
                <w:rFonts w:cs="Times New Roman"/>
                <w:bCs w:val="0"/>
                <w:szCs w:val="24"/>
              </w:rPr>
              <w:t>NFR-PER-01</w:t>
            </w:r>
          </w:p>
        </w:tc>
        <w:tc>
          <w:tcPr>
            <w:tcW w:w="1584" w:type="dxa"/>
          </w:tcPr>
          <w:p w14:paraId="10DC76BB"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Performance</w:t>
            </w:r>
          </w:p>
        </w:tc>
        <w:tc>
          <w:tcPr>
            <w:tcW w:w="5472" w:type="dxa"/>
          </w:tcPr>
          <w:p w14:paraId="74C3A08C"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Common searches and dashboard summaries should return within acceptable time during the prototype demonstration.</w:t>
            </w:r>
          </w:p>
        </w:tc>
        <w:tc>
          <w:tcPr>
            <w:tcW w:w="1008" w:type="dxa"/>
            <w:tcBorders>
              <w:right w:val="single" w:sz="4" w:space="0" w:color="auto"/>
            </w:tcBorders>
          </w:tcPr>
          <w:p w14:paraId="0FF3190B"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Medium</w:t>
            </w:r>
          </w:p>
        </w:tc>
      </w:tr>
      <w:tr w:rsidR="00BF3A1C" w:rsidRPr="00632FA5" w14:paraId="1B46090C" w14:textId="77777777" w:rsidTr="00632FA5">
        <w:tc>
          <w:tcPr>
            <w:cnfStyle w:val="001000000000" w:firstRow="0" w:lastRow="0" w:firstColumn="1" w:lastColumn="0" w:oddVBand="0" w:evenVBand="0" w:oddHBand="0" w:evenHBand="0" w:firstRowFirstColumn="0" w:firstRowLastColumn="0" w:lastRowFirstColumn="0" w:lastRowLastColumn="0"/>
            <w:tcW w:w="1440" w:type="dxa"/>
            <w:tcBorders>
              <w:left w:val="single" w:sz="4" w:space="0" w:color="auto"/>
            </w:tcBorders>
          </w:tcPr>
          <w:p w14:paraId="36327164" w14:textId="77777777" w:rsidR="00BF3A1C" w:rsidRPr="00632FA5" w:rsidRDefault="00000000">
            <w:pPr>
              <w:rPr>
                <w:rFonts w:cs="Times New Roman"/>
                <w:bCs w:val="0"/>
                <w:szCs w:val="24"/>
              </w:rPr>
            </w:pPr>
            <w:r w:rsidRPr="00632FA5">
              <w:rPr>
                <w:rFonts w:cs="Times New Roman"/>
                <w:bCs w:val="0"/>
                <w:szCs w:val="24"/>
              </w:rPr>
              <w:t>NFR-REL-01</w:t>
            </w:r>
          </w:p>
        </w:tc>
        <w:tc>
          <w:tcPr>
            <w:tcW w:w="1584" w:type="dxa"/>
          </w:tcPr>
          <w:p w14:paraId="4834CD96"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Reliability</w:t>
            </w:r>
          </w:p>
        </w:tc>
        <w:tc>
          <w:tcPr>
            <w:tcW w:w="5472" w:type="dxa"/>
          </w:tcPr>
          <w:p w14:paraId="2CBFDF8A"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The system shall preserve stock transaction history after item updates.</w:t>
            </w:r>
          </w:p>
        </w:tc>
        <w:tc>
          <w:tcPr>
            <w:tcW w:w="1008" w:type="dxa"/>
            <w:tcBorders>
              <w:right w:val="single" w:sz="4" w:space="0" w:color="auto"/>
            </w:tcBorders>
          </w:tcPr>
          <w:p w14:paraId="57EF8820"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High</w:t>
            </w:r>
          </w:p>
        </w:tc>
      </w:tr>
      <w:tr w:rsidR="00BF3A1C" w:rsidRPr="00632FA5" w14:paraId="3D6D4490" w14:textId="77777777" w:rsidTr="00632FA5">
        <w:tc>
          <w:tcPr>
            <w:cnfStyle w:val="001000000000" w:firstRow="0" w:lastRow="0" w:firstColumn="1" w:lastColumn="0" w:oddVBand="0" w:evenVBand="0" w:oddHBand="0" w:evenHBand="0" w:firstRowFirstColumn="0" w:firstRowLastColumn="0" w:lastRowFirstColumn="0" w:lastRowLastColumn="0"/>
            <w:tcW w:w="1440" w:type="dxa"/>
            <w:tcBorders>
              <w:left w:val="single" w:sz="4" w:space="0" w:color="auto"/>
            </w:tcBorders>
          </w:tcPr>
          <w:p w14:paraId="68D5C788" w14:textId="77777777" w:rsidR="00BF3A1C" w:rsidRPr="00632FA5" w:rsidRDefault="00000000">
            <w:pPr>
              <w:rPr>
                <w:rFonts w:cs="Times New Roman"/>
                <w:bCs w:val="0"/>
                <w:szCs w:val="24"/>
              </w:rPr>
            </w:pPr>
            <w:r w:rsidRPr="00632FA5">
              <w:rPr>
                <w:rFonts w:cs="Times New Roman"/>
                <w:bCs w:val="0"/>
                <w:szCs w:val="24"/>
              </w:rPr>
              <w:t>NFR-AVL-01</w:t>
            </w:r>
          </w:p>
        </w:tc>
        <w:tc>
          <w:tcPr>
            <w:tcW w:w="1584" w:type="dxa"/>
          </w:tcPr>
          <w:p w14:paraId="6C5492C2"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Availability</w:t>
            </w:r>
          </w:p>
        </w:tc>
        <w:tc>
          <w:tcPr>
            <w:tcW w:w="5472" w:type="dxa"/>
          </w:tcPr>
          <w:p w14:paraId="038EFAF7"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The system should remain available during normal working hours when hosted on the local server.</w:t>
            </w:r>
          </w:p>
        </w:tc>
        <w:tc>
          <w:tcPr>
            <w:tcW w:w="1008" w:type="dxa"/>
            <w:tcBorders>
              <w:right w:val="single" w:sz="4" w:space="0" w:color="auto"/>
            </w:tcBorders>
          </w:tcPr>
          <w:p w14:paraId="1F3E8B28"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Medium</w:t>
            </w:r>
          </w:p>
        </w:tc>
      </w:tr>
      <w:tr w:rsidR="00BF3A1C" w:rsidRPr="00632FA5" w14:paraId="0D0E0271" w14:textId="77777777" w:rsidTr="00632FA5">
        <w:tc>
          <w:tcPr>
            <w:cnfStyle w:val="001000000000" w:firstRow="0" w:lastRow="0" w:firstColumn="1" w:lastColumn="0" w:oddVBand="0" w:evenVBand="0" w:oddHBand="0" w:evenHBand="0" w:firstRowFirstColumn="0" w:firstRowLastColumn="0" w:lastRowFirstColumn="0" w:lastRowLastColumn="0"/>
            <w:tcW w:w="1440" w:type="dxa"/>
            <w:tcBorders>
              <w:left w:val="single" w:sz="4" w:space="0" w:color="auto"/>
            </w:tcBorders>
          </w:tcPr>
          <w:p w14:paraId="23EC29A5" w14:textId="77777777" w:rsidR="00BF3A1C" w:rsidRPr="00632FA5" w:rsidRDefault="00000000">
            <w:pPr>
              <w:rPr>
                <w:rFonts w:cs="Times New Roman"/>
                <w:bCs w:val="0"/>
                <w:szCs w:val="24"/>
              </w:rPr>
            </w:pPr>
            <w:r w:rsidRPr="00632FA5">
              <w:rPr>
                <w:rFonts w:cs="Times New Roman"/>
                <w:bCs w:val="0"/>
                <w:szCs w:val="24"/>
              </w:rPr>
              <w:t>NFR-USE-01</w:t>
            </w:r>
          </w:p>
        </w:tc>
        <w:tc>
          <w:tcPr>
            <w:tcW w:w="1584" w:type="dxa"/>
          </w:tcPr>
          <w:p w14:paraId="360676E8"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Usability</w:t>
            </w:r>
          </w:p>
        </w:tc>
        <w:tc>
          <w:tcPr>
            <w:tcW w:w="5472" w:type="dxa"/>
          </w:tcPr>
          <w:p w14:paraId="310C8590"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The interface shall use clear labels, simple forms and readable tables for staff users.</w:t>
            </w:r>
          </w:p>
        </w:tc>
        <w:tc>
          <w:tcPr>
            <w:tcW w:w="1008" w:type="dxa"/>
            <w:tcBorders>
              <w:right w:val="single" w:sz="4" w:space="0" w:color="auto"/>
            </w:tcBorders>
          </w:tcPr>
          <w:p w14:paraId="486CB2A3"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High</w:t>
            </w:r>
          </w:p>
        </w:tc>
      </w:tr>
      <w:tr w:rsidR="00BF3A1C" w:rsidRPr="00632FA5" w14:paraId="20C45306" w14:textId="77777777" w:rsidTr="00632FA5">
        <w:tc>
          <w:tcPr>
            <w:cnfStyle w:val="001000000000" w:firstRow="0" w:lastRow="0" w:firstColumn="1" w:lastColumn="0" w:oddVBand="0" w:evenVBand="0" w:oddHBand="0" w:evenHBand="0" w:firstRowFirstColumn="0" w:firstRowLastColumn="0" w:lastRowFirstColumn="0" w:lastRowLastColumn="0"/>
            <w:tcW w:w="1440" w:type="dxa"/>
            <w:tcBorders>
              <w:left w:val="single" w:sz="4" w:space="0" w:color="auto"/>
            </w:tcBorders>
          </w:tcPr>
          <w:p w14:paraId="6D8059C0" w14:textId="77777777" w:rsidR="00BF3A1C" w:rsidRPr="00632FA5" w:rsidRDefault="00000000">
            <w:pPr>
              <w:rPr>
                <w:rFonts w:cs="Times New Roman"/>
                <w:bCs w:val="0"/>
                <w:szCs w:val="24"/>
              </w:rPr>
            </w:pPr>
            <w:r w:rsidRPr="00632FA5">
              <w:rPr>
                <w:rFonts w:cs="Times New Roman"/>
                <w:bCs w:val="0"/>
                <w:szCs w:val="24"/>
              </w:rPr>
              <w:t>NFR-MNT-01</w:t>
            </w:r>
          </w:p>
        </w:tc>
        <w:tc>
          <w:tcPr>
            <w:tcW w:w="1584" w:type="dxa"/>
          </w:tcPr>
          <w:p w14:paraId="70001D7F"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Maintainability</w:t>
            </w:r>
          </w:p>
        </w:tc>
        <w:tc>
          <w:tcPr>
            <w:tcW w:w="5472" w:type="dxa"/>
          </w:tcPr>
          <w:p w14:paraId="4F788FFD"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The source code should be organized into understandable modules for future maintenance.</w:t>
            </w:r>
          </w:p>
        </w:tc>
        <w:tc>
          <w:tcPr>
            <w:tcW w:w="1008" w:type="dxa"/>
            <w:tcBorders>
              <w:right w:val="single" w:sz="4" w:space="0" w:color="auto"/>
            </w:tcBorders>
          </w:tcPr>
          <w:p w14:paraId="5F38CAAE"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Medium</w:t>
            </w:r>
          </w:p>
        </w:tc>
      </w:tr>
      <w:tr w:rsidR="00BF3A1C" w:rsidRPr="00632FA5" w14:paraId="62288A14" w14:textId="77777777" w:rsidTr="00632FA5">
        <w:tc>
          <w:tcPr>
            <w:cnfStyle w:val="001000000000" w:firstRow="0" w:lastRow="0" w:firstColumn="1" w:lastColumn="0" w:oddVBand="0" w:evenVBand="0" w:oddHBand="0" w:evenHBand="0" w:firstRowFirstColumn="0" w:firstRowLastColumn="0" w:lastRowFirstColumn="0" w:lastRowLastColumn="0"/>
            <w:tcW w:w="1440" w:type="dxa"/>
            <w:tcBorders>
              <w:left w:val="single" w:sz="4" w:space="0" w:color="auto"/>
            </w:tcBorders>
          </w:tcPr>
          <w:p w14:paraId="26B1D08B" w14:textId="77777777" w:rsidR="00BF3A1C" w:rsidRPr="00632FA5" w:rsidRDefault="00000000">
            <w:pPr>
              <w:rPr>
                <w:rFonts w:cs="Times New Roman"/>
                <w:bCs w:val="0"/>
                <w:szCs w:val="24"/>
              </w:rPr>
            </w:pPr>
            <w:r w:rsidRPr="00632FA5">
              <w:rPr>
                <w:rFonts w:cs="Times New Roman"/>
                <w:bCs w:val="0"/>
                <w:szCs w:val="24"/>
              </w:rPr>
              <w:t>NFR-DAT-</w:t>
            </w:r>
            <w:r w:rsidRPr="00632FA5">
              <w:rPr>
                <w:rFonts w:cs="Times New Roman"/>
                <w:bCs w:val="0"/>
                <w:szCs w:val="24"/>
              </w:rPr>
              <w:lastRenderedPageBreak/>
              <w:t>01</w:t>
            </w:r>
          </w:p>
        </w:tc>
        <w:tc>
          <w:tcPr>
            <w:tcW w:w="1584" w:type="dxa"/>
          </w:tcPr>
          <w:p w14:paraId="0E9A234A"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lastRenderedPageBreak/>
              <w:t>Data Integrity</w:t>
            </w:r>
          </w:p>
        </w:tc>
        <w:tc>
          <w:tcPr>
            <w:tcW w:w="5472" w:type="dxa"/>
          </w:tcPr>
          <w:p w14:paraId="4A48899A"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 xml:space="preserve">The database shall enforce primary keys, foreign keys </w:t>
            </w:r>
            <w:r w:rsidRPr="00632FA5">
              <w:rPr>
                <w:rFonts w:cs="Times New Roman"/>
                <w:szCs w:val="24"/>
              </w:rPr>
              <w:lastRenderedPageBreak/>
              <w:t>and required fields for important records.</w:t>
            </w:r>
          </w:p>
        </w:tc>
        <w:tc>
          <w:tcPr>
            <w:tcW w:w="1008" w:type="dxa"/>
            <w:tcBorders>
              <w:right w:val="single" w:sz="4" w:space="0" w:color="auto"/>
            </w:tcBorders>
          </w:tcPr>
          <w:p w14:paraId="5BD3A9DE"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lastRenderedPageBreak/>
              <w:t>High</w:t>
            </w:r>
          </w:p>
        </w:tc>
      </w:tr>
      <w:tr w:rsidR="00BF3A1C" w:rsidRPr="00632FA5" w14:paraId="7C8A7B7E" w14:textId="77777777" w:rsidTr="00632FA5">
        <w:tc>
          <w:tcPr>
            <w:cnfStyle w:val="001000000000" w:firstRow="0" w:lastRow="0" w:firstColumn="1" w:lastColumn="0" w:oddVBand="0" w:evenVBand="0" w:oddHBand="0" w:evenHBand="0" w:firstRowFirstColumn="0" w:firstRowLastColumn="0" w:lastRowFirstColumn="0" w:lastRowLastColumn="0"/>
            <w:tcW w:w="1440" w:type="dxa"/>
            <w:tcBorders>
              <w:left w:val="single" w:sz="4" w:space="0" w:color="auto"/>
            </w:tcBorders>
          </w:tcPr>
          <w:p w14:paraId="484618B3" w14:textId="77777777" w:rsidR="00BF3A1C" w:rsidRPr="00632FA5" w:rsidRDefault="00000000">
            <w:pPr>
              <w:rPr>
                <w:rFonts w:cs="Times New Roman"/>
                <w:bCs w:val="0"/>
                <w:szCs w:val="24"/>
              </w:rPr>
            </w:pPr>
            <w:r w:rsidRPr="00632FA5">
              <w:rPr>
                <w:rFonts w:cs="Times New Roman"/>
                <w:bCs w:val="0"/>
                <w:szCs w:val="24"/>
              </w:rPr>
              <w:t>NFR-SCA-01</w:t>
            </w:r>
          </w:p>
        </w:tc>
        <w:tc>
          <w:tcPr>
            <w:tcW w:w="1584" w:type="dxa"/>
          </w:tcPr>
          <w:p w14:paraId="442E7966"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Scalability</w:t>
            </w:r>
          </w:p>
        </w:tc>
        <w:tc>
          <w:tcPr>
            <w:tcW w:w="5472" w:type="dxa"/>
          </w:tcPr>
          <w:p w14:paraId="45F406E3"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The database shall support adding new campuses, departments, categories and locations without redesign.</w:t>
            </w:r>
          </w:p>
        </w:tc>
        <w:tc>
          <w:tcPr>
            <w:tcW w:w="1008" w:type="dxa"/>
            <w:tcBorders>
              <w:right w:val="single" w:sz="4" w:space="0" w:color="auto"/>
            </w:tcBorders>
          </w:tcPr>
          <w:p w14:paraId="3DB8FB38"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High</w:t>
            </w:r>
          </w:p>
        </w:tc>
      </w:tr>
      <w:tr w:rsidR="00BF3A1C" w:rsidRPr="00632FA5" w14:paraId="7E3BC8D9" w14:textId="77777777" w:rsidTr="00632FA5">
        <w:tc>
          <w:tcPr>
            <w:cnfStyle w:val="001000000000" w:firstRow="0" w:lastRow="0" w:firstColumn="1" w:lastColumn="0" w:oddVBand="0" w:evenVBand="0" w:oddHBand="0" w:evenHBand="0" w:firstRowFirstColumn="0" w:firstRowLastColumn="0" w:lastRowFirstColumn="0" w:lastRowLastColumn="0"/>
            <w:tcW w:w="1440" w:type="dxa"/>
            <w:tcBorders>
              <w:left w:val="single" w:sz="4" w:space="0" w:color="auto"/>
            </w:tcBorders>
          </w:tcPr>
          <w:p w14:paraId="67B07D0B" w14:textId="77777777" w:rsidR="00BF3A1C" w:rsidRPr="00632FA5" w:rsidRDefault="00000000">
            <w:pPr>
              <w:rPr>
                <w:rFonts w:cs="Times New Roman"/>
                <w:bCs w:val="0"/>
                <w:szCs w:val="24"/>
              </w:rPr>
            </w:pPr>
            <w:r w:rsidRPr="00632FA5">
              <w:rPr>
                <w:rFonts w:cs="Times New Roman"/>
                <w:bCs w:val="0"/>
                <w:szCs w:val="24"/>
              </w:rPr>
              <w:t>NFR-BCK-01</w:t>
            </w:r>
          </w:p>
        </w:tc>
        <w:tc>
          <w:tcPr>
            <w:tcW w:w="1584" w:type="dxa"/>
          </w:tcPr>
          <w:p w14:paraId="78B9FAF7"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Backup</w:t>
            </w:r>
          </w:p>
        </w:tc>
        <w:tc>
          <w:tcPr>
            <w:tcW w:w="5472" w:type="dxa"/>
          </w:tcPr>
          <w:p w14:paraId="11DDCC1F"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The system should allow database backup through the approved database administration process.</w:t>
            </w:r>
          </w:p>
        </w:tc>
        <w:tc>
          <w:tcPr>
            <w:tcW w:w="1008" w:type="dxa"/>
            <w:tcBorders>
              <w:right w:val="single" w:sz="4" w:space="0" w:color="auto"/>
            </w:tcBorders>
          </w:tcPr>
          <w:p w14:paraId="04EC7471"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Medium</w:t>
            </w:r>
          </w:p>
        </w:tc>
      </w:tr>
      <w:tr w:rsidR="00BF3A1C" w:rsidRPr="00632FA5" w14:paraId="1EEE4E4A" w14:textId="77777777" w:rsidTr="00632FA5">
        <w:tc>
          <w:tcPr>
            <w:cnfStyle w:val="001000000000" w:firstRow="0" w:lastRow="0" w:firstColumn="1" w:lastColumn="0" w:oddVBand="0" w:evenVBand="0" w:oddHBand="0" w:evenHBand="0" w:firstRowFirstColumn="0" w:firstRowLastColumn="0" w:lastRowFirstColumn="0" w:lastRowLastColumn="0"/>
            <w:tcW w:w="1440" w:type="dxa"/>
            <w:tcBorders>
              <w:left w:val="single" w:sz="4" w:space="0" w:color="auto"/>
              <w:bottom w:val="single" w:sz="4" w:space="0" w:color="auto"/>
            </w:tcBorders>
          </w:tcPr>
          <w:p w14:paraId="569516B4" w14:textId="77777777" w:rsidR="00BF3A1C" w:rsidRPr="00632FA5" w:rsidRDefault="00000000">
            <w:pPr>
              <w:rPr>
                <w:rFonts w:cs="Times New Roman"/>
                <w:bCs w:val="0"/>
                <w:szCs w:val="24"/>
              </w:rPr>
            </w:pPr>
            <w:r w:rsidRPr="00632FA5">
              <w:rPr>
                <w:rFonts w:cs="Times New Roman"/>
                <w:bCs w:val="0"/>
                <w:szCs w:val="24"/>
              </w:rPr>
              <w:t>NFR-CMP-01</w:t>
            </w:r>
          </w:p>
        </w:tc>
        <w:tc>
          <w:tcPr>
            <w:tcW w:w="1584" w:type="dxa"/>
            <w:tcBorders>
              <w:bottom w:val="single" w:sz="4" w:space="0" w:color="auto"/>
            </w:tcBorders>
          </w:tcPr>
          <w:p w14:paraId="3094EA8F"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Compatibility</w:t>
            </w:r>
          </w:p>
        </w:tc>
        <w:tc>
          <w:tcPr>
            <w:tcW w:w="5472" w:type="dxa"/>
            <w:tcBorders>
              <w:bottom w:val="single" w:sz="4" w:space="0" w:color="auto"/>
            </w:tcBorders>
          </w:tcPr>
          <w:p w14:paraId="5BF72A64"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The system shall run on a standard modern browser within the local development environment.</w:t>
            </w:r>
          </w:p>
        </w:tc>
        <w:tc>
          <w:tcPr>
            <w:tcW w:w="1008" w:type="dxa"/>
            <w:tcBorders>
              <w:bottom w:val="single" w:sz="4" w:space="0" w:color="auto"/>
              <w:right w:val="single" w:sz="4" w:space="0" w:color="auto"/>
            </w:tcBorders>
          </w:tcPr>
          <w:p w14:paraId="3422323E"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Medium</w:t>
            </w:r>
          </w:p>
        </w:tc>
      </w:tr>
    </w:tbl>
    <w:p w14:paraId="373E3796" w14:textId="77777777" w:rsidR="00BF3A1C" w:rsidRDefault="00BF3A1C"/>
    <w:p w14:paraId="68E75300" w14:textId="41C93D57" w:rsidR="00BF3A1C" w:rsidRDefault="00000000">
      <w:pPr>
        <w:jc w:val="center"/>
        <w:rPr>
          <w:i/>
          <w:sz w:val="20"/>
        </w:rPr>
      </w:pPr>
      <w:r>
        <w:rPr>
          <w:i/>
          <w:sz w:val="20"/>
        </w:rPr>
        <w:t xml:space="preserve">Table 16 </w:t>
      </w:r>
      <w:r w:rsidR="00632FA5">
        <w:rPr>
          <w:i/>
          <w:sz w:val="20"/>
        </w:rPr>
        <w:t>Non-Functional</w:t>
      </w:r>
      <w:r>
        <w:rPr>
          <w:i/>
          <w:sz w:val="20"/>
        </w:rPr>
        <w:t xml:space="preserve"> Requirements</w:t>
      </w:r>
    </w:p>
    <w:p w14:paraId="2487B100" w14:textId="77777777" w:rsidR="00632FA5" w:rsidRDefault="00632FA5">
      <w:pPr>
        <w:jc w:val="center"/>
      </w:pPr>
    </w:p>
    <w:p w14:paraId="0D681B38" w14:textId="77777777" w:rsidR="00BF3A1C" w:rsidRDefault="00000000">
      <w:pPr>
        <w:pStyle w:val="Heading1"/>
        <w:spacing w:before="240" w:after="120"/>
      </w:pPr>
      <w:bookmarkStart w:id="34" w:name="bm_6_0_Database_Requirements"/>
      <w:r>
        <w:t>6.0 Database Requirements</w:t>
      </w:r>
      <w:bookmarkEnd w:id="34"/>
    </w:p>
    <w:p w14:paraId="6DE8DC41" w14:textId="77777777" w:rsidR="00BF3A1C" w:rsidRDefault="00000000">
      <w:pPr>
        <w:pStyle w:val="Heading2"/>
        <w:spacing w:before="160" w:after="120"/>
      </w:pPr>
      <w:bookmarkStart w:id="35" w:name="bm_6_1_Core_Data_Requirements"/>
      <w:r>
        <w:t>6.1 Core Data Requirements</w:t>
      </w:r>
      <w:bookmarkEnd w:id="35"/>
    </w:p>
    <w:tbl>
      <w:tblPr>
        <w:tblStyle w:val="GridTable1Light"/>
        <w:tblW w:w="9747" w:type="dxa"/>
        <w:tblLook w:val="04A0" w:firstRow="1" w:lastRow="0" w:firstColumn="1" w:lastColumn="0" w:noHBand="0" w:noVBand="1"/>
      </w:tblPr>
      <w:tblGrid>
        <w:gridCol w:w="2674"/>
        <w:gridCol w:w="7073"/>
      </w:tblGrid>
      <w:tr w:rsidR="00BF3A1C" w:rsidRPr="00632FA5" w14:paraId="361E80FC" w14:textId="77777777" w:rsidTr="00F26E24">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674" w:type="dxa"/>
            <w:tcBorders>
              <w:top w:val="single" w:sz="4" w:space="0" w:color="auto"/>
              <w:left w:val="single" w:sz="4" w:space="0" w:color="auto"/>
            </w:tcBorders>
            <w:shd w:val="clear" w:color="auto" w:fill="F2F2F2" w:themeFill="background1" w:themeFillShade="F2"/>
          </w:tcPr>
          <w:p w14:paraId="19568A33" w14:textId="77777777" w:rsidR="00BF3A1C" w:rsidRPr="00632FA5" w:rsidRDefault="00000000">
            <w:pPr>
              <w:jc w:val="center"/>
              <w:rPr>
                <w:szCs w:val="32"/>
              </w:rPr>
            </w:pPr>
            <w:r w:rsidRPr="00632FA5">
              <w:rPr>
                <w:szCs w:val="32"/>
              </w:rPr>
              <w:t>Proposed Table</w:t>
            </w:r>
          </w:p>
        </w:tc>
        <w:tc>
          <w:tcPr>
            <w:tcW w:w="7073" w:type="dxa"/>
            <w:tcBorders>
              <w:top w:val="single" w:sz="4" w:space="0" w:color="auto"/>
              <w:right w:val="single" w:sz="4" w:space="0" w:color="auto"/>
            </w:tcBorders>
            <w:shd w:val="clear" w:color="auto" w:fill="F2F2F2" w:themeFill="background1" w:themeFillShade="F2"/>
          </w:tcPr>
          <w:p w14:paraId="28007F40" w14:textId="77777777" w:rsidR="00BF3A1C" w:rsidRPr="00632FA5" w:rsidRDefault="00000000">
            <w:pPr>
              <w:jc w:val="center"/>
              <w:cnfStyle w:val="100000000000" w:firstRow="1" w:lastRow="0" w:firstColumn="0" w:lastColumn="0" w:oddVBand="0" w:evenVBand="0" w:oddHBand="0" w:evenHBand="0" w:firstRowFirstColumn="0" w:firstRowLastColumn="0" w:lastRowFirstColumn="0" w:lastRowLastColumn="0"/>
              <w:rPr>
                <w:szCs w:val="32"/>
              </w:rPr>
            </w:pPr>
            <w:r w:rsidRPr="00632FA5">
              <w:rPr>
                <w:szCs w:val="32"/>
              </w:rPr>
              <w:t>Purpose</w:t>
            </w:r>
          </w:p>
        </w:tc>
      </w:tr>
      <w:tr w:rsidR="00BF3A1C" w:rsidRPr="00632FA5" w14:paraId="22693459" w14:textId="77777777" w:rsidTr="00F26E24">
        <w:trPr>
          <w:trHeight w:val="728"/>
        </w:trPr>
        <w:tc>
          <w:tcPr>
            <w:cnfStyle w:val="001000000000" w:firstRow="0" w:lastRow="0" w:firstColumn="1" w:lastColumn="0" w:oddVBand="0" w:evenVBand="0" w:oddHBand="0" w:evenHBand="0" w:firstRowFirstColumn="0" w:firstRowLastColumn="0" w:lastRowFirstColumn="0" w:lastRowLastColumn="0"/>
            <w:tcW w:w="2674" w:type="dxa"/>
            <w:tcBorders>
              <w:left w:val="single" w:sz="4" w:space="0" w:color="auto"/>
            </w:tcBorders>
          </w:tcPr>
          <w:p w14:paraId="4B470901" w14:textId="77777777" w:rsidR="00BF3A1C" w:rsidRPr="00632FA5" w:rsidRDefault="00000000" w:rsidP="00632FA5">
            <w:pPr>
              <w:jc w:val="center"/>
              <w:rPr>
                <w:bCs w:val="0"/>
                <w:szCs w:val="32"/>
              </w:rPr>
            </w:pPr>
            <w:r w:rsidRPr="00632FA5">
              <w:rPr>
                <w:bCs w:val="0"/>
                <w:szCs w:val="32"/>
              </w:rPr>
              <w:t>roles</w:t>
            </w:r>
          </w:p>
        </w:tc>
        <w:tc>
          <w:tcPr>
            <w:tcW w:w="7073" w:type="dxa"/>
            <w:tcBorders>
              <w:right w:val="single" w:sz="4" w:space="0" w:color="auto"/>
            </w:tcBorders>
          </w:tcPr>
          <w:p w14:paraId="7F3153CF"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2"/>
              </w:rPr>
            </w:pPr>
            <w:r w:rsidRPr="00632FA5">
              <w:rPr>
                <w:szCs w:val="32"/>
              </w:rPr>
              <w:t>Stores user role names such as Administrator, Store Manager, Staff User, Management Viewer and Auditor</w:t>
            </w:r>
          </w:p>
        </w:tc>
      </w:tr>
      <w:tr w:rsidR="00BF3A1C" w:rsidRPr="00632FA5" w14:paraId="65B030FE" w14:textId="77777777" w:rsidTr="00F26E24">
        <w:trPr>
          <w:trHeight w:val="708"/>
        </w:trPr>
        <w:tc>
          <w:tcPr>
            <w:cnfStyle w:val="001000000000" w:firstRow="0" w:lastRow="0" w:firstColumn="1" w:lastColumn="0" w:oddVBand="0" w:evenVBand="0" w:oddHBand="0" w:evenHBand="0" w:firstRowFirstColumn="0" w:firstRowLastColumn="0" w:lastRowFirstColumn="0" w:lastRowLastColumn="0"/>
            <w:tcW w:w="2674" w:type="dxa"/>
            <w:tcBorders>
              <w:left w:val="single" w:sz="4" w:space="0" w:color="auto"/>
            </w:tcBorders>
          </w:tcPr>
          <w:p w14:paraId="3909EF75" w14:textId="77777777" w:rsidR="00BF3A1C" w:rsidRPr="00632FA5" w:rsidRDefault="00000000" w:rsidP="00632FA5">
            <w:pPr>
              <w:jc w:val="center"/>
              <w:rPr>
                <w:bCs w:val="0"/>
                <w:szCs w:val="32"/>
              </w:rPr>
            </w:pPr>
            <w:r w:rsidRPr="00632FA5">
              <w:rPr>
                <w:bCs w:val="0"/>
                <w:szCs w:val="32"/>
              </w:rPr>
              <w:t>users</w:t>
            </w:r>
          </w:p>
        </w:tc>
        <w:tc>
          <w:tcPr>
            <w:tcW w:w="7073" w:type="dxa"/>
            <w:tcBorders>
              <w:right w:val="single" w:sz="4" w:space="0" w:color="auto"/>
            </w:tcBorders>
          </w:tcPr>
          <w:p w14:paraId="4D342D07"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2"/>
              </w:rPr>
            </w:pPr>
            <w:r w:rsidRPr="00632FA5">
              <w:rPr>
                <w:szCs w:val="32"/>
              </w:rPr>
              <w:t>Stores login and profile details for system users and links each user to a role</w:t>
            </w:r>
          </w:p>
        </w:tc>
      </w:tr>
      <w:tr w:rsidR="00BF3A1C" w:rsidRPr="00632FA5" w14:paraId="60ACE195" w14:textId="77777777" w:rsidTr="00F26E24">
        <w:trPr>
          <w:trHeight w:val="354"/>
        </w:trPr>
        <w:tc>
          <w:tcPr>
            <w:cnfStyle w:val="001000000000" w:firstRow="0" w:lastRow="0" w:firstColumn="1" w:lastColumn="0" w:oddVBand="0" w:evenVBand="0" w:oddHBand="0" w:evenHBand="0" w:firstRowFirstColumn="0" w:firstRowLastColumn="0" w:lastRowFirstColumn="0" w:lastRowLastColumn="0"/>
            <w:tcW w:w="2674" w:type="dxa"/>
            <w:tcBorders>
              <w:left w:val="single" w:sz="4" w:space="0" w:color="auto"/>
            </w:tcBorders>
          </w:tcPr>
          <w:p w14:paraId="33547D1B" w14:textId="77777777" w:rsidR="00BF3A1C" w:rsidRPr="00632FA5" w:rsidRDefault="00000000" w:rsidP="00632FA5">
            <w:pPr>
              <w:jc w:val="center"/>
              <w:rPr>
                <w:bCs w:val="0"/>
                <w:szCs w:val="32"/>
              </w:rPr>
            </w:pPr>
            <w:r w:rsidRPr="00632FA5">
              <w:rPr>
                <w:bCs w:val="0"/>
                <w:szCs w:val="32"/>
              </w:rPr>
              <w:t>campuses</w:t>
            </w:r>
          </w:p>
        </w:tc>
        <w:tc>
          <w:tcPr>
            <w:tcW w:w="7073" w:type="dxa"/>
            <w:tcBorders>
              <w:right w:val="single" w:sz="4" w:space="0" w:color="auto"/>
            </w:tcBorders>
          </w:tcPr>
          <w:p w14:paraId="4B503FD0"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2"/>
              </w:rPr>
            </w:pPr>
            <w:r w:rsidRPr="00632FA5">
              <w:rPr>
                <w:szCs w:val="32"/>
              </w:rPr>
              <w:t>Stores campus records such as Nakawa and Namanve</w:t>
            </w:r>
          </w:p>
        </w:tc>
      </w:tr>
      <w:tr w:rsidR="00BF3A1C" w:rsidRPr="00632FA5" w14:paraId="03E2BB2A" w14:textId="77777777" w:rsidTr="00F26E24">
        <w:trPr>
          <w:trHeight w:val="354"/>
        </w:trPr>
        <w:tc>
          <w:tcPr>
            <w:cnfStyle w:val="001000000000" w:firstRow="0" w:lastRow="0" w:firstColumn="1" w:lastColumn="0" w:oddVBand="0" w:evenVBand="0" w:oddHBand="0" w:evenHBand="0" w:firstRowFirstColumn="0" w:firstRowLastColumn="0" w:lastRowFirstColumn="0" w:lastRowLastColumn="0"/>
            <w:tcW w:w="2674" w:type="dxa"/>
            <w:tcBorders>
              <w:left w:val="single" w:sz="4" w:space="0" w:color="auto"/>
            </w:tcBorders>
          </w:tcPr>
          <w:p w14:paraId="6356F4DB" w14:textId="77777777" w:rsidR="00BF3A1C" w:rsidRPr="00632FA5" w:rsidRDefault="00000000" w:rsidP="00632FA5">
            <w:pPr>
              <w:jc w:val="center"/>
              <w:rPr>
                <w:bCs w:val="0"/>
                <w:szCs w:val="32"/>
              </w:rPr>
            </w:pPr>
            <w:r w:rsidRPr="00632FA5">
              <w:rPr>
                <w:bCs w:val="0"/>
                <w:szCs w:val="32"/>
              </w:rPr>
              <w:t>departments</w:t>
            </w:r>
          </w:p>
        </w:tc>
        <w:tc>
          <w:tcPr>
            <w:tcW w:w="7073" w:type="dxa"/>
            <w:tcBorders>
              <w:right w:val="single" w:sz="4" w:space="0" w:color="auto"/>
            </w:tcBorders>
          </w:tcPr>
          <w:p w14:paraId="19FC6CB2"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2"/>
              </w:rPr>
            </w:pPr>
            <w:r w:rsidRPr="00632FA5">
              <w:rPr>
                <w:szCs w:val="32"/>
              </w:rPr>
              <w:t>Stores departments or sections and links them to campuses</w:t>
            </w:r>
          </w:p>
        </w:tc>
      </w:tr>
      <w:tr w:rsidR="00BF3A1C" w:rsidRPr="00632FA5" w14:paraId="2AAC1C40" w14:textId="77777777" w:rsidTr="00F26E24">
        <w:trPr>
          <w:trHeight w:val="728"/>
        </w:trPr>
        <w:tc>
          <w:tcPr>
            <w:cnfStyle w:val="001000000000" w:firstRow="0" w:lastRow="0" w:firstColumn="1" w:lastColumn="0" w:oddVBand="0" w:evenVBand="0" w:oddHBand="0" w:evenHBand="0" w:firstRowFirstColumn="0" w:firstRowLastColumn="0" w:lastRowFirstColumn="0" w:lastRowLastColumn="0"/>
            <w:tcW w:w="2674" w:type="dxa"/>
            <w:tcBorders>
              <w:left w:val="single" w:sz="4" w:space="0" w:color="auto"/>
            </w:tcBorders>
          </w:tcPr>
          <w:p w14:paraId="2C32ED36" w14:textId="77777777" w:rsidR="00BF3A1C" w:rsidRPr="00632FA5" w:rsidRDefault="00000000" w:rsidP="00632FA5">
            <w:pPr>
              <w:jc w:val="center"/>
              <w:rPr>
                <w:bCs w:val="0"/>
                <w:szCs w:val="32"/>
              </w:rPr>
            </w:pPr>
            <w:r w:rsidRPr="00632FA5">
              <w:rPr>
                <w:bCs w:val="0"/>
                <w:szCs w:val="32"/>
              </w:rPr>
              <w:t>locations</w:t>
            </w:r>
          </w:p>
        </w:tc>
        <w:tc>
          <w:tcPr>
            <w:tcW w:w="7073" w:type="dxa"/>
            <w:tcBorders>
              <w:right w:val="single" w:sz="4" w:space="0" w:color="auto"/>
            </w:tcBorders>
          </w:tcPr>
          <w:p w14:paraId="38C2F7E0"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2"/>
              </w:rPr>
            </w:pPr>
            <w:r w:rsidRPr="00632FA5">
              <w:rPr>
                <w:szCs w:val="32"/>
              </w:rPr>
              <w:t>Stores physical locations such as stores, laboratories, workshops, offices and rooms</w:t>
            </w:r>
          </w:p>
        </w:tc>
      </w:tr>
      <w:tr w:rsidR="00BF3A1C" w:rsidRPr="00632FA5" w14:paraId="061447B6" w14:textId="77777777" w:rsidTr="00F26E24">
        <w:trPr>
          <w:trHeight w:val="708"/>
        </w:trPr>
        <w:tc>
          <w:tcPr>
            <w:cnfStyle w:val="001000000000" w:firstRow="0" w:lastRow="0" w:firstColumn="1" w:lastColumn="0" w:oddVBand="0" w:evenVBand="0" w:oddHBand="0" w:evenHBand="0" w:firstRowFirstColumn="0" w:firstRowLastColumn="0" w:lastRowFirstColumn="0" w:lastRowLastColumn="0"/>
            <w:tcW w:w="2674" w:type="dxa"/>
            <w:tcBorders>
              <w:left w:val="single" w:sz="4" w:space="0" w:color="auto"/>
            </w:tcBorders>
          </w:tcPr>
          <w:p w14:paraId="27C48EDB" w14:textId="77777777" w:rsidR="00BF3A1C" w:rsidRPr="00632FA5" w:rsidRDefault="00000000" w:rsidP="00632FA5">
            <w:pPr>
              <w:jc w:val="center"/>
              <w:rPr>
                <w:bCs w:val="0"/>
                <w:szCs w:val="32"/>
              </w:rPr>
            </w:pPr>
            <w:r w:rsidRPr="00632FA5">
              <w:rPr>
                <w:bCs w:val="0"/>
                <w:szCs w:val="32"/>
              </w:rPr>
              <w:t>categories</w:t>
            </w:r>
          </w:p>
        </w:tc>
        <w:tc>
          <w:tcPr>
            <w:tcW w:w="7073" w:type="dxa"/>
            <w:tcBorders>
              <w:right w:val="single" w:sz="4" w:space="0" w:color="auto"/>
            </w:tcBorders>
          </w:tcPr>
          <w:p w14:paraId="3AA9259A"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2"/>
              </w:rPr>
            </w:pPr>
            <w:r w:rsidRPr="00632FA5">
              <w:rPr>
                <w:szCs w:val="32"/>
              </w:rPr>
              <w:t>Stores item categories such as ICT Equipment, Laboratory Equipment, Office Assets and Consumables</w:t>
            </w:r>
          </w:p>
        </w:tc>
      </w:tr>
      <w:tr w:rsidR="00BF3A1C" w:rsidRPr="00632FA5" w14:paraId="727A9F12" w14:textId="77777777" w:rsidTr="00F26E24">
        <w:trPr>
          <w:trHeight w:val="354"/>
        </w:trPr>
        <w:tc>
          <w:tcPr>
            <w:cnfStyle w:val="001000000000" w:firstRow="0" w:lastRow="0" w:firstColumn="1" w:lastColumn="0" w:oddVBand="0" w:evenVBand="0" w:oddHBand="0" w:evenHBand="0" w:firstRowFirstColumn="0" w:firstRowLastColumn="0" w:lastRowFirstColumn="0" w:lastRowLastColumn="0"/>
            <w:tcW w:w="2674" w:type="dxa"/>
            <w:tcBorders>
              <w:left w:val="single" w:sz="4" w:space="0" w:color="auto"/>
            </w:tcBorders>
          </w:tcPr>
          <w:p w14:paraId="530FBE86" w14:textId="77777777" w:rsidR="00BF3A1C" w:rsidRPr="00632FA5" w:rsidRDefault="00000000" w:rsidP="00632FA5">
            <w:pPr>
              <w:jc w:val="center"/>
              <w:rPr>
                <w:bCs w:val="0"/>
                <w:szCs w:val="32"/>
              </w:rPr>
            </w:pPr>
            <w:r w:rsidRPr="00632FA5">
              <w:rPr>
                <w:bCs w:val="0"/>
                <w:szCs w:val="32"/>
              </w:rPr>
              <w:t>suppliers</w:t>
            </w:r>
          </w:p>
        </w:tc>
        <w:tc>
          <w:tcPr>
            <w:tcW w:w="7073" w:type="dxa"/>
            <w:tcBorders>
              <w:right w:val="single" w:sz="4" w:space="0" w:color="auto"/>
            </w:tcBorders>
          </w:tcPr>
          <w:p w14:paraId="1E0CF75E"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2"/>
              </w:rPr>
            </w:pPr>
            <w:r w:rsidRPr="00632FA5">
              <w:rPr>
                <w:szCs w:val="32"/>
              </w:rPr>
              <w:t>Stores supplier contact and identification details</w:t>
            </w:r>
          </w:p>
        </w:tc>
      </w:tr>
      <w:tr w:rsidR="00BF3A1C" w:rsidRPr="00632FA5" w14:paraId="264C4A2D" w14:textId="77777777" w:rsidTr="00F26E24">
        <w:trPr>
          <w:trHeight w:val="728"/>
        </w:trPr>
        <w:tc>
          <w:tcPr>
            <w:cnfStyle w:val="001000000000" w:firstRow="0" w:lastRow="0" w:firstColumn="1" w:lastColumn="0" w:oddVBand="0" w:evenVBand="0" w:oddHBand="0" w:evenHBand="0" w:firstRowFirstColumn="0" w:firstRowLastColumn="0" w:lastRowFirstColumn="0" w:lastRowLastColumn="0"/>
            <w:tcW w:w="2674" w:type="dxa"/>
            <w:tcBorders>
              <w:left w:val="single" w:sz="4" w:space="0" w:color="auto"/>
            </w:tcBorders>
          </w:tcPr>
          <w:p w14:paraId="65357225" w14:textId="77777777" w:rsidR="00BF3A1C" w:rsidRPr="00632FA5" w:rsidRDefault="00000000" w:rsidP="00632FA5">
            <w:pPr>
              <w:jc w:val="center"/>
              <w:rPr>
                <w:bCs w:val="0"/>
                <w:szCs w:val="32"/>
              </w:rPr>
            </w:pPr>
            <w:r w:rsidRPr="00632FA5">
              <w:rPr>
                <w:bCs w:val="0"/>
                <w:szCs w:val="32"/>
              </w:rPr>
              <w:t>inventory_items</w:t>
            </w:r>
          </w:p>
        </w:tc>
        <w:tc>
          <w:tcPr>
            <w:tcW w:w="7073" w:type="dxa"/>
            <w:tcBorders>
              <w:right w:val="single" w:sz="4" w:space="0" w:color="auto"/>
            </w:tcBorders>
          </w:tcPr>
          <w:p w14:paraId="4E68D1FA"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2"/>
              </w:rPr>
            </w:pPr>
            <w:r w:rsidRPr="00632FA5">
              <w:rPr>
                <w:szCs w:val="32"/>
              </w:rPr>
              <w:t>Stores general item catalogue details such as item code, name, category, unit, description, brand and reorder level</w:t>
            </w:r>
          </w:p>
        </w:tc>
      </w:tr>
      <w:tr w:rsidR="00BF3A1C" w:rsidRPr="00632FA5" w14:paraId="0AE9C9C4" w14:textId="77777777" w:rsidTr="00F26E24">
        <w:trPr>
          <w:trHeight w:val="708"/>
        </w:trPr>
        <w:tc>
          <w:tcPr>
            <w:cnfStyle w:val="001000000000" w:firstRow="0" w:lastRow="0" w:firstColumn="1" w:lastColumn="0" w:oddVBand="0" w:evenVBand="0" w:oddHBand="0" w:evenHBand="0" w:firstRowFirstColumn="0" w:firstRowLastColumn="0" w:lastRowFirstColumn="0" w:lastRowLastColumn="0"/>
            <w:tcW w:w="2674" w:type="dxa"/>
            <w:tcBorders>
              <w:left w:val="single" w:sz="4" w:space="0" w:color="auto"/>
            </w:tcBorders>
          </w:tcPr>
          <w:p w14:paraId="57C65878" w14:textId="77777777" w:rsidR="00BF3A1C" w:rsidRPr="00632FA5" w:rsidRDefault="00000000" w:rsidP="00632FA5">
            <w:pPr>
              <w:jc w:val="center"/>
              <w:rPr>
                <w:bCs w:val="0"/>
                <w:szCs w:val="32"/>
              </w:rPr>
            </w:pPr>
            <w:r w:rsidRPr="00632FA5">
              <w:rPr>
                <w:bCs w:val="0"/>
                <w:szCs w:val="32"/>
              </w:rPr>
              <w:t>asset_instances</w:t>
            </w:r>
          </w:p>
        </w:tc>
        <w:tc>
          <w:tcPr>
            <w:tcW w:w="7073" w:type="dxa"/>
            <w:tcBorders>
              <w:right w:val="single" w:sz="4" w:space="0" w:color="auto"/>
            </w:tcBorders>
          </w:tcPr>
          <w:p w14:paraId="6F3CCF4E"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2"/>
              </w:rPr>
            </w:pPr>
            <w:r w:rsidRPr="00632FA5">
              <w:rPr>
                <w:szCs w:val="32"/>
              </w:rPr>
              <w:t>Stores individual fixed asset records such as serial number, asset tag, purchase year, batch, condition and location</w:t>
            </w:r>
          </w:p>
        </w:tc>
      </w:tr>
      <w:tr w:rsidR="00BF3A1C" w:rsidRPr="00632FA5" w14:paraId="48FB216F" w14:textId="77777777" w:rsidTr="00F26E24">
        <w:trPr>
          <w:trHeight w:val="728"/>
        </w:trPr>
        <w:tc>
          <w:tcPr>
            <w:cnfStyle w:val="001000000000" w:firstRow="0" w:lastRow="0" w:firstColumn="1" w:lastColumn="0" w:oddVBand="0" w:evenVBand="0" w:oddHBand="0" w:evenHBand="0" w:firstRowFirstColumn="0" w:firstRowLastColumn="0" w:lastRowFirstColumn="0" w:lastRowLastColumn="0"/>
            <w:tcW w:w="2674" w:type="dxa"/>
            <w:tcBorders>
              <w:left w:val="single" w:sz="4" w:space="0" w:color="auto"/>
            </w:tcBorders>
          </w:tcPr>
          <w:p w14:paraId="45EE235E" w14:textId="77777777" w:rsidR="00BF3A1C" w:rsidRPr="00632FA5" w:rsidRDefault="00000000" w:rsidP="00632FA5">
            <w:pPr>
              <w:jc w:val="center"/>
              <w:rPr>
                <w:bCs w:val="0"/>
                <w:szCs w:val="32"/>
              </w:rPr>
            </w:pPr>
            <w:r w:rsidRPr="00632FA5">
              <w:rPr>
                <w:bCs w:val="0"/>
                <w:szCs w:val="32"/>
              </w:rPr>
              <w:t>stock_balances</w:t>
            </w:r>
          </w:p>
        </w:tc>
        <w:tc>
          <w:tcPr>
            <w:tcW w:w="7073" w:type="dxa"/>
            <w:tcBorders>
              <w:right w:val="single" w:sz="4" w:space="0" w:color="auto"/>
            </w:tcBorders>
          </w:tcPr>
          <w:p w14:paraId="5BCFABB5"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2"/>
              </w:rPr>
            </w:pPr>
            <w:r w:rsidRPr="00632FA5">
              <w:rPr>
                <w:szCs w:val="32"/>
              </w:rPr>
              <w:t>Stores available quantities per item, campus, department or location</w:t>
            </w:r>
          </w:p>
        </w:tc>
      </w:tr>
      <w:tr w:rsidR="00BF3A1C" w:rsidRPr="00632FA5" w14:paraId="58C06E7E" w14:textId="77777777" w:rsidTr="00F26E24">
        <w:trPr>
          <w:trHeight w:val="354"/>
        </w:trPr>
        <w:tc>
          <w:tcPr>
            <w:cnfStyle w:val="001000000000" w:firstRow="0" w:lastRow="0" w:firstColumn="1" w:lastColumn="0" w:oddVBand="0" w:evenVBand="0" w:oddHBand="0" w:evenHBand="0" w:firstRowFirstColumn="0" w:firstRowLastColumn="0" w:lastRowFirstColumn="0" w:lastRowLastColumn="0"/>
            <w:tcW w:w="2674" w:type="dxa"/>
            <w:tcBorders>
              <w:left w:val="single" w:sz="4" w:space="0" w:color="auto"/>
            </w:tcBorders>
          </w:tcPr>
          <w:p w14:paraId="653E81A1" w14:textId="77777777" w:rsidR="00BF3A1C" w:rsidRPr="00632FA5" w:rsidRDefault="00000000" w:rsidP="00632FA5">
            <w:pPr>
              <w:jc w:val="center"/>
              <w:rPr>
                <w:bCs w:val="0"/>
                <w:szCs w:val="32"/>
              </w:rPr>
            </w:pPr>
            <w:r w:rsidRPr="00632FA5">
              <w:rPr>
                <w:bCs w:val="0"/>
                <w:szCs w:val="32"/>
              </w:rPr>
              <w:t>stock_transactions</w:t>
            </w:r>
          </w:p>
        </w:tc>
        <w:tc>
          <w:tcPr>
            <w:tcW w:w="7073" w:type="dxa"/>
            <w:tcBorders>
              <w:right w:val="single" w:sz="4" w:space="0" w:color="auto"/>
            </w:tcBorders>
          </w:tcPr>
          <w:p w14:paraId="29FFE351"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2"/>
              </w:rPr>
            </w:pPr>
            <w:r w:rsidRPr="00632FA5">
              <w:rPr>
                <w:szCs w:val="32"/>
              </w:rPr>
              <w:t>Stores stock in, stock out, transfer, return and adjustment records</w:t>
            </w:r>
          </w:p>
        </w:tc>
      </w:tr>
      <w:tr w:rsidR="00BF3A1C" w:rsidRPr="00632FA5" w14:paraId="72DC8150" w14:textId="77777777" w:rsidTr="00F26E24">
        <w:trPr>
          <w:trHeight w:val="354"/>
        </w:trPr>
        <w:tc>
          <w:tcPr>
            <w:cnfStyle w:val="001000000000" w:firstRow="0" w:lastRow="0" w:firstColumn="1" w:lastColumn="0" w:oddVBand="0" w:evenVBand="0" w:oddHBand="0" w:evenHBand="0" w:firstRowFirstColumn="0" w:firstRowLastColumn="0" w:lastRowFirstColumn="0" w:lastRowLastColumn="0"/>
            <w:tcW w:w="2674" w:type="dxa"/>
            <w:tcBorders>
              <w:left w:val="single" w:sz="4" w:space="0" w:color="auto"/>
            </w:tcBorders>
          </w:tcPr>
          <w:p w14:paraId="695BD055" w14:textId="77777777" w:rsidR="00BF3A1C" w:rsidRPr="00632FA5" w:rsidRDefault="00000000" w:rsidP="00632FA5">
            <w:pPr>
              <w:jc w:val="center"/>
              <w:rPr>
                <w:bCs w:val="0"/>
                <w:szCs w:val="32"/>
              </w:rPr>
            </w:pPr>
            <w:r w:rsidRPr="00632FA5">
              <w:rPr>
                <w:bCs w:val="0"/>
                <w:szCs w:val="32"/>
              </w:rPr>
              <w:t>maintenance_records</w:t>
            </w:r>
          </w:p>
        </w:tc>
        <w:tc>
          <w:tcPr>
            <w:tcW w:w="7073" w:type="dxa"/>
            <w:tcBorders>
              <w:right w:val="single" w:sz="4" w:space="0" w:color="auto"/>
            </w:tcBorders>
          </w:tcPr>
          <w:p w14:paraId="025430B0"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2"/>
              </w:rPr>
            </w:pPr>
            <w:r w:rsidRPr="00632FA5">
              <w:rPr>
                <w:szCs w:val="32"/>
              </w:rPr>
              <w:t>Stores maintenance and condition history for fixed assets</w:t>
            </w:r>
          </w:p>
        </w:tc>
      </w:tr>
      <w:tr w:rsidR="00BF3A1C" w:rsidRPr="00632FA5" w14:paraId="4AA12F29" w14:textId="77777777" w:rsidTr="00F26E24">
        <w:trPr>
          <w:trHeight w:val="354"/>
        </w:trPr>
        <w:tc>
          <w:tcPr>
            <w:cnfStyle w:val="001000000000" w:firstRow="0" w:lastRow="0" w:firstColumn="1" w:lastColumn="0" w:oddVBand="0" w:evenVBand="0" w:oddHBand="0" w:evenHBand="0" w:firstRowFirstColumn="0" w:firstRowLastColumn="0" w:lastRowFirstColumn="0" w:lastRowLastColumn="0"/>
            <w:tcW w:w="2674" w:type="dxa"/>
            <w:tcBorders>
              <w:left w:val="single" w:sz="4" w:space="0" w:color="auto"/>
              <w:bottom w:val="single" w:sz="4" w:space="0" w:color="auto"/>
            </w:tcBorders>
          </w:tcPr>
          <w:p w14:paraId="1059CECE" w14:textId="77777777" w:rsidR="00BF3A1C" w:rsidRPr="00632FA5" w:rsidRDefault="00000000" w:rsidP="00632FA5">
            <w:pPr>
              <w:jc w:val="center"/>
              <w:rPr>
                <w:bCs w:val="0"/>
                <w:szCs w:val="32"/>
              </w:rPr>
            </w:pPr>
            <w:r w:rsidRPr="00632FA5">
              <w:rPr>
                <w:bCs w:val="0"/>
                <w:szCs w:val="32"/>
              </w:rPr>
              <w:t>audit_logs</w:t>
            </w:r>
          </w:p>
        </w:tc>
        <w:tc>
          <w:tcPr>
            <w:tcW w:w="7073" w:type="dxa"/>
            <w:tcBorders>
              <w:bottom w:val="single" w:sz="4" w:space="0" w:color="auto"/>
              <w:right w:val="single" w:sz="4" w:space="0" w:color="auto"/>
            </w:tcBorders>
          </w:tcPr>
          <w:p w14:paraId="605F7F3D"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2"/>
              </w:rPr>
            </w:pPr>
            <w:r w:rsidRPr="00632FA5">
              <w:rPr>
                <w:szCs w:val="32"/>
              </w:rPr>
              <w:t>Stores important user actions for accountability</w:t>
            </w:r>
          </w:p>
        </w:tc>
      </w:tr>
    </w:tbl>
    <w:p w14:paraId="249B163B" w14:textId="77777777" w:rsidR="00BF3A1C" w:rsidRDefault="00BF3A1C"/>
    <w:p w14:paraId="6CB0A335" w14:textId="77777777" w:rsidR="00BF3A1C" w:rsidRDefault="00000000">
      <w:pPr>
        <w:jc w:val="center"/>
      </w:pPr>
      <w:r>
        <w:rPr>
          <w:i/>
          <w:sz w:val="20"/>
        </w:rPr>
        <w:t>Table 17 Core Data Requirements</w:t>
      </w:r>
    </w:p>
    <w:p w14:paraId="4F7216EC" w14:textId="77777777" w:rsidR="00BF3A1C" w:rsidRDefault="00000000">
      <w:pPr>
        <w:pStyle w:val="Heading2"/>
        <w:spacing w:before="160" w:after="120"/>
      </w:pPr>
      <w:bookmarkStart w:id="36" w:name="bm_6_2_Database_Business_Rules"/>
      <w:r>
        <w:lastRenderedPageBreak/>
        <w:t>6.2 Database Business Rules</w:t>
      </w:r>
      <w:bookmarkEnd w:id="36"/>
    </w:p>
    <w:p w14:paraId="66E64083" w14:textId="77777777" w:rsidR="00BF3A1C" w:rsidRDefault="00000000">
      <w:pPr>
        <w:pStyle w:val="ListNumber"/>
        <w:spacing w:after="40"/>
      </w:pPr>
      <w:r>
        <w:t>Each user shall belong to one role.</w:t>
      </w:r>
    </w:p>
    <w:p w14:paraId="2A45C732" w14:textId="77777777" w:rsidR="00BF3A1C" w:rsidRDefault="00000000">
      <w:pPr>
        <w:pStyle w:val="ListNumber"/>
        <w:spacing w:after="40"/>
      </w:pPr>
      <w:r>
        <w:t>Each department shall belong to one campus.</w:t>
      </w:r>
    </w:p>
    <w:p w14:paraId="51F78854" w14:textId="77777777" w:rsidR="00BF3A1C" w:rsidRDefault="00000000">
      <w:pPr>
        <w:pStyle w:val="ListNumber"/>
        <w:spacing w:after="40"/>
      </w:pPr>
      <w:r>
        <w:t>Each location shall belong to one campus and may belong to one department.</w:t>
      </w:r>
    </w:p>
    <w:p w14:paraId="2035DD14" w14:textId="77777777" w:rsidR="00BF3A1C" w:rsidRDefault="00000000">
      <w:pPr>
        <w:pStyle w:val="ListNumber"/>
        <w:spacing w:after="40"/>
      </w:pPr>
      <w:r>
        <w:t>Each inventory item shall belong to one category.</w:t>
      </w:r>
    </w:p>
    <w:p w14:paraId="4D6F0495" w14:textId="77777777" w:rsidR="00BF3A1C" w:rsidRDefault="00000000">
      <w:pPr>
        <w:pStyle w:val="ListNumber"/>
        <w:spacing w:after="40"/>
      </w:pPr>
      <w:r>
        <w:t>Consumable items shall be tracked mainly by quantity and stock balance.</w:t>
      </w:r>
    </w:p>
    <w:p w14:paraId="370FAA70" w14:textId="77777777" w:rsidR="00BF3A1C" w:rsidRDefault="00000000">
      <w:pPr>
        <w:pStyle w:val="ListNumber"/>
        <w:spacing w:after="40"/>
      </w:pPr>
      <w:r>
        <w:t>Fixed assets shall be tracked individually through asset instance records.</w:t>
      </w:r>
    </w:p>
    <w:p w14:paraId="6F0A4A26" w14:textId="77777777" w:rsidR="00BF3A1C" w:rsidRDefault="00000000">
      <w:pPr>
        <w:pStyle w:val="ListNumber"/>
        <w:spacing w:after="40"/>
      </w:pPr>
      <w:r>
        <w:t>A stock transaction shall affect one inventory item and shall be recorded by one authorized user.</w:t>
      </w:r>
    </w:p>
    <w:p w14:paraId="78CB8E3C" w14:textId="77777777" w:rsidR="00BF3A1C" w:rsidRDefault="00000000">
      <w:pPr>
        <w:pStyle w:val="ListNumber"/>
        <w:spacing w:after="40"/>
      </w:pPr>
      <w:r>
        <w:t>A stock received transaction may be linked to one supplier.</w:t>
      </w:r>
    </w:p>
    <w:p w14:paraId="341C8C82" w14:textId="77777777" w:rsidR="00BF3A1C" w:rsidRDefault="00000000">
      <w:pPr>
        <w:pStyle w:val="ListNumber"/>
        <w:spacing w:after="40"/>
      </w:pPr>
      <w:r>
        <w:t>A fixed asset may have many maintenance records over time.</w:t>
      </w:r>
    </w:p>
    <w:p w14:paraId="464722AE" w14:textId="77777777" w:rsidR="00BF3A1C" w:rsidRDefault="00000000">
      <w:pPr>
        <w:pStyle w:val="ListNumber"/>
        <w:spacing w:after="40"/>
      </w:pPr>
      <w:r>
        <w:t>Audit logs shall not be edited through ordinary system forms.</w:t>
      </w:r>
    </w:p>
    <w:p w14:paraId="320A43AE" w14:textId="77777777" w:rsidR="00BF3A1C" w:rsidRDefault="00000000">
      <w:pPr>
        <w:pStyle w:val="Heading2"/>
        <w:spacing w:before="160" w:after="120"/>
      </w:pPr>
      <w:bookmarkStart w:id="37" w:name="bm_6_3_Normalization_Requirement"/>
      <w:r>
        <w:t>6.3 Normalization Requirement</w:t>
      </w:r>
      <w:bookmarkEnd w:id="37"/>
    </w:p>
    <w:p w14:paraId="4ED33537" w14:textId="77777777" w:rsidR="00BF3A1C" w:rsidRDefault="00000000">
      <w:pPr>
        <w:spacing w:after="120" w:line="259" w:lineRule="auto"/>
        <w:jc w:val="both"/>
      </w:pPr>
      <w:r>
        <w:t>The database shall be normalized to at least Third Normal Form. This means each table shall represent one clear subject, repeating groups shall be removed, non key attributes shall depend on the full key and transitive dependencies shall be avoided. This is necessary because UIRI inventory data includes users, departments, suppliers, items, stock transactions and individual assets, which should not be stored in one flat spreadsheet style table [5].</w:t>
      </w:r>
    </w:p>
    <w:p w14:paraId="17AD5201" w14:textId="77777777" w:rsidR="00BF3A1C" w:rsidRDefault="00000000">
      <w:pPr>
        <w:pStyle w:val="Heading1"/>
        <w:spacing w:before="240" w:after="120"/>
      </w:pPr>
      <w:bookmarkStart w:id="38" w:name="bm_7_0_Use_Case_Summary"/>
      <w:r>
        <w:t>7.0 Use Case Summary</w:t>
      </w:r>
      <w:bookmarkEnd w:id="38"/>
    </w:p>
    <w:tbl>
      <w:tblPr>
        <w:tblStyle w:val="GridTable1Light"/>
        <w:tblW w:w="0" w:type="auto"/>
        <w:tblLook w:val="04A0" w:firstRow="1" w:lastRow="0" w:firstColumn="1" w:lastColumn="0" w:noHBand="0" w:noVBand="1"/>
      </w:tblPr>
      <w:tblGrid>
        <w:gridCol w:w="1297"/>
        <w:gridCol w:w="2451"/>
        <w:gridCol w:w="2595"/>
        <w:gridCol w:w="3688"/>
      </w:tblGrid>
      <w:tr w:rsidR="00BF3A1C" w:rsidRPr="00632FA5" w14:paraId="670072B6" w14:textId="77777777" w:rsidTr="00F26E24">
        <w:trPr>
          <w:cnfStyle w:val="100000000000" w:firstRow="1" w:lastRow="0" w:firstColumn="0" w:lastColumn="0" w:oddVBand="0" w:evenVBand="0" w:oddHBand="0"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1297" w:type="dxa"/>
            <w:tcBorders>
              <w:top w:val="single" w:sz="4" w:space="0" w:color="auto"/>
              <w:left w:val="single" w:sz="4" w:space="0" w:color="auto"/>
            </w:tcBorders>
            <w:shd w:val="clear" w:color="auto" w:fill="F2F2F2" w:themeFill="background1" w:themeFillShade="F2"/>
          </w:tcPr>
          <w:p w14:paraId="6F2FADBA" w14:textId="77777777" w:rsidR="00BF3A1C" w:rsidRPr="00632FA5" w:rsidRDefault="00000000">
            <w:pPr>
              <w:jc w:val="center"/>
              <w:rPr>
                <w:rFonts w:cs="Times New Roman"/>
                <w:szCs w:val="24"/>
              </w:rPr>
            </w:pPr>
            <w:r w:rsidRPr="00632FA5">
              <w:rPr>
                <w:rFonts w:cs="Times New Roman"/>
                <w:szCs w:val="24"/>
              </w:rPr>
              <w:t>Use Case ID</w:t>
            </w:r>
          </w:p>
        </w:tc>
        <w:tc>
          <w:tcPr>
            <w:tcW w:w="2451" w:type="dxa"/>
            <w:tcBorders>
              <w:top w:val="single" w:sz="4" w:space="0" w:color="auto"/>
            </w:tcBorders>
            <w:shd w:val="clear" w:color="auto" w:fill="F2F2F2" w:themeFill="background1" w:themeFillShade="F2"/>
          </w:tcPr>
          <w:p w14:paraId="1328AFB6" w14:textId="77777777" w:rsidR="00BF3A1C" w:rsidRPr="00632FA5"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Use Case Name</w:t>
            </w:r>
          </w:p>
        </w:tc>
        <w:tc>
          <w:tcPr>
            <w:tcW w:w="2595" w:type="dxa"/>
            <w:tcBorders>
              <w:top w:val="single" w:sz="4" w:space="0" w:color="auto"/>
            </w:tcBorders>
            <w:shd w:val="clear" w:color="auto" w:fill="F2F2F2" w:themeFill="background1" w:themeFillShade="F2"/>
          </w:tcPr>
          <w:p w14:paraId="1AE98567" w14:textId="77777777" w:rsidR="00BF3A1C" w:rsidRPr="00632FA5"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Primary Actor</w:t>
            </w:r>
          </w:p>
        </w:tc>
        <w:tc>
          <w:tcPr>
            <w:tcW w:w="3688" w:type="dxa"/>
            <w:tcBorders>
              <w:top w:val="single" w:sz="4" w:space="0" w:color="auto"/>
              <w:right w:val="single" w:sz="4" w:space="0" w:color="auto"/>
            </w:tcBorders>
            <w:shd w:val="clear" w:color="auto" w:fill="F2F2F2" w:themeFill="background1" w:themeFillShade="F2"/>
          </w:tcPr>
          <w:p w14:paraId="0BAF814F" w14:textId="77777777" w:rsidR="00BF3A1C" w:rsidRPr="00632FA5"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Expected Result</w:t>
            </w:r>
          </w:p>
        </w:tc>
      </w:tr>
      <w:tr w:rsidR="00BF3A1C" w:rsidRPr="00632FA5" w14:paraId="1F9AC542" w14:textId="77777777" w:rsidTr="00F26E24">
        <w:trPr>
          <w:trHeight w:val="600"/>
        </w:trPr>
        <w:tc>
          <w:tcPr>
            <w:cnfStyle w:val="001000000000" w:firstRow="0" w:lastRow="0" w:firstColumn="1" w:lastColumn="0" w:oddVBand="0" w:evenVBand="0" w:oddHBand="0" w:evenHBand="0" w:firstRowFirstColumn="0" w:firstRowLastColumn="0" w:lastRowFirstColumn="0" w:lastRowLastColumn="0"/>
            <w:tcW w:w="1297" w:type="dxa"/>
            <w:tcBorders>
              <w:left w:val="single" w:sz="4" w:space="0" w:color="auto"/>
            </w:tcBorders>
          </w:tcPr>
          <w:p w14:paraId="173DA71B" w14:textId="77777777" w:rsidR="00BF3A1C" w:rsidRPr="00632FA5" w:rsidRDefault="00000000">
            <w:pPr>
              <w:rPr>
                <w:rFonts w:cs="Times New Roman"/>
                <w:bCs w:val="0"/>
                <w:szCs w:val="24"/>
              </w:rPr>
            </w:pPr>
            <w:r w:rsidRPr="00632FA5">
              <w:rPr>
                <w:rFonts w:cs="Times New Roman"/>
                <w:bCs w:val="0"/>
                <w:szCs w:val="24"/>
              </w:rPr>
              <w:t>UC-01</w:t>
            </w:r>
          </w:p>
        </w:tc>
        <w:tc>
          <w:tcPr>
            <w:tcW w:w="2451" w:type="dxa"/>
          </w:tcPr>
          <w:p w14:paraId="33407B5E"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Log in to the system</w:t>
            </w:r>
          </w:p>
        </w:tc>
        <w:tc>
          <w:tcPr>
            <w:tcW w:w="2595" w:type="dxa"/>
          </w:tcPr>
          <w:p w14:paraId="4BC9A6B4"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Administrator, Store Manager, Staff User</w:t>
            </w:r>
          </w:p>
        </w:tc>
        <w:tc>
          <w:tcPr>
            <w:tcW w:w="3688" w:type="dxa"/>
            <w:tcBorders>
              <w:right w:val="single" w:sz="4" w:space="0" w:color="auto"/>
            </w:tcBorders>
          </w:tcPr>
          <w:p w14:paraId="120D3444"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User enters valid credentials and accesses permitted dashboard</w:t>
            </w:r>
          </w:p>
        </w:tc>
      </w:tr>
      <w:tr w:rsidR="00BF3A1C" w:rsidRPr="00632FA5" w14:paraId="0058DE3E" w14:textId="77777777" w:rsidTr="00F26E24">
        <w:trPr>
          <w:trHeight w:val="600"/>
        </w:trPr>
        <w:tc>
          <w:tcPr>
            <w:cnfStyle w:val="001000000000" w:firstRow="0" w:lastRow="0" w:firstColumn="1" w:lastColumn="0" w:oddVBand="0" w:evenVBand="0" w:oddHBand="0" w:evenHBand="0" w:firstRowFirstColumn="0" w:firstRowLastColumn="0" w:lastRowFirstColumn="0" w:lastRowLastColumn="0"/>
            <w:tcW w:w="1297" w:type="dxa"/>
            <w:tcBorders>
              <w:left w:val="single" w:sz="4" w:space="0" w:color="auto"/>
            </w:tcBorders>
          </w:tcPr>
          <w:p w14:paraId="0F8E436E" w14:textId="77777777" w:rsidR="00BF3A1C" w:rsidRPr="00632FA5" w:rsidRDefault="00000000">
            <w:pPr>
              <w:rPr>
                <w:rFonts w:cs="Times New Roman"/>
                <w:bCs w:val="0"/>
                <w:szCs w:val="24"/>
              </w:rPr>
            </w:pPr>
            <w:r w:rsidRPr="00632FA5">
              <w:rPr>
                <w:rFonts w:cs="Times New Roman"/>
                <w:bCs w:val="0"/>
                <w:szCs w:val="24"/>
              </w:rPr>
              <w:t>UC-02</w:t>
            </w:r>
          </w:p>
        </w:tc>
        <w:tc>
          <w:tcPr>
            <w:tcW w:w="2451" w:type="dxa"/>
          </w:tcPr>
          <w:p w14:paraId="5FBD8D41"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Manage user accounts</w:t>
            </w:r>
          </w:p>
        </w:tc>
        <w:tc>
          <w:tcPr>
            <w:tcW w:w="2595" w:type="dxa"/>
          </w:tcPr>
          <w:p w14:paraId="05E0DC98"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Administrator</w:t>
            </w:r>
          </w:p>
        </w:tc>
        <w:tc>
          <w:tcPr>
            <w:tcW w:w="3688" w:type="dxa"/>
            <w:tcBorders>
              <w:right w:val="single" w:sz="4" w:space="0" w:color="auto"/>
            </w:tcBorders>
          </w:tcPr>
          <w:p w14:paraId="1E7B6EDD"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Administrator creates, updates or deactivates user accounts</w:t>
            </w:r>
          </w:p>
        </w:tc>
      </w:tr>
      <w:tr w:rsidR="00BF3A1C" w:rsidRPr="00632FA5" w14:paraId="26B6555D" w14:textId="77777777" w:rsidTr="00F26E24">
        <w:trPr>
          <w:trHeight w:val="583"/>
        </w:trPr>
        <w:tc>
          <w:tcPr>
            <w:cnfStyle w:val="001000000000" w:firstRow="0" w:lastRow="0" w:firstColumn="1" w:lastColumn="0" w:oddVBand="0" w:evenVBand="0" w:oddHBand="0" w:evenHBand="0" w:firstRowFirstColumn="0" w:firstRowLastColumn="0" w:lastRowFirstColumn="0" w:lastRowLastColumn="0"/>
            <w:tcW w:w="1297" w:type="dxa"/>
            <w:tcBorders>
              <w:left w:val="single" w:sz="4" w:space="0" w:color="auto"/>
            </w:tcBorders>
          </w:tcPr>
          <w:p w14:paraId="6C52AEB6" w14:textId="77777777" w:rsidR="00BF3A1C" w:rsidRPr="00632FA5" w:rsidRDefault="00000000">
            <w:pPr>
              <w:rPr>
                <w:rFonts w:cs="Times New Roman"/>
                <w:bCs w:val="0"/>
                <w:szCs w:val="24"/>
              </w:rPr>
            </w:pPr>
            <w:r w:rsidRPr="00632FA5">
              <w:rPr>
                <w:rFonts w:cs="Times New Roman"/>
                <w:bCs w:val="0"/>
                <w:szCs w:val="24"/>
              </w:rPr>
              <w:t>UC-03</w:t>
            </w:r>
          </w:p>
        </w:tc>
        <w:tc>
          <w:tcPr>
            <w:tcW w:w="2451" w:type="dxa"/>
          </w:tcPr>
          <w:p w14:paraId="3B05732E"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Register inventory item</w:t>
            </w:r>
          </w:p>
        </w:tc>
        <w:tc>
          <w:tcPr>
            <w:tcW w:w="2595" w:type="dxa"/>
          </w:tcPr>
          <w:p w14:paraId="5B2085B3"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Administrator, Store Manager</w:t>
            </w:r>
          </w:p>
        </w:tc>
        <w:tc>
          <w:tcPr>
            <w:tcW w:w="3688" w:type="dxa"/>
            <w:tcBorders>
              <w:right w:val="single" w:sz="4" w:space="0" w:color="auto"/>
            </w:tcBorders>
          </w:tcPr>
          <w:p w14:paraId="09B603A4"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Item details are saved in the inventory catalogue</w:t>
            </w:r>
          </w:p>
        </w:tc>
      </w:tr>
      <w:tr w:rsidR="00BF3A1C" w:rsidRPr="00632FA5" w14:paraId="4E70FED1" w14:textId="77777777" w:rsidTr="00F26E24">
        <w:trPr>
          <w:trHeight w:val="600"/>
        </w:trPr>
        <w:tc>
          <w:tcPr>
            <w:cnfStyle w:val="001000000000" w:firstRow="0" w:lastRow="0" w:firstColumn="1" w:lastColumn="0" w:oddVBand="0" w:evenVBand="0" w:oddHBand="0" w:evenHBand="0" w:firstRowFirstColumn="0" w:firstRowLastColumn="0" w:lastRowFirstColumn="0" w:lastRowLastColumn="0"/>
            <w:tcW w:w="1297" w:type="dxa"/>
            <w:tcBorders>
              <w:left w:val="single" w:sz="4" w:space="0" w:color="auto"/>
            </w:tcBorders>
          </w:tcPr>
          <w:p w14:paraId="3BF59FC3" w14:textId="77777777" w:rsidR="00BF3A1C" w:rsidRPr="00632FA5" w:rsidRDefault="00000000">
            <w:pPr>
              <w:rPr>
                <w:rFonts w:cs="Times New Roman"/>
                <w:bCs w:val="0"/>
                <w:szCs w:val="24"/>
              </w:rPr>
            </w:pPr>
            <w:r w:rsidRPr="00632FA5">
              <w:rPr>
                <w:rFonts w:cs="Times New Roman"/>
                <w:bCs w:val="0"/>
                <w:szCs w:val="24"/>
              </w:rPr>
              <w:t>UC-04</w:t>
            </w:r>
          </w:p>
        </w:tc>
        <w:tc>
          <w:tcPr>
            <w:tcW w:w="2451" w:type="dxa"/>
          </w:tcPr>
          <w:p w14:paraId="58FEC08C"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Register fixed asset instance</w:t>
            </w:r>
          </w:p>
        </w:tc>
        <w:tc>
          <w:tcPr>
            <w:tcW w:w="2595" w:type="dxa"/>
          </w:tcPr>
          <w:p w14:paraId="402DAA5A"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Store Manager</w:t>
            </w:r>
          </w:p>
        </w:tc>
        <w:tc>
          <w:tcPr>
            <w:tcW w:w="3688" w:type="dxa"/>
            <w:tcBorders>
              <w:right w:val="single" w:sz="4" w:space="0" w:color="auto"/>
            </w:tcBorders>
          </w:tcPr>
          <w:p w14:paraId="32ED2353"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Asset with serial number, tag, batch and condition is recorded</w:t>
            </w:r>
          </w:p>
        </w:tc>
      </w:tr>
      <w:tr w:rsidR="00BF3A1C" w:rsidRPr="00632FA5" w14:paraId="6FC2D3DD" w14:textId="77777777" w:rsidTr="00F26E24">
        <w:trPr>
          <w:trHeight w:val="583"/>
        </w:trPr>
        <w:tc>
          <w:tcPr>
            <w:cnfStyle w:val="001000000000" w:firstRow="0" w:lastRow="0" w:firstColumn="1" w:lastColumn="0" w:oddVBand="0" w:evenVBand="0" w:oddHBand="0" w:evenHBand="0" w:firstRowFirstColumn="0" w:firstRowLastColumn="0" w:lastRowFirstColumn="0" w:lastRowLastColumn="0"/>
            <w:tcW w:w="1297" w:type="dxa"/>
            <w:tcBorders>
              <w:left w:val="single" w:sz="4" w:space="0" w:color="auto"/>
            </w:tcBorders>
          </w:tcPr>
          <w:p w14:paraId="5FEC85B2" w14:textId="77777777" w:rsidR="00BF3A1C" w:rsidRPr="00632FA5" w:rsidRDefault="00000000">
            <w:pPr>
              <w:rPr>
                <w:rFonts w:cs="Times New Roman"/>
                <w:bCs w:val="0"/>
                <w:szCs w:val="24"/>
              </w:rPr>
            </w:pPr>
            <w:r w:rsidRPr="00632FA5">
              <w:rPr>
                <w:rFonts w:cs="Times New Roman"/>
                <w:bCs w:val="0"/>
                <w:szCs w:val="24"/>
              </w:rPr>
              <w:t>UC-05</w:t>
            </w:r>
          </w:p>
        </w:tc>
        <w:tc>
          <w:tcPr>
            <w:tcW w:w="2451" w:type="dxa"/>
          </w:tcPr>
          <w:p w14:paraId="0FD1DB7A"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Record stock received</w:t>
            </w:r>
          </w:p>
        </w:tc>
        <w:tc>
          <w:tcPr>
            <w:tcW w:w="2595" w:type="dxa"/>
          </w:tcPr>
          <w:p w14:paraId="00DD9AAF"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Store Manager</w:t>
            </w:r>
          </w:p>
        </w:tc>
        <w:tc>
          <w:tcPr>
            <w:tcW w:w="3688" w:type="dxa"/>
            <w:tcBorders>
              <w:right w:val="single" w:sz="4" w:space="0" w:color="auto"/>
            </w:tcBorders>
          </w:tcPr>
          <w:p w14:paraId="5083EA5D"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Stock quantity increases and transaction history is recorded</w:t>
            </w:r>
          </w:p>
        </w:tc>
      </w:tr>
      <w:tr w:rsidR="00BF3A1C" w:rsidRPr="00632FA5" w14:paraId="7E59BF7E" w14:textId="77777777" w:rsidTr="00F26E24">
        <w:trPr>
          <w:trHeight w:val="600"/>
        </w:trPr>
        <w:tc>
          <w:tcPr>
            <w:cnfStyle w:val="001000000000" w:firstRow="0" w:lastRow="0" w:firstColumn="1" w:lastColumn="0" w:oddVBand="0" w:evenVBand="0" w:oddHBand="0" w:evenHBand="0" w:firstRowFirstColumn="0" w:firstRowLastColumn="0" w:lastRowFirstColumn="0" w:lastRowLastColumn="0"/>
            <w:tcW w:w="1297" w:type="dxa"/>
            <w:tcBorders>
              <w:left w:val="single" w:sz="4" w:space="0" w:color="auto"/>
            </w:tcBorders>
          </w:tcPr>
          <w:p w14:paraId="2046C80A" w14:textId="77777777" w:rsidR="00BF3A1C" w:rsidRPr="00632FA5" w:rsidRDefault="00000000">
            <w:pPr>
              <w:rPr>
                <w:rFonts w:cs="Times New Roman"/>
                <w:bCs w:val="0"/>
                <w:szCs w:val="24"/>
              </w:rPr>
            </w:pPr>
            <w:r w:rsidRPr="00632FA5">
              <w:rPr>
                <w:rFonts w:cs="Times New Roman"/>
                <w:bCs w:val="0"/>
                <w:szCs w:val="24"/>
              </w:rPr>
              <w:t>UC-06</w:t>
            </w:r>
          </w:p>
        </w:tc>
        <w:tc>
          <w:tcPr>
            <w:tcW w:w="2451" w:type="dxa"/>
          </w:tcPr>
          <w:p w14:paraId="5674D9C2"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Record stock issued</w:t>
            </w:r>
          </w:p>
        </w:tc>
        <w:tc>
          <w:tcPr>
            <w:tcW w:w="2595" w:type="dxa"/>
          </w:tcPr>
          <w:p w14:paraId="5BD2D52C"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Store Manager</w:t>
            </w:r>
          </w:p>
        </w:tc>
        <w:tc>
          <w:tcPr>
            <w:tcW w:w="3688" w:type="dxa"/>
            <w:tcBorders>
              <w:right w:val="single" w:sz="4" w:space="0" w:color="auto"/>
            </w:tcBorders>
          </w:tcPr>
          <w:p w14:paraId="4248CFD4"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Stock quantity decreases and issue history is recorded</w:t>
            </w:r>
          </w:p>
        </w:tc>
      </w:tr>
      <w:tr w:rsidR="00BF3A1C" w:rsidRPr="00632FA5" w14:paraId="43E858E0" w14:textId="77777777" w:rsidTr="00F26E24">
        <w:trPr>
          <w:trHeight w:val="875"/>
        </w:trPr>
        <w:tc>
          <w:tcPr>
            <w:cnfStyle w:val="001000000000" w:firstRow="0" w:lastRow="0" w:firstColumn="1" w:lastColumn="0" w:oddVBand="0" w:evenVBand="0" w:oddHBand="0" w:evenHBand="0" w:firstRowFirstColumn="0" w:firstRowLastColumn="0" w:lastRowFirstColumn="0" w:lastRowLastColumn="0"/>
            <w:tcW w:w="1297" w:type="dxa"/>
            <w:tcBorders>
              <w:left w:val="single" w:sz="4" w:space="0" w:color="auto"/>
            </w:tcBorders>
          </w:tcPr>
          <w:p w14:paraId="54144FEA" w14:textId="77777777" w:rsidR="00BF3A1C" w:rsidRPr="00632FA5" w:rsidRDefault="00000000">
            <w:pPr>
              <w:rPr>
                <w:rFonts w:cs="Times New Roman"/>
                <w:bCs w:val="0"/>
                <w:szCs w:val="24"/>
              </w:rPr>
            </w:pPr>
            <w:r w:rsidRPr="00632FA5">
              <w:rPr>
                <w:rFonts w:cs="Times New Roman"/>
                <w:bCs w:val="0"/>
                <w:szCs w:val="24"/>
              </w:rPr>
              <w:t>UC-07</w:t>
            </w:r>
          </w:p>
        </w:tc>
        <w:tc>
          <w:tcPr>
            <w:tcW w:w="2451" w:type="dxa"/>
          </w:tcPr>
          <w:p w14:paraId="2A4AA9B0"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Transfer stock or asset</w:t>
            </w:r>
          </w:p>
        </w:tc>
        <w:tc>
          <w:tcPr>
            <w:tcW w:w="2595" w:type="dxa"/>
          </w:tcPr>
          <w:p w14:paraId="0D5C8B13"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Store Manager</w:t>
            </w:r>
          </w:p>
        </w:tc>
        <w:tc>
          <w:tcPr>
            <w:tcW w:w="3688" w:type="dxa"/>
            <w:tcBorders>
              <w:right w:val="single" w:sz="4" w:space="0" w:color="auto"/>
            </w:tcBorders>
          </w:tcPr>
          <w:p w14:paraId="32500BFB"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Location or department assignment is updated with transaction record</w:t>
            </w:r>
          </w:p>
        </w:tc>
      </w:tr>
      <w:tr w:rsidR="00BF3A1C" w:rsidRPr="00632FA5" w14:paraId="2CEDF5F5" w14:textId="77777777" w:rsidTr="00F26E24">
        <w:trPr>
          <w:trHeight w:val="892"/>
        </w:trPr>
        <w:tc>
          <w:tcPr>
            <w:cnfStyle w:val="001000000000" w:firstRow="0" w:lastRow="0" w:firstColumn="1" w:lastColumn="0" w:oddVBand="0" w:evenVBand="0" w:oddHBand="0" w:evenHBand="0" w:firstRowFirstColumn="0" w:firstRowLastColumn="0" w:lastRowFirstColumn="0" w:lastRowLastColumn="0"/>
            <w:tcW w:w="1297" w:type="dxa"/>
            <w:tcBorders>
              <w:left w:val="single" w:sz="4" w:space="0" w:color="auto"/>
            </w:tcBorders>
          </w:tcPr>
          <w:p w14:paraId="43A66829" w14:textId="77777777" w:rsidR="00BF3A1C" w:rsidRPr="00632FA5" w:rsidRDefault="00000000">
            <w:pPr>
              <w:rPr>
                <w:rFonts w:cs="Times New Roman"/>
                <w:bCs w:val="0"/>
                <w:szCs w:val="24"/>
              </w:rPr>
            </w:pPr>
            <w:r w:rsidRPr="00632FA5">
              <w:rPr>
                <w:rFonts w:cs="Times New Roman"/>
                <w:bCs w:val="0"/>
                <w:szCs w:val="24"/>
              </w:rPr>
              <w:t>UC-08</w:t>
            </w:r>
          </w:p>
        </w:tc>
        <w:tc>
          <w:tcPr>
            <w:tcW w:w="2451" w:type="dxa"/>
          </w:tcPr>
          <w:p w14:paraId="61F6BE1D"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Record maintenance event</w:t>
            </w:r>
          </w:p>
        </w:tc>
        <w:tc>
          <w:tcPr>
            <w:tcW w:w="2595" w:type="dxa"/>
          </w:tcPr>
          <w:p w14:paraId="51E85AD7"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Store Manager, Technician where authorized</w:t>
            </w:r>
          </w:p>
        </w:tc>
        <w:tc>
          <w:tcPr>
            <w:tcW w:w="3688" w:type="dxa"/>
            <w:tcBorders>
              <w:right w:val="single" w:sz="4" w:space="0" w:color="auto"/>
            </w:tcBorders>
          </w:tcPr>
          <w:p w14:paraId="59F1D10E"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Fault or repair action is recorded for the selected asset</w:t>
            </w:r>
          </w:p>
        </w:tc>
      </w:tr>
      <w:tr w:rsidR="00BF3A1C" w:rsidRPr="00632FA5" w14:paraId="2B8D25E9" w14:textId="77777777" w:rsidTr="00F26E24">
        <w:trPr>
          <w:trHeight w:val="600"/>
        </w:trPr>
        <w:tc>
          <w:tcPr>
            <w:cnfStyle w:val="001000000000" w:firstRow="0" w:lastRow="0" w:firstColumn="1" w:lastColumn="0" w:oddVBand="0" w:evenVBand="0" w:oddHBand="0" w:evenHBand="0" w:firstRowFirstColumn="0" w:firstRowLastColumn="0" w:lastRowFirstColumn="0" w:lastRowLastColumn="0"/>
            <w:tcW w:w="1297" w:type="dxa"/>
            <w:tcBorders>
              <w:left w:val="single" w:sz="4" w:space="0" w:color="auto"/>
            </w:tcBorders>
          </w:tcPr>
          <w:p w14:paraId="400172BF" w14:textId="77777777" w:rsidR="00BF3A1C" w:rsidRPr="00632FA5" w:rsidRDefault="00000000">
            <w:pPr>
              <w:rPr>
                <w:rFonts w:cs="Times New Roman"/>
                <w:bCs w:val="0"/>
                <w:szCs w:val="24"/>
              </w:rPr>
            </w:pPr>
            <w:r w:rsidRPr="00632FA5">
              <w:rPr>
                <w:rFonts w:cs="Times New Roman"/>
                <w:bCs w:val="0"/>
                <w:szCs w:val="24"/>
              </w:rPr>
              <w:t>UC-09</w:t>
            </w:r>
          </w:p>
        </w:tc>
        <w:tc>
          <w:tcPr>
            <w:tcW w:w="2451" w:type="dxa"/>
          </w:tcPr>
          <w:p w14:paraId="129BF2D0"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Search inventory records</w:t>
            </w:r>
          </w:p>
        </w:tc>
        <w:tc>
          <w:tcPr>
            <w:tcW w:w="2595" w:type="dxa"/>
          </w:tcPr>
          <w:p w14:paraId="03BEDED9"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All authorized users</w:t>
            </w:r>
          </w:p>
        </w:tc>
        <w:tc>
          <w:tcPr>
            <w:tcW w:w="3688" w:type="dxa"/>
            <w:tcBorders>
              <w:right w:val="single" w:sz="4" w:space="0" w:color="auto"/>
            </w:tcBorders>
          </w:tcPr>
          <w:p w14:paraId="4C77D0AC"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Search results are displayed according to access level</w:t>
            </w:r>
          </w:p>
        </w:tc>
      </w:tr>
      <w:tr w:rsidR="00BF3A1C" w:rsidRPr="00632FA5" w14:paraId="7A7251D9" w14:textId="77777777" w:rsidTr="00F26E24">
        <w:trPr>
          <w:trHeight w:val="583"/>
        </w:trPr>
        <w:tc>
          <w:tcPr>
            <w:cnfStyle w:val="001000000000" w:firstRow="0" w:lastRow="0" w:firstColumn="1" w:lastColumn="0" w:oddVBand="0" w:evenVBand="0" w:oddHBand="0" w:evenHBand="0" w:firstRowFirstColumn="0" w:firstRowLastColumn="0" w:lastRowFirstColumn="0" w:lastRowLastColumn="0"/>
            <w:tcW w:w="1297" w:type="dxa"/>
            <w:tcBorders>
              <w:left w:val="single" w:sz="4" w:space="0" w:color="auto"/>
            </w:tcBorders>
          </w:tcPr>
          <w:p w14:paraId="60F423CC" w14:textId="77777777" w:rsidR="00BF3A1C" w:rsidRPr="00632FA5" w:rsidRDefault="00000000">
            <w:pPr>
              <w:rPr>
                <w:rFonts w:cs="Times New Roman"/>
                <w:bCs w:val="0"/>
                <w:szCs w:val="24"/>
              </w:rPr>
            </w:pPr>
            <w:r w:rsidRPr="00632FA5">
              <w:rPr>
                <w:rFonts w:cs="Times New Roman"/>
                <w:bCs w:val="0"/>
                <w:szCs w:val="24"/>
              </w:rPr>
              <w:lastRenderedPageBreak/>
              <w:t>UC-10</w:t>
            </w:r>
          </w:p>
        </w:tc>
        <w:tc>
          <w:tcPr>
            <w:tcW w:w="2451" w:type="dxa"/>
          </w:tcPr>
          <w:p w14:paraId="110E463E"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Generate reports</w:t>
            </w:r>
          </w:p>
        </w:tc>
        <w:tc>
          <w:tcPr>
            <w:tcW w:w="2595" w:type="dxa"/>
          </w:tcPr>
          <w:p w14:paraId="6BA97909"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Administrator, Store Manager, Management Viewer</w:t>
            </w:r>
          </w:p>
        </w:tc>
        <w:tc>
          <w:tcPr>
            <w:tcW w:w="3688" w:type="dxa"/>
            <w:tcBorders>
              <w:right w:val="single" w:sz="4" w:space="0" w:color="auto"/>
            </w:tcBorders>
          </w:tcPr>
          <w:p w14:paraId="5F95372B"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Selected report is generated using filters</w:t>
            </w:r>
          </w:p>
        </w:tc>
      </w:tr>
      <w:tr w:rsidR="00BF3A1C" w:rsidRPr="00632FA5" w14:paraId="026A326F" w14:textId="77777777" w:rsidTr="00F26E24">
        <w:trPr>
          <w:trHeight w:val="583"/>
        </w:trPr>
        <w:tc>
          <w:tcPr>
            <w:cnfStyle w:val="001000000000" w:firstRow="0" w:lastRow="0" w:firstColumn="1" w:lastColumn="0" w:oddVBand="0" w:evenVBand="0" w:oddHBand="0" w:evenHBand="0" w:firstRowFirstColumn="0" w:firstRowLastColumn="0" w:lastRowFirstColumn="0" w:lastRowLastColumn="0"/>
            <w:tcW w:w="1297" w:type="dxa"/>
            <w:tcBorders>
              <w:left w:val="single" w:sz="4" w:space="0" w:color="auto"/>
              <w:bottom w:val="single" w:sz="4" w:space="0" w:color="auto"/>
            </w:tcBorders>
          </w:tcPr>
          <w:p w14:paraId="0EBADAE3" w14:textId="77777777" w:rsidR="00BF3A1C" w:rsidRPr="00632FA5" w:rsidRDefault="00000000">
            <w:pPr>
              <w:rPr>
                <w:rFonts w:cs="Times New Roman"/>
                <w:bCs w:val="0"/>
                <w:szCs w:val="24"/>
              </w:rPr>
            </w:pPr>
            <w:r w:rsidRPr="00632FA5">
              <w:rPr>
                <w:rFonts w:cs="Times New Roman"/>
                <w:bCs w:val="0"/>
                <w:szCs w:val="24"/>
              </w:rPr>
              <w:t>UC-11</w:t>
            </w:r>
          </w:p>
        </w:tc>
        <w:tc>
          <w:tcPr>
            <w:tcW w:w="2451" w:type="dxa"/>
            <w:tcBorders>
              <w:bottom w:val="single" w:sz="4" w:space="0" w:color="auto"/>
            </w:tcBorders>
          </w:tcPr>
          <w:p w14:paraId="316BDD0E"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Review audit logs</w:t>
            </w:r>
          </w:p>
        </w:tc>
        <w:tc>
          <w:tcPr>
            <w:tcW w:w="2595" w:type="dxa"/>
            <w:tcBorders>
              <w:bottom w:val="single" w:sz="4" w:space="0" w:color="auto"/>
            </w:tcBorders>
          </w:tcPr>
          <w:p w14:paraId="120C2A78"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Administrator, Auditor</w:t>
            </w:r>
          </w:p>
        </w:tc>
        <w:tc>
          <w:tcPr>
            <w:tcW w:w="3688" w:type="dxa"/>
            <w:tcBorders>
              <w:bottom w:val="single" w:sz="4" w:space="0" w:color="auto"/>
              <w:right w:val="single" w:sz="4" w:space="0" w:color="auto"/>
            </w:tcBorders>
          </w:tcPr>
          <w:p w14:paraId="77C602E6"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632FA5">
              <w:rPr>
                <w:rFonts w:cs="Times New Roman"/>
                <w:szCs w:val="24"/>
              </w:rPr>
              <w:t>User activity history is displayed for accountability</w:t>
            </w:r>
          </w:p>
        </w:tc>
      </w:tr>
    </w:tbl>
    <w:p w14:paraId="3F1D8FFC" w14:textId="77777777" w:rsidR="00BF3A1C" w:rsidRDefault="00BF3A1C"/>
    <w:p w14:paraId="6C299136" w14:textId="77777777" w:rsidR="00BF3A1C" w:rsidRDefault="00000000">
      <w:pPr>
        <w:jc w:val="center"/>
        <w:rPr>
          <w:i/>
          <w:sz w:val="20"/>
        </w:rPr>
      </w:pPr>
      <w:r>
        <w:rPr>
          <w:i/>
          <w:sz w:val="20"/>
        </w:rPr>
        <w:t>Table 18 Use Case Summary</w:t>
      </w:r>
    </w:p>
    <w:p w14:paraId="32C54D87" w14:textId="77777777" w:rsidR="00632FA5" w:rsidRDefault="00632FA5">
      <w:pPr>
        <w:jc w:val="center"/>
      </w:pPr>
    </w:p>
    <w:p w14:paraId="11B4AD38" w14:textId="77777777" w:rsidR="00BF3A1C" w:rsidRDefault="00000000">
      <w:pPr>
        <w:pStyle w:val="Heading1"/>
        <w:spacing w:before="240" w:after="120"/>
      </w:pPr>
      <w:bookmarkStart w:id="39" w:name="bm_8_0_Requirements_Traceability_Matri"/>
      <w:r>
        <w:t>8.0 Requirements Traceability Matrix</w:t>
      </w:r>
      <w:bookmarkEnd w:id="39"/>
    </w:p>
    <w:p w14:paraId="5B6606B2" w14:textId="77777777" w:rsidR="00BF3A1C" w:rsidRDefault="00000000">
      <w:pPr>
        <w:spacing w:after="120" w:line="259" w:lineRule="auto"/>
        <w:jc w:val="both"/>
      </w:pPr>
      <w:r>
        <w:t>The traceability matrix links major requirements to the project objectives and expected test evidence. It will guide implementation and validation during the remaining project weeks.</w:t>
      </w:r>
    </w:p>
    <w:tbl>
      <w:tblPr>
        <w:tblStyle w:val="GridTable1Light"/>
        <w:tblW w:w="0" w:type="auto"/>
        <w:tblLook w:val="04A0" w:firstRow="1" w:lastRow="0" w:firstColumn="1" w:lastColumn="0" w:noHBand="0" w:noVBand="1"/>
      </w:tblPr>
      <w:tblGrid>
        <w:gridCol w:w="1408"/>
        <w:gridCol w:w="2747"/>
        <w:gridCol w:w="2931"/>
        <w:gridCol w:w="2931"/>
      </w:tblGrid>
      <w:tr w:rsidR="00BF3A1C" w:rsidRPr="00632FA5" w14:paraId="5B3CD9FD" w14:textId="77777777" w:rsidTr="00F26E24">
        <w:trPr>
          <w:cnfStyle w:val="100000000000" w:firstRow="1" w:lastRow="0" w:firstColumn="0" w:lastColumn="0" w:oddVBand="0" w:evenVBand="0" w:oddHBand="0"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1408" w:type="dxa"/>
            <w:tcBorders>
              <w:top w:val="single" w:sz="4" w:space="0" w:color="auto"/>
              <w:left w:val="single" w:sz="4" w:space="0" w:color="auto"/>
            </w:tcBorders>
            <w:shd w:val="clear" w:color="auto" w:fill="F2F2F2" w:themeFill="background1" w:themeFillShade="F2"/>
          </w:tcPr>
          <w:p w14:paraId="741BD432" w14:textId="77777777" w:rsidR="00BF3A1C" w:rsidRPr="00632FA5" w:rsidRDefault="00000000">
            <w:pPr>
              <w:jc w:val="center"/>
              <w:rPr>
                <w:szCs w:val="36"/>
              </w:rPr>
            </w:pPr>
            <w:r w:rsidRPr="00632FA5">
              <w:rPr>
                <w:szCs w:val="36"/>
              </w:rPr>
              <w:t>Objective</w:t>
            </w:r>
          </w:p>
        </w:tc>
        <w:tc>
          <w:tcPr>
            <w:tcW w:w="2747" w:type="dxa"/>
            <w:tcBorders>
              <w:top w:val="single" w:sz="4" w:space="0" w:color="auto"/>
            </w:tcBorders>
            <w:shd w:val="clear" w:color="auto" w:fill="F2F2F2" w:themeFill="background1" w:themeFillShade="F2"/>
          </w:tcPr>
          <w:p w14:paraId="6AA873D4" w14:textId="77777777" w:rsidR="00BF3A1C" w:rsidRPr="00632FA5" w:rsidRDefault="00000000">
            <w:pPr>
              <w:jc w:val="center"/>
              <w:cnfStyle w:val="100000000000" w:firstRow="1" w:lastRow="0" w:firstColumn="0" w:lastColumn="0" w:oddVBand="0" w:evenVBand="0" w:oddHBand="0" w:evenHBand="0" w:firstRowFirstColumn="0" w:firstRowLastColumn="0" w:lastRowFirstColumn="0" w:lastRowLastColumn="0"/>
              <w:rPr>
                <w:szCs w:val="36"/>
              </w:rPr>
            </w:pPr>
            <w:r w:rsidRPr="00632FA5">
              <w:rPr>
                <w:szCs w:val="36"/>
              </w:rPr>
              <w:t>Objective Summary</w:t>
            </w:r>
          </w:p>
        </w:tc>
        <w:tc>
          <w:tcPr>
            <w:tcW w:w="2931" w:type="dxa"/>
            <w:tcBorders>
              <w:top w:val="single" w:sz="4" w:space="0" w:color="auto"/>
            </w:tcBorders>
            <w:shd w:val="clear" w:color="auto" w:fill="F2F2F2" w:themeFill="background1" w:themeFillShade="F2"/>
          </w:tcPr>
          <w:p w14:paraId="5B707AFC" w14:textId="77777777" w:rsidR="00BF3A1C" w:rsidRPr="00632FA5" w:rsidRDefault="00000000">
            <w:pPr>
              <w:jc w:val="center"/>
              <w:cnfStyle w:val="100000000000" w:firstRow="1" w:lastRow="0" w:firstColumn="0" w:lastColumn="0" w:oddVBand="0" w:evenVBand="0" w:oddHBand="0" w:evenHBand="0" w:firstRowFirstColumn="0" w:firstRowLastColumn="0" w:lastRowFirstColumn="0" w:lastRowLastColumn="0"/>
              <w:rPr>
                <w:szCs w:val="36"/>
              </w:rPr>
            </w:pPr>
            <w:r w:rsidRPr="00632FA5">
              <w:rPr>
                <w:szCs w:val="36"/>
              </w:rPr>
              <w:t>Linked Requirements</w:t>
            </w:r>
          </w:p>
        </w:tc>
        <w:tc>
          <w:tcPr>
            <w:tcW w:w="2931" w:type="dxa"/>
            <w:tcBorders>
              <w:top w:val="single" w:sz="4" w:space="0" w:color="auto"/>
              <w:right w:val="single" w:sz="4" w:space="0" w:color="auto"/>
            </w:tcBorders>
            <w:shd w:val="clear" w:color="auto" w:fill="F2F2F2" w:themeFill="background1" w:themeFillShade="F2"/>
          </w:tcPr>
          <w:p w14:paraId="052AEFC4" w14:textId="77777777" w:rsidR="00BF3A1C" w:rsidRPr="00632FA5" w:rsidRDefault="00000000">
            <w:pPr>
              <w:jc w:val="center"/>
              <w:cnfStyle w:val="100000000000" w:firstRow="1" w:lastRow="0" w:firstColumn="0" w:lastColumn="0" w:oddVBand="0" w:evenVBand="0" w:oddHBand="0" w:evenHBand="0" w:firstRowFirstColumn="0" w:firstRowLastColumn="0" w:lastRowFirstColumn="0" w:lastRowLastColumn="0"/>
              <w:rPr>
                <w:szCs w:val="36"/>
              </w:rPr>
            </w:pPr>
            <w:r w:rsidRPr="00632FA5">
              <w:rPr>
                <w:szCs w:val="36"/>
              </w:rPr>
              <w:t>Test Evidence</w:t>
            </w:r>
          </w:p>
        </w:tc>
      </w:tr>
      <w:tr w:rsidR="00BF3A1C" w:rsidRPr="00632FA5" w14:paraId="395B99B0" w14:textId="77777777" w:rsidTr="00F26E24">
        <w:trPr>
          <w:trHeight w:val="1181"/>
        </w:trPr>
        <w:tc>
          <w:tcPr>
            <w:cnfStyle w:val="001000000000" w:firstRow="0" w:lastRow="0" w:firstColumn="1" w:lastColumn="0" w:oddVBand="0" w:evenVBand="0" w:oddHBand="0" w:evenHBand="0" w:firstRowFirstColumn="0" w:firstRowLastColumn="0" w:lastRowFirstColumn="0" w:lastRowLastColumn="0"/>
            <w:tcW w:w="1408" w:type="dxa"/>
            <w:tcBorders>
              <w:left w:val="single" w:sz="4" w:space="0" w:color="auto"/>
            </w:tcBorders>
          </w:tcPr>
          <w:p w14:paraId="4883AA0F" w14:textId="77777777" w:rsidR="00BF3A1C" w:rsidRPr="00632FA5" w:rsidRDefault="00000000">
            <w:pPr>
              <w:rPr>
                <w:bCs w:val="0"/>
                <w:szCs w:val="36"/>
              </w:rPr>
            </w:pPr>
            <w:r w:rsidRPr="00632FA5">
              <w:rPr>
                <w:bCs w:val="0"/>
                <w:szCs w:val="36"/>
              </w:rPr>
              <w:t>Objective 1</w:t>
            </w:r>
          </w:p>
        </w:tc>
        <w:tc>
          <w:tcPr>
            <w:tcW w:w="2747" w:type="dxa"/>
          </w:tcPr>
          <w:p w14:paraId="7E1FD18B"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Study users, records, reports and business rules</w:t>
            </w:r>
          </w:p>
        </w:tc>
        <w:tc>
          <w:tcPr>
            <w:tcW w:w="2931" w:type="dxa"/>
          </w:tcPr>
          <w:p w14:paraId="25B6C85E"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FR-MST-01 to FR-MST-05, FR-REP-01 to FR-REP-08</w:t>
            </w:r>
          </w:p>
        </w:tc>
        <w:tc>
          <w:tcPr>
            <w:tcW w:w="2931" w:type="dxa"/>
            <w:tcBorders>
              <w:right w:val="single" w:sz="4" w:space="0" w:color="auto"/>
            </w:tcBorders>
          </w:tcPr>
          <w:p w14:paraId="70319630"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Approved SRS and requirements review notes</w:t>
            </w:r>
          </w:p>
        </w:tc>
      </w:tr>
      <w:tr w:rsidR="00BF3A1C" w:rsidRPr="00632FA5" w14:paraId="01E91AFD" w14:textId="77777777" w:rsidTr="00F26E24">
        <w:trPr>
          <w:trHeight w:val="794"/>
        </w:trPr>
        <w:tc>
          <w:tcPr>
            <w:cnfStyle w:val="001000000000" w:firstRow="0" w:lastRow="0" w:firstColumn="1" w:lastColumn="0" w:oddVBand="0" w:evenVBand="0" w:oddHBand="0" w:evenHBand="0" w:firstRowFirstColumn="0" w:firstRowLastColumn="0" w:lastRowFirstColumn="0" w:lastRowLastColumn="0"/>
            <w:tcW w:w="1408" w:type="dxa"/>
            <w:tcBorders>
              <w:left w:val="single" w:sz="4" w:space="0" w:color="auto"/>
            </w:tcBorders>
          </w:tcPr>
          <w:p w14:paraId="0A23BE4C" w14:textId="77777777" w:rsidR="00BF3A1C" w:rsidRPr="00632FA5" w:rsidRDefault="00000000">
            <w:pPr>
              <w:rPr>
                <w:bCs w:val="0"/>
                <w:szCs w:val="36"/>
              </w:rPr>
            </w:pPr>
            <w:r w:rsidRPr="00632FA5">
              <w:rPr>
                <w:bCs w:val="0"/>
                <w:szCs w:val="36"/>
              </w:rPr>
              <w:t>Objective 2</w:t>
            </w:r>
          </w:p>
        </w:tc>
        <w:tc>
          <w:tcPr>
            <w:tcW w:w="2747" w:type="dxa"/>
          </w:tcPr>
          <w:p w14:paraId="1848166B"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Design normalized relational database</w:t>
            </w:r>
          </w:p>
        </w:tc>
        <w:tc>
          <w:tcPr>
            <w:tcW w:w="2931" w:type="dxa"/>
          </w:tcPr>
          <w:p w14:paraId="2090D22D"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Database Requirements 6.1 to 6.3</w:t>
            </w:r>
          </w:p>
        </w:tc>
        <w:tc>
          <w:tcPr>
            <w:tcW w:w="2931" w:type="dxa"/>
            <w:tcBorders>
              <w:right w:val="single" w:sz="4" w:space="0" w:color="auto"/>
            </w:tcBorders>
          </w:tcPr>
          <w:p w14:paraId="6EDBD0E0"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Data dictionary, ERD and normalized schema</w:t>
            </w:r>
          </w:p>
        </w:tc>
      </w:tr>
      <w:tr w:rsidR="00BF3A1C" w:rsidRPr="00632FA5" w14:paraId="1F5B8F22" w14:textId="77777777" w:rsidTr="00F26E24">
        <w:trPr>
          <w:trHeight w:val="1181"/>
        </w:trPr>
        <w:tc>
          <w:tcPr>
            <w:cnfStyle w:val="001000000000" w:firstRow="0" w:lastRow="0" w:firstColumn="1" w:lastColumn="0" w:oddVBand="0" w:evenVBand="0" w:oddHBand="0" w:evenHBand="0" w:firstRowFirstColumn="0" w:firstRowLastColumn="0" w:lastRowFirstColumn="0" w:lastRowLastColumn="0"/>
            <w:tcW w:w="1408" w:type="dxa"/>
            <w:tcBorders>
              <w:left w:val="single" w:sz="4" w:space="0" w:color="auto"/>
            </w:tcBorders>
          </w:tcPr>
          <w:p w14:paraId="66BD07E4" w14:textId="77777777" w:rsidR="00BF3A1C" w:rsidRPr="00632FA5" w:rsidRDefault="00000000">
            <w:pPr>
              <w:rPr>
                <w:bCs w:val="0"/>
                <w:szCs w:val="36"/>
              </w:rPr>
            </w:pPr>
            <w:r w:rsidRPr="00632FA5">
              <w:rPr>
                <w:bCs w:val="0"/>
                <w:szCs w:val="36"/>
              </w:rPr>
              <w:t>Objective 3</w:t>
            </w:r>
          </w:p>
        </w:tc>
        <w:tc>
          <w:tcPr>
            <w:tcW w:w="2747" w:type="dxa"/>
          </w:tcPr>
          <w:p w14:paraId="7CE4A791"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Implement secure authentication and access control</w:t>
            </w:r>
          </w:p>
        </w:tc>
        <w:tc>
          <w:tcPr>
            <w:tcW w:w="2931" w:type="dxa"/>
          </w:tcPr>
          <w:p w14:paraId="6AFD728A"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FR-AUTH-01 to FR-AUTH-08, NFR-SEC-01</w:t>
            </w:r>
          </w:p>
        </w:tc>
        <w:tc>
          <w:tcPr>
            <w:tcW w:w="2931" w:type="dxa"/>
            <w:tcBorders>
              <w:right w:val="single" w:sz="4" w:space="0" w:color="auto"/>
            </w:tcBorders>
          </w:tcPr>
          <w:p w14:paraId="1820048F"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Login tests and role access tests</w:t>
            </w:r>
          </w:p>
        </w:tc>
      </w:tr>
      <w:tr w:rsidR="00BF3A1C" w:rsidRPr="00632FA5" w14:paraId="2269712A" w14:textId="77777777" w:rsidTr="00F26E24">
        <w:trPr>
          <w:trHeight w:val="772"/>
        </w:trPr>
        <w:tc>
          <w:tcPr>
            <w:cnfStyle w:val="001000000000" w:firstRow="0" w:lastRow="0" w:firstColumn="1" w:lastColumn="0" w:oddVBand="0" w:evenVBand="0" w:oddHBand="0" w:evenHBand="0" w:firstRowFirstColumn="0" w:firstRowLastColumn="0" w:lastRowFirstColumn="0" w:lastRowLastColumn="0"/>
            <w:tcW w:w="1408" w:type="dxa"/>
            <w:tcBorders>
              <w:left w:val="single" w:sz="4" w:space="0" w:color="auto"/>
            </w:tcBorders>
          </w:tcPr>
          <w:p w14:paraId="168ED323" w14:textId="77777777" w:rsidR="00BF3A1C" w:rsidRPr="00632FA5" w:rsidRDefault="00000000">
            <w:pPr>
              <w:rPr>
                <w:bCs w:val="0"/>
                <w:szCs w:val="36"/>
              </w:rPr>
            </w:pPr>
            <w:r w:rsidRPr="00632FA5">
              <w:rPr>
                <w:bCs w:val="0"/>
                <w:szCs w:val="36"/>
              </w:rPr>
              <w:t>Objective 4</w:t>
            </w:r>
          </w:p>
        </w:tc>
        <w:tc>
          <w:tcPr>
            <w:tcW w:w="2747" w:type="dxa"/>
          </w:tcPr>
          <w:p w14:paraId="004699A5"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Enable inventory and asset tracking</w:t>
            </w:r>
          </w:p>
        </w:tc>
        <w:tc>
          <w:tcPr>
            <w:tcW w:w="2931" w:type="dxa"/>
          </w:tcPr>
          <w:p w14:paraId="2F80FDB3"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FR-INV-01 to FR-INV-10</w:t>
            </w:r>
          </w:p>
        </w:tc>
        <w:tc>
          <w:tcPr>
            <w:tcW w:w="2931" w:type="dxa"/>
            <w:tcBorders>
              <w:right w:val="single" w:sz="4" w:space="0" w:color="auto"/>
            </w:tcBorders>
          </w:tcPr>
          <w:p w14:paraId="02917CB2"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Item records, asset records and search tests</w:t>
            </w:r>
          </w:p>
        </w:tc>
      </w:tr>
      <w:tr w:rsidR="00BF3A1C" w:rsidRPr="00632FA5" w14:paraId="3024F30E" w14:textId="77777777" w:rsidTr="00F26E24">
        <w:trPr>
          <w:trHeight w:val="794"/>
        </w:trPr>
        <w:tc>
          <w:tcPr>
            <w:cnfStyle w:val="001000000000" w:firstRow="0" w:lastRow="0" w:firstColumn="1" w:lastColumn="0" w:oddVBand="0" w:evenVBand="0" w:oddHBand="0" w:evenHBand="0" w:firstRowFirstColumn="0" w:firstRowLastColumn="0" w:lastRowFirstColumn="0" w:lastRowLastColumn="0"/>
            <w:tcW w:w="1408" w:type="dxa"/>
            <w:tcBorders>
              <w:left w:val="single" w:sz="4" w:space="0" w:color="auto"/>
            </w:tcBorders>
          </w:tcPr>
          <w:p w14:paraId="42270A16" w14:textId="77777777" w:rsidR="00BF3A1C" w:rsidRPr="00632FA5" w:rsidRDefault="00000000">
            <w:pPr>
              <w:rPr>
                <w:bCs w:val="0"/>
                <w:szCs w:val="36"/>
              </w:rPr>
            </w:pPr>
            <w:r w:rsidRPr="00632FA5">
              <w:rPr>
                <w:bCs w:val="0"/>
                <w:szCs w:val="36"/>
              </w:rPr>
              <w:t>Objective 5</w:t>
            </w:r>
          </w:p>
        </w:tc>
        <w:tc>
          <w:tcPr>
            <w:tcW w:w="2747" w:type="dxa"/>
          </w:tcPr>
          <w:p w14:paraId="6EBAD6D0"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Support stock movement and low stock alerts</w:t>
            </w:r>
          </w:p>
        </w:tc>
        <w:tc>
          <w:tcPr>
            <w:tcW w:w="2931" w:type="dxa"/>
          </w:tcPr>
          <w:p w14:paraId="10CFEE30"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FR-STK-01 to FR-STK-10</w:t>
            </w:r>
          </w:p>
        </w:tc>
        <w:tc>
          <w:tcPr>
            <w:tcW w:w="2931" w:type="dxa"/>
            <w:tcBorders>
              <w:right w:val="single" w:sz="4" w:space="0" w:color="auto"/>
            </w:tcBorders>
          </w:tcPr>
          <w:p w14:paraId="13F16E66"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Stock transaction tests and balance verification</w:t>
            </w:r>
          </w:p>
        </w:tc>
      </w:tr>
      <w:tr w:rsidR="00BF3A1C" w:rsidRPr="00632FA5" w14:paraId="6CE83141" w14:textId="77777777" w:rsidTr="00F26E24">
        <w:trPr>
          <w:trHeight w:val="772"/>
        </w:trPr>
        <w:tc>
          <w:tcPr>
            <w:cnfStyle w:val="001000000000" w:firstRow="0" w:lastRow="0" w:firstColumn="1" w:lastColumn="0" w:oddVBand="0" w:evenVBand="0" w:oddHBand="0" w:evenHBand="0" w:firstRowFirstColumn="0" w:firstRowLastColumn="0" w:lastRowFirstColumn="0" w:lastRowLastColumn="0"/>
            <w:tcW w:w="1408" w:type="dxa"/>
            <w:tcBorders>
              <w:left w:val="single" w:sz="4" w:space="0" w:color="auto"/>
            </w:tcBorders>
          </w:tcPr>
          <w:p w14:paraId="148D3C2D" w14:textId="77777777" w:rsidR="00BF3A1C" w:rsidRPr="00632FA5" w:rsidRDefault="00000000">
            <w:pPr>
              <w:rPr>
                <w:bCs w:val="0"/>
                <w:szCs w:val="36"/>
              </w:rPr>
            </w:pPr>
            <w:r w:rsidRPr="00632FA5">
              <w:rPr>
                <w:bCs w:val="0"/>
                <w:szCs w:val="36"/>
              </w:rPr>
              <w:t>Objective 6</w:t>
            </w:r>
          </w:p>
        </w:tc>
        <w:tc>
          <w:tcPr>
            <w:tcW w:w="2747" w:type="dxa"/>
          </w:tcPr>
          <w:p w14:paraId="094A46E5"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Provide supplier management</w:t>
            </w:r>
          </w:p>
        </w:tc>
        <w:tc>
          <w:tcPr>
            <w:tcW w:w="2931" w:type="dxa"/>
          </w:tcPr>
          <w:p w14:paraId="018E69AE"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FR-SUP-01 to FR-SUP-05</w:t>
            </w:r>
          </w:p>
        </w:tc>
        <w:tc>
          <w:tcPr>
            <w:tcW w:w="2931" w:type="dxa"/>
            <w:tcBorders>
              <w:right w:val="single" w:sz="4" w:space="0" w:color="auto"/>
            </w:tcBorders>
          </w:tcPr>
          <w:p w14:paraId="4F78EB50"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Supplier records and transaction history tests</w:t>
            </w:r>
          </w:p>
        </w:tc>
      </w:tr>
      <w:tr w:rsidR="00BF3A1C" w:rsidRPr="00632FA5" w14:paraId="72965351" w14:textId="77777777" w:rsidTr="00F26E24">
        <w:trPr>
          <w:trHeight w:val="772"/>
        </w:trPr>
        <w:tc>
          <w:tcPr>
            <w:cnfStyle w:val="001000000000" w:firstRow="0" w:lastRow="0" w:firstColumn="1" w:lastColumn="0" w:oddVBand="0" w:evenVBand="0" w:oddHBand="0" w:evenHBand="0" w:firstRowFirstColumn="0" w:firstRowLastColumn="0" w:lastRowFirstColumn="0" w:lastRowLastColumn="0"/>
            <w:tcW w:w="1408" w:type="dxa"/>
            <w:tcBorders>
              <w:left w:val="single" w:sz="4" w:space="0" w:color="auto"/>
            </w:tcBorders>
          </w:tcPr>
          <w:p w14:paraId="22B68413" w14:textId="77777777" w:rsidR="00BF3A1C" w:rsidRPr="00632FA5" w:rsidRDefault="00000000">
            <w:pPr>
              <w:rPr>
                <w:bCs w:val="0"/>
                <w:szCs w:val="36"/>
              </w:rPr>
            </w:pPr>
            <w:r w:rsidRPr="00632FA5">
              <w:rPr>
                <w:bCs w:val="0"/>
                <w:szCs w:val="36"/>
              </w:rPr>
              <w:t>Objective 7</w:t>
            </w:r>
          </w:p>
        </w:tc>
        <w:tc>
          <w:tcPr>
            <w:tcW w:w="2747" w:type="dxa"/>
          </w:tcPr>
          <w:p w14:paraId="4EF59150"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Generate dashboard and reports</w:t>
            </w:r>
          </w:p>
        </w:tc>
        <w:tc>
          <w:tcPr>
            <w:tcW w:w="2931" w:type="dxa"/>
          </w:tcPr>
          <w:p w14:paraId="3DD47DAF"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FR-REP-01 to FR-REP-08</w:t>
            </w:r>
          </w:p>
        </w:tc>
        <w:tc>
          <w:tcPr>
            <w:tcW w:w="2931" w:type="dxa"/>
            <w:tcBorders>
              <w:right w:val="single" w:sz="4" w:space="0" w:color="auto"/>
            </w:tcBorders>
          </w:tcPr>
          <w:p w14:paraId="1BE67154"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Dashboard screenshot and sample reports</w:t>
            </w:r>
          </w:p>
        </w:tc>
      </w:tr>
      <w:tr w:rsidR="00BF3A1C" w:rsidRPr="00632FA5" w14:paraId="20CA87F2" w14:textId="77777777" w:rsidTr="00F26E24">
        <w:trPr>
          <w:trHeight w:val="1181"/>
        </w:trPr>
        <w:tc>
          <w:tcPr>
            <w:cnfStyle w:val="001000000000" w:firstRow="0" w:lastRow="0" w:firstColumn="1" w:lastColumn="0" w:oddVBand="0" w:evenVBand="0" w:oddHBand="0" w:evenHBand="0" w:firstRowFirstColumn="0" w:firstRowLastColumn="0" w:lastRowFirstColumn="0" w:lastRowLastColumn="0"/>
            <w:tcW w:w="1408" w:type="dxa"/>
            <w:tcBorders>
              <w:left w:val="single" w:sz="4" w:space="0" w:color="auto"/>
              <w:bottom w:val="single" w:sz="4" w:space="0" w:color="auto"/>
            </w:tcBorders>
          </w:tcPr>
          <w:p w14:paraId="0C074649" w14:textId="77777777" w:rsidR="00BF3A1C" w:rsidRPr="00632FA5" w:rsidRDefault="00000000">
            <w:pPr>
              <w:rPr>
                <w:bCs w:val="0"/>
                <w:szCs w:val="36"/>
              </w:rPr>
            </w:pPr>
            <w:r w:rsidRPr="00632FA5">
              <w:rPr>
                <w:bCs w:val="0"/>
                <w:szCs w:val="36"/>
              </w:rPr>
              <w:t>Objective 8</w:t>
            </w:r>
          </w:p>
        </w:tc>
        <w:tc>
          <w:tcPr>
            <w:tcW w:w="2747" w:type="dxa"/>
            <w:tcBorders>
              <w:bottom w:val="single" w:sz="4" w:space="0" w:color="auto"/>
            </w:tcBorders>
          </w:tcPr>
          <w:p w14:paraId="0E201BBD"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Enforce validation, password protection, sessions and audit logs</w:t>
            </w:r>
          </w:p>
        </w:tc>
        <w:tc>
          <w:tcPr>
            <w:tcW w:w="2931" w:type="dxa"/>
            <w:tcBorders>
              <w:bottom w:val="single" w:sz="4" w:space="0" w:color="auto"/>
            </w:tcBorders>
          </w:tcPr>
          <w:p w14:paraId="00D4E480"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FR-SEC-01 to FR-SEC-08, NFR-DAT-01</w:t>
            </w:r>
          </w:p>
        </w:tc>
        <w:tc>
          <w:tcPr>
            <w:tcW w:w="2931" w:type="dxa"/>
            <w:tcBorders>
              <w:bottom w:val="single" w:sz="4" w:space="0" w:color="auto"/>
              <w:right w:val="single" w:sz="4" w:space="0" w:color="auto"/>
            </w:tcBorders>
          </w:tcPr>
          <w:p w14:paraId="024EB6E1" w14:textId="77777777" w:rsidR="00BF3A1C" w:rsidRPr="00632FA5" w:rsidRDefault="00000000">
            <w:pPr>
              <w:cnfStyle w:val="000000000000" w:firstRow="0" w:lastRow="0" w:firstColumn="0" w:lastColumn="0" w:oddVBand="0" w:evenVBand="0" w:oddHBand="0" w:evenHBand="0" w:firstRowFirstColumn="0" w:firstRowLastColumn="0" w:lastRowFirstColumn="0" w:lastRowLastColumn="0"/>
              <w:rPr>
                <w:szCs w:val="36"/>
              </w:rPr>
            </w:pPr>
            <w:r w:rsidRPr="00632FA5">
              <w:rPr>
                <w:szCs w:val="36"/>
              </w:rPr>
              <w:t>Security test notes and audit log entries</w:t>
            </w:r>
          </w:p>
        </w:tc>
      </w:tr>
    </w:tbl>
    <w:p w14:paraId="14CE025A" w14:textId="77777777" w:rsidR="00BF3A1C" w:rsidRDefault="00BF3A1C"/>
    <w:p w14:paraId="2F72F7E5" w14:textId="58EA64E3" w:rsidR="00F26E24" w:rsidRPr="00F26E24" w:rsidRDefault="00000000" w:rsidP="00F26E24">
      <w:pPr>
        <w:jc w:val="center"/>
        <w:rPr>
          <w:i/>
          <w:sz w:val="20"/>
        </w:rPr>
      </w:pPr>
      <w:r>
        <w:rPr>
          <w:i/>
          <w:sz w:val="20"/>
        </w:rPr>
        <w:t>Table 19 Requirements Traceability Matrix</w:t>
      </w:r>
    </w:p>
    <w:p w14:paraId="455E9426" w14:textId="77777777" w:rsidR="00BF3A1C" w:rsidRDefault="00000000">
      <w:pPr>
        <w:pStyle w:val="Heading1"/>
        <w:spacing w:before="240" w:after="120"/>
      </w:pPr>
      <w:bookmarkStart w:id="40" w:name="bm_9_0_Acceptance_Criteria"/>
      <w:r>
        <w:lastRenderedPageBreak/>
        <w:t>9.0 Acceptance Criteria</w:t>
      </w:r>
      <w:bookmarkEnd w:id="40"/>
    </w:p>
    <w:p w14:paraId="586642FB" w14:textId="77777777" w:rsidR="00BF3A1C" w:rsidRDefault="00000000">
      <w:pPr>
        <w:spacing w:after="120" w:line="259" w:lineRule="auto"/>
        <w:jc w:val="both"/>
      </w:pPr>
      <w:r>
        <w:t>The system shall be considered acceptable for the internship prototype when the main database and web application functions can be demonstrated using realistic test data and the results match the requirements defined in this document.</w:t>
      </w:r>
    </w:p>
    <w:tbl>
      <w:tblPr>
        <w:tblStyle w:val="GridTable1Light"/>
        <w:tblW w:w="9889" w:type="dxa"/>
        <w:tblLook w:val="04A0" w:firstRow="1" w:lastRow="0" w:firstColumn="1" w:lastColumn="0" w:noHBand="0" w:noVBand="1"/>
      </w:tblPr>
      <w:tblGrid>
        <w:gridCol w:w="2821"/>
        <w:gridCol w:w="7068"/>
      </w:tblGrid>
      <w:tr w:rsidR="00BF3A1C" w:rsidRPr="00F26E24" w14:paraId="3203BF8E" w14:textId="77777777" w:rsidTr="00F26E24">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2821" w:type="dxa"/>
            <w:tcBorders>
              <w:top w:val="single" w:sz="4" w:space="0" w:color="auto"/>
              <w:left w:val="single" w:sz="4" w:space="0" w:color="auto"/>
            </w:tcBorders>
            <w:shd w:val="clear" w:color="auto" w:fill="F2F2F2" w:themeFill="background1" w:themeFillShade="F2"/>
          </w:tcPr>
          <w:p w14:paraId="66247478" w14:textId="77777777" w:rsidR="00BF3A1C" w:rsidRPr="00F26E24" w:rsidRDefault="00000000">
            <w:pPr>
              <w:jc w:val="center"/>
              <w:rPr>
                <w:szCs w:val="32"/>
              </w:rPr>
            </w:pPr>
            <w:r w:rsidRPr="00F26E24">
              <w:rPr>
                <w:szCs w:val="32"/>
              </w:rPr>
              <w:t>Area</w:t>
            </w:r>
          </w:p>
        </w:tc>
        <w:tc>
          <w:tcPr>
            <w:tcW w:w="7068" w:type="dxa"/>
            <w:tcBorders>
              <w:top w:val="single" w:sz="4" w:space="0" w:color="auto"/>
              <w:right w:val="single" w:sz="4" w:space="0" w:color="auto"/>
            </w:tcBorders>
            <w:shd w:val="clear" w:color="auto" w:fill="F2F2F2" w:themeFill="background1" w:themeFillShade="F2"/>
          </w:tcPr>
          <w:p w14:paraId="1F94FEE8" w14:textId="77777777" w:rsidR="00BF3A1C" w:rsidRPr="00F26E24" w:rsidRDefault="00000000">
            <w:pPr>
              <w:jc w:val="center"/>
              <w:cnfStyle w:val="100000000000" w:firstRow="1" w:lastRow="0" w:firstColumn="0" w:lastColumn="0" w:oddVBand="0" w:evenVBand="0" w:oddHBand="0" w:evenHBand="0" w:firstRowFirstColumn="0" w:firstRowLastColumn="0" w:lastRowFirstColumn="0" w:lastRowLastColumn="0"/>
              <w:rPr>
                <w:szCs w:val="32"/>
              </w:rPr>
            </w:pPr>
            <w:r w:rsidRPr="00F26E24">
              <w:rPr>
                <w:szCs w:val="32"/>
              </w:rPr>
              <w:t>Acceptance Criterion</w:t>
            </w:r>
          </w:p>
        </w:tc>
      </w:tr>
      <w:tr w:rsidR="00BF3A1C" w:rsidRPr="00F26E24" w14:paraId="0A8D0542" w14:textId="77777777" w:rsidTr="00F26E24">
        <w:trPr>
          <w:trHeight w:val="919"/>
        </w:trPr>
        <w:tc>
          <w:tcPr>
            <w:cnfStyle w:val="001000000000" w:firstRow="0" w:lastRow="0" w:firstColumn="1" w:lastColumn="0" w:oddVBand="0" w:evenVBand="0" w:oddHBand="0" w:evenHBand="0" w:firstRowFirstColumn="0" w:firstRowLastColumn="0" w:lastRowFirstColumn="0" w:lastRowLastColumn="0"/>
            <w:tcW w:w="2821" w:type="dxa"/>
            <w:tcBorders>
              <w:left w:val="single" w:sz="4" w:space="0" w:color="auto"/>
            </w:tcBorders>
          </w:tcPr>
          <w:p w14:paraId="54D88A0B" w14:textId="77777777" w:rsidR="00BF3A1C" w:rsidRPr="00F26E24" w:rsidRDefault="00000000" w:rsidP="00F26E24">
            <w:pPr>
              <w:jc w:val="center"/>
              <w:rPr>
                <w:bCs w:val="0"/>
                <w:szCs w:val="32"/>
              </w:rPr>
            </w:pPr>
            <w:r w:rsidRPr="00F26E24">
              <w:rPr>
                <w:bCs w:val="0"/>
                <w:szCs w:val="32"/>
              </w:rPr>
              <w:t>Authentication</w:t>
            </w:r>
          </w:p>
        </w:tc>
        <w:tc>
          <w:tcPr>
            <w:tcW w:w="7068" w:type="dxa"/>
            <w:tcBorders>
              <w:right w:val="single" w:sz="4" w:space="0" w:color="auto"/>
            </w:tcBorders>
          </w:tcPr>
          <w:p w14:paraId="1234B193" w14:textId="77777777" w:rsidR="00BF3A1C" w:rsidRPr="00F26E24" w:rsidRDefault="00000000">
            <w:pPr>
              <w:cnfStyle w:val="000000000000" w:firstRow="0" w:lastRow="0" w:firstColumn="0" w:lastColumn="0" w:oddVBand="0" w:evenVBand="0" w:oddHBand="0" w:evenHBand="0" w:firstRowFirstColumn="0" w:firstRowLastColumn="0" w:lastRowFirstColumn="0" w:lastRowLastColumn="0"/>
              <w:rPr>
                <w:szCs w:val="32"/>
              </w:rPr>
            </w:pPr>
            <w:r w:rsidRPr="00F26E24">
              <w:rPr>
                <w:szCs w:val="32"/>
              </w:rPr>
              <w:t>At least one Administrator, one Store Manager and one Staff User can log in and access only permitted functions</w:t>
            </w:r>
          </w:p>
        </w:tc>
      </w:tr>
      <w:tr w:rsidR="00BF3A1C" w:rsidRPr="00F26E24" w14:paraId="501A33E6" w14:textId="77777777" w:rsidTr="00F26E24">
        <w:trPr>
          <w:trHeight w:val="894"/>
        </w:trPr>
        <w:tc>
          <w:tcPr>
            <w:cnfStyle w:val="001000000000" w:firstRow="0" w:lastRow="0" w:firstColumn="1" w:lastColumn="0" w:oddVBand="0" w:evenVBand="0" w:oddHBand="0" w:evenHBand="0" w:firstRowFirstColumn="0" w:firstRowLastColumn="0" w:lastRowFirstColumn="0" w:lastRowLastColumn="0"/>
            <w:tcW w:w="2821" w:type="dxa"/>
            <w:tcBorders>
              <w:left w:val="single" w:sz="4" w:space="0" w:color="auto"/>
            </w:tcBorders>
          </w:tcPr>
          <w:p w14:paraId="5F0F78EF" w14:textId="77777777" w:rsidR="00BF3A1C" w:rsidRPr="00F26E24" w:rsidRDefault="00000000" w:rsidP="00F26E24">
            <w:pPr>
              <w:jc w:val="center"/>
              <w:rPr>
                <w:bCs w:val="0"/>
                <w:szCs w:val="32"/>
              </w:rPr>
            </w:pPr>
            <w:r w:rsidRPr="00F26E24">
              <w:rPr>
                <w:bCs w:val="0"/>
                <w:szCs w:val="32"/>
              </w:rPr>
              <w:t>Inventory Registration</w:t>
            </w:r>
          </w:p>
        </w:tc>
        <w:tc>
          <w:tcPr>
            <w:tcW w:w="7068" w:type="dxa"/>
            <w:tcBorders>
              <w:right w:val="single" w:sz="4" w:space="0" w:color="auto"/>
            </w:tcBorders>
          </w:tcPr>
          <w:p w14:paraId="6F9F5F5C" w14:textId="77777777" w:rsidR="00BF3A1C" w:rsidRPr="00F26E24" w:rsidRDefault="00000000">
            <w:pPr>
              <w:cnfStyle w:val="000000000000" w:firstRow="0" w:lastRow="0" w:firstColumn="0" w:lastColumn="0" w:oddVBand="0" w:evenVBand="0" w:oddHBand="0" w:evenHBand="0" w:firstRowFirstColumn="0" w:firstRowLastColumn="0" w:lastRowFirstColumn="0" w:lastRowLastColumn="0"/>
              <w:rPr>
                <w:szCs w:val="32"/>
              </w:rPr>
            </w:pPr>
            <w:r w:rsidRPr="00F26E24">
              <w:rPr>
                <w:szCs w:val="32"/>
              </w:rPr>
              <w:t>Items and asset instances can be created, edited, searched and viewed</w:t>
            </w:r>
          </w:p>
        </w:tc>
      </w:tr>
      <w:tr w:rsidR="00BF3A1C" w:rsidRPr="00F26E24" w14:paraId="4854C1B4" w14:textId="77777777" w:rsidTr="00F26E24">
        <w:trPr>
          <w:trHeight w:val="919"/>
        </w:trPr>
        <w:tc>
          <w:tcPr>
            <w:cnfStyle w:val="001000000000" w:firstRow="0" w:lastRow="0" w:firstColumn="1" w:lastColumn="0" w:oddVBand="0" w:evenVBand="0" w:oddHBand="0" w:evenHBand="0" w:firstRowFirstColumn="0" w:firstRowLastColumn="0" w:lastRowFirstColumn="0" w:lastRowLastColumn="0"/>
            <w:tcW w:w="2821" w:type="dxa"/>
            <w:tcBorders>
              <w:left w:val="single" w:sz="4" w:space="0" w:color="auto"/>
            </w:tcBorders>
          </w:tcPr>
          <w:p w14:paraId="1845D28D" w14:textId="77777777" w:rsidR="00BF3A1C" w:rsidRPr="00F26E24" w:rsidRDefault="00000000" w:rsidP="00F26E24">
            <w:pPr>
              <w:jc w:val="center"/>
              <w:rPr>
                <w:bCs w:val="0"/>
                <w:szCs w:val="32"/>
              </w:rPr>
            </w:pPr>
            <w:r w:rsidRPr="00F26E24">
              <w:rPr>
                <w:bCs w:val="0"/>
                <w:szCs w:val="32"/>
              </w:rPr>
              <w:t>Stock Transactions</w:t>
            </w:r>
          </w:p>
        </w:tc>
        <w:tc>
          <w:tcPr>
            <w:tcW w:w="7068" w:type="dxa"/>
            <w:tcBorders>
              <w:right w:val="single" w:sz="4" w:space="0" w:color="auto"/>
            </w:tcBorders>
          </w:tcPr>
          <w:p w14:paraId="49AB3673" w14:textId="77777777" w:rsidR="00BF3A1C" w:rsidRPr="00F26E24" w:rsidRDefault="00000000">
            <w:pPr>
              <w:cnfStyle w:val="000000000000" w:firstRow="0" w:lastRow="0" w:firstColumn="0" w:lastColumn="0" w:oddVBand="0" w:evenVBand="0" w:oddHBand="0" w:evenHBand="0" w:firstRowFirstColumn="0" w:firstRowLastColumn="0" w:lastRowFirstColumn="0" w:lastRowLastColumn="0"/>
              <w:rPr>
                <w:szCs w:val="32"/>
              </w:rPr>
            </w:pPr>
            <w:r w:rsidRPr="00F26E24">
              <w:rPr>
                <w:szCs w:val="32"/>
              </w:rPr>
              <w:t>Stock in, stock out, transfer and return actions update balances correctly</w:t>
            </w:r>
          </w:p>
        </w:tc>
      </w:tr>
      <w:tr w:rsidR="00BF3A1C" w:rsidRPr="00F26E24" w14:paraId="4B6D13E1" w14:textId="77777777" w:rsidTr="00F26E24">
        <w:trPr>
          <w:trHeight w:val="894"/>
        </w:trPr>
        <w:tc>
          <w:tcPr>
            <w:cnfStyle w:val="001000000000" w:firstRow="0" w:lastRow="0" w:firstColumn="1" w:lastColumn="0" w:oddVBand="0" w:evenVBand="0" w:oddHBand="0" w:evenHBand="0" w:firstRowFirstColumn="0" w:firstRowLastColumn="0" w:lastRowFirstColumn="0" w:lastRowLastColumn="0"/>
            <w:tcW w:w="2821" w:type="dxa"/>
            <w:tcBorders>
              <w:left w:val="single" w:sz="4" w:space="0" w:color="auto"/>
            </w:tcBorders>
          </w:tcPr>
          <w:p w14:paraId="7697EDC1" w14:textId="77777777" w:rsidR="00BF3A1C" w:rsidRPr="00F26E24" w:rsidRDefault="00000000" w:rsidP="00F26E24">
            <w:pPr>
              <w:jc w:val="center"/>
              <w:rPr>
                <w:bCs w:val="0"/>
                <w:szCs w:val="32"/>
              </w:rPr>
            </w:pPr>
            <w:r w:rsidRPr="00F26E24">
              <w:rPr>
                <w:bCs w:val="0"/>
                <w:szCs w:val="32"/>
              </w:rPr>
              <w:t>Low Stock Alerts</w:t>
            </w:r>
          </w:p>
        </w:tc>
        <w:tc>
          <w:tcPr>
            <w:tcW w:w="7068" w:type="dxa"/>
            <w:tcBorders>
              <w:right w:val="single" w:sz="4" w:space="0" w:color="auto"/>
            </w:tcBorders>
          </w:tcPr>
          <w:p w14:paraId="3D88FD60" w14:textId="77777777" w:rsidR="00BF3A1C" w:rsidRPr="00F26E24" w:rsidRDefault="00000000">
            <w:pPr>
              <w:cnfStyle w:val="000000000000" w:firstRow="0" w:lastRow="0" w:firstColumn="0" w:lastColumn="0" w:oddVBand="0" w:evenVBand="0" w:oddHBand="0" w:evenHBand="0" w:firstRowFirstColumn="0" w:firstRowLastColumn="0" w:lastRowFirstColumn="0" w:lastRowLastColumn="0"/>
              <w:rPr>
                <w:szCs w:val="32"/>
              </w:rPr>
            </w:pPr>
            <w:r w:rsidRPr="00F26E24">
              <w:rPr>
                <w:szCs w:val="32"/>
              </w:rPr>
              <w:t>Items below reorder level appear in the low stock list or dashboard</w:t>
            </w:r>
          </w:p>
        </w:tc>
      </w:tr>
      <w:tr w:rsidR="00BF3A1C" w:rsidRPr="00F26E24" w14:paraId="2DA85FEB" w14:textId="77777777" w:rsidTr="00F26E24">
        <w:trPr>
          <w:trHeight w:val="919"/>
        </w:trPr>
        <w:tc>
          <w:tcPr>
            <w:cnfStyle w:val="001000000000" w:firstRow="0" w:lastRow="0" w:firstColumn="1" w:lastColumn="0" w:oddVBand="0" w:evenVBand="0" w:oddHBand="0" w:evenHBand="0" w:firstRowFirstColumn="0" w:firstRowLastColumn="0" w:lastRowFirstColumn="0" w:lastRowLastColumn="0"/>
            <w:tcW w:w="2821" w:type="dxa"/>
            <w:tcBorders>
              <w:left w:val="single" w:sz="4" w:space="0" w:color="auto"/>
            </w:tcBorders>
          </w:tcPr>
          <w:p w14:paraId="32A08DEF" w14:textId="77777777" w:rsidR="00BF3A1C" w:rsidRPr="00F26E24" w:rsidRDefault="00000000" w:rsidP="00F26E24">
            <w:pPr>
              <w:jc w:val="center"/>
              <w:rPr>
                <w:bCs w:val="0"/>
                <w:szCs w:val="32"/>
              </w:rPr>
            </w:pPr>
            <w:r w:rsidRPr="00F26E24">
              <w:rPr>
                <w:bCs w:val="0"/>
                <w:szCs w:val="32"/>
              </w:rPr>
              <w:t>Supplier Management</w:t>
            </w:r>
          </w:p>
        </w:tc>
        <w:tc>
          <w:tcPr>
            <w:tcW w:w="7068" w:type="dxa"/>
            <w:tcBorders>
              <w:right w:val="single" w:sz="4" w:space="0" w:color="auto"/>
            </w:tcBorders>
          </w:tcPr>
          <w:p w14:paraId="5471D294" w14:textId="77777777" w:rsidR="00BF3A1C" w:rsidRPr="00F26E24" w:rsidRDefault="00000000">
            <w:pPr>
              <w:cnfStyle w:val="000000000000" w:firstRow="0" w:lastRow="0" w:firstColumn="0" w:lastColumn="0" w:oddVBand="0" w:evenVBand="0" w:oddHBand="0" w:evenHBand="0" w:firstRowFirstColumn="0" w:firstRowLastColumn="0" w:lastRowFirstColumn="0" w:lastRowLastColumn="0"/>
              <w:rPr>
                <w:szCs w:val="32"/>
              </w:rPr>
            </w:pPr>
            <w:r w:rsidRPr="00F26E24">
              <w:rPr>
                <w:szCs w:val="32"/>
              </w:rPr>
              <w:t>Supplier records can be created and linked to stock received transactions</w:t>
            </w:r>
          </w:p>
        </w:tc>
      </w:tr>
      <w:tr w:rsidR="00BF3A1C" w:rsidRPr="00F26E24" w14:paraId="36E8C25B" w14:textId="77777777" w:rsidTr="00F26E24">
        <w:trPr>
          <w:trHeight w:val="632"/>
        </w:trPr>
        <w:tc>
          <w:tcPr>
            <w:cnfStyle w:val="001000000000" w:firstRow="0" w:lastRow="0" w:firstColumn="1" w:lastColumn="0" w:oddVBand="0" w:evenVBand="0" w:oddHBand="0" w:evenHBand="0" w:firstRowFirstColumn="0" w:firstRowLastColumn="0" w:lastRowFirstColumn="0" w:lastRowLastColumn="0"/>
            <w:tcW w:w="2821" w:type="dxa"/>
            <w:tcBorders>
              <w:left w:val="single" w:sz="4" w:space="0" w:color="auto"/>
            </w:tcBorders>
          </w:tcPr>
          <w:p w14:paraId="2F748048" w14:textId="77777777" w:rsidR="00BF3A1C" w:rsidRPr="00F26E24" w:rsidRDefault="00000000" w:rsidP="00F26E24">
            <w:pPr>
              <w:jc w:val="center"/>
              <w:rPr>
                <w:bCs w:val="0"/>
                <w:szCs w:val="32"/>
              </w:rPr>
            </w:pPr>
            <w:r w:rsidRPr="00F26E24">
              <w:rPr>
                <w:bCs w:val="0"/>
                <w:szCs w:val="32"/>
              </w:rPr>
              <w:t>Reports</w:t>
            </w:r>
          </w:p>
        </w:tc>
        <w:tc>
          <w:tcPr>
            <w:tcW w:w="7068" w:type="dxa"/>
            <w:tcBorders>
              <w:right w:val="single" w:sz="4" w:space="0" w:color="auto"/>
            </w:tcBorders>
          </w:tcPr>
          <w:p w14:paraId="236A0FB1" w14:textId="77777777" w:rsidR="00BF3A1C" w:rsidRPr="00F26E24" w:rsidRDefault="00000000">
            <w:pPr>
              <w:cnfStyle w:val="000000000000" w:firstRow="0" w:lastRow="0" w:firstColumn="0" w:lastColumn="0" w:oddVBand="0" w:evenVBand="0" w:oddHBand="0" w:evenHBand="0" w:firstRowFirstColumn="0" w:firstRowLastColumn="0" w:lastRowFirstColumn="0" w:lastRowLastColumn="0"/>
              <w:rPr>
                <w:szCs w:val="32"/>
              </w:rPr>
            </w:pPr>
            <w:r w:rsidRPr="00F26E24">
              <w:rPr>
                <w:szCs w:val="32"/>
              </w:rPr>
              <w:t>Dashboard and report filters show useful inventory summaries</w:t>
            </w:r>
          </w:p>
        </w:tc>
      </w:tr>
      <w:tr w:rsidR="00BF3A1C" w:rsidRPr="00F26E24" w14:paraId="21934DE3" w14:textId="77777777" w:rsidTr="00F26E24">
        <w:trPr>
          <w:trHeight w:val="692"/>
        </w:trPr>
        <w:tc>
          <w:tcPr>
            <w:cnfStyle w:val="001000000000" w:firstRow="0" w:lastRow="0" w:firstColumn="1" w:lastColumn="0" w:oddVBand="0" w:evenVBand="0" w:oddHBand="0" w:evenHBand="0" w:firstRowFirstColumn="0" w:firstRowLastColumn="0" w:lastRowFirstColumn="0" w:lastRowLastColumn="0"/>
            <w:tcW w:w="2821" w:type="dxa"/>
            <w:tcBorders>
              <w:left w:val="single" w:sz="4" w:space="0" w:color="auto"/>
            </w:tcBorders>
          </w:tcPr>
          <w:p w14:paraId="1A74FAB9" w14:textId="77777777" w:rsidR="00BF3A1C" w:rsidRPr="00F26E24" w:rsidRDefault="00000000" w:rsidP="00F26E24">
            <w:pPr>
              <w:jc w:val="center"/>
              <w:rPr>
                <w:bCs w:val="0"/>
                <w:szCs w:val="32"/>
              </w:rPr>
            </w:pPr>
            <w:r w:rsidRPr="00F26E24">
              <w:rPr>
                <w:bCs w:val="0"/>
                <w:szCs w:val="32"/>
              </w:rPr>
              <w:t>Audit Trail</w:t>
            </w:r>
          </w:p>
        </w:tc>
        <w:tc>
          <w:tcPr>
            <w:tcW w:w="7068" w:type="dxa"/>
            <w:tcBorders>
              <w:right w:val="single" w:sz="4" w:space="0" w:color="auto"/>
            </w:tcBorders>
          </w:tcPr>
          <w:p w14:paraId="14C340A2" w14:textId="77777777" w:rsidR="00BF3A1C" w:rsidRPr="00F26E24" w:rsidRDefault="00000000">
            <w:pPr>
              <w:cnfStyle w:val="000000000000" w:firstRow="0" w:lastRow="0" w:firstColumn="0" w:lastColumn="0" w:oddVBand="0" w:evenVBand="0" w:oddHBand="0" w:evenHBand="0" w:firstRowFirstColumn="0" w:firstRowLastColumn="0" w:lastRowFirstColumn="0" w:lastRowLastColumn="0"/>
              <w:rPr>
                <w:szCs w:val="32"/>
              </w:rPr>
            </w:pPr>
            <w:r w:rsidRPr="00F26E24">
              <w:rPr>
                <w:szCs w:val="32"/>
              </w:rPr>
              <w:t>Important user actions are captured in the audit log</w:t>
            </w:r>
          </w:p>
        </w:tc>
      </w:tr>
      <w:tr w:rsidR="00BF3A1C" w:rsidRPr="00F26E24" w14:paraId="63A8C429" w14:textId="77777777" w:rsidTr="00F26E24">
        <w:trPr>
          <w:trHeight w:val="894"/>
        </w:trPr>
        <w:tc>
          <w:tcPr>
            <w:cnfStyle w:val="001000000000" w:firstRow="0" w:lastRow="0" w:firstColumn="1" w:lastColumn="0" w:oddVBand="0" w:evenVBand="0" w:oddHBand="0" w:evenHBand="0" w:firstRowFirstColumn="0" w:firstRowLastColumn="0" w:lastRowFirstColumn="0" w:lastRowLastColumn="0"/>
            <w:tcW w:w="2821" w:type="dxa"/>
            <w:tcBorders>
              <w:left w:val="single" w:sz="4" w:space="0" w:color="auto"/>
            </w:tcBorders>
          </w:tcPr>
          <w:p w14:paraId="2B1FB86F" w14:textId="77777777" w:rsidR="00BF3A1C" w:rsidRPr="00F26E24" w:rsidRDefault="00000000" w:rsidP="00F26E24">
            <w:pPr>
              <w:jc w:val="center"/>
              <w:rPr>
                <w:bCs w:val="0"/>
                <w:szCs w:val="32"/>
              </w:rPr>
            </w:pPr>
            <w:r w:rsidRPr="00F26E24">
              <w:rPr>
                <w:bCs w:val="0"/>
                <w:szCs w:val="32"/>
              </w:rPr>
              <w:t>Database Integrity</w:t>
            </w:r>
          </w:p>
        </w:tc>
        <w:tc>
          <w:tcPr>
            <w:tcW w:w="7068" w:type="dxa"/>
            <w:tcBorders>
              <w:right w:val="single" w:sz="4" w:space="0" w:color="auto"/>
            </w:tcBorders>
          </w:tcPr>
          <w:p w14:paraId="7AF35249" w14:textId="77777777" w:rsidR="00BF3A1C" w:rsidRPr="00F26E24" w:rsidRDefault="00000000">
            <w:pPr>
              <w:cnfStyle w:val="000000000000" w:firstRow="0" w:lastRow="0" w:firstColumn="0" w:lastColumn="0" w:oddVBand="0" w:evenVBand="0" w:oddHBand="0" w:evenHBand="0" w:firstRowFirstColumn="0" w:firstRowLastColumn="0" w:lastRowFirstColumn="0" w:lastRowLastColumn="0"/>
              <w:rPr>
                <w:szCs w:val="32"/>
              </w:rPr>
            </w:pPr>
            <w:r w:rsidRPr="00F26E24">
              <w:rPr>
                <w:szCs w:val="32"/>
              </w:rPr>
              <w:t>Primary key and foreign key relationships prevent inconsistent records</w:t>
            </w:r>
          </w:p>
        </w:tc>
      </w:tr>
      <w:tr w:rsidR="00BF3A1C" w:rsidRPr="00F26E24" w14:paraId="3AAA4CA7" w14:textId="77777777" w:rsidTr="00F26E24">
        <w:trPr>
          <w:trHeight w:val="919"/>
        </w:trPr>
        <w:tc>
          <w:tcPr>
            <w:cnfStyle w:val="001000000000" w:firstRow="0" w:lastRow="0" w:firstColumn="1" w:lastColumn="0" w:oddVBand="0" w:evenVBand="0" w:oddHBand="0" w:evenHBand="0" w:firstRowFirstColumn="0" w:firstRowLastColumn="0" w:lastRowFirstColumn="0" w:lastRowLastColumn="0"/>
            <w:tcW w:w="2821" w:type="dxa"/>
            <w:tcBorders>
              <w:left w:val="single" w:sz="4" w:space="0" w:color="auto"/>
            </w:tcBorders>
          </w:tcPr>
          <w:p w14:paraId="5C7A4CA8" w14:textId="77777777" w:rsidR="00BF3A1C" w:rsidRPr="00F26E24" w:rsidRDefault="00000000" w:rsidP="00F26E24">
            <w:pPr>
              <w:jc w:val="center"/>
              <w:rPr>
                <w:bCs w:val="0"/>
                <w:szCs w:val="32"/>
              </w:rPr>
            </w:pPr>
            <w:r w:rsidRPr="00F26E24">
              <w:rPr>
                <w:bCs w:val="0"/>
                <w:szCs w:val="32"/>
              </w:rPr>
              <w:t>Documentation</w:t>
            </w:r>
          </w:p>
        </w:tc>
        <w:tc>
          <w:tcPr>
            <w:tcW w:w="7068" w:type="dxa"/>
            <w:tcBorders>
              <w:right w:val="single" w:sz="4" w:space="0" w:color="auto"/>
            </w:tcBorders>
          </w:tcPr>
          <w:p w14:paraId="5ADBBB38" w14:textId="77777777" w:rsidR="00BF3A1C" w:rsidRPr="00F26E24" w:rsidRDefault="00000000">
            <w:pPr>
              <w:cnfStyle w:val="000000000000" w:firstRow="0" w:lastRow="0" w:firstColumn="0" w:lastColumn="0" w:oddVBand="0" w:evenVBand="0" w:oddHBand="0" w:evenHBand="0" w:firstRowFirstColumn="0" w:firstRowLastColumn="0" w:lastRowFirstColumn="0" w:lastRowLastColumn="0"/>
              <w:rPr>
                <w:szCs w:val="32"/>
              </w:rPr>
            </w:pPr>
            <w:r w:rsidRPr="00F26E24">
              <w:rPr>
                <w:szCs w:val="32"/>
              </w:rPr>
              <w:t>SRS, data dictionary, ERD, UML diagrams, user manual and final report are prepared</w:t>
            </w:r>
          </w:p>
        </w:tc>
      </w:tr>
      <w:tr w:rsidR="00BF3A1C" w:rsidRPr="00F26E24" w14:paraId="49BD6AAE" w14:textId="77777777" w:rsidTr="00F26E24">
        <w:trPr>
          <w:trHeight w:val="894"/>
        </w:trPr>
        <w:tc>
          <w:tcPr>
            <w:cnfStyle w:val="001000000000" w:firstRow="0" w:lastRow="0" w:firstColumn="1" w:lastColumn="0" w:oddVBand="0" w:evenVBand="0" w:oddHBand="0" w:evenHBand="0" w:firstRowFirstColumn="0" w:firstRowLastColumn="0" w:lastRowFirstColumn="0" w:lastRowLastColumn="0"/>
            <w:tcW w:w="2821" w:type="dxa"/>
            <w:tcBorders>
              <w:left w:val="single" w:sz="4" w:space="0" w:color="auto"/>
              <w:bottom w:val="single" w:sz="4" w:space="0" w:color="auto"/>
            </w:tcBorders>
          </w:tcPr>
          <w:p w14:paraId="324B7F6E" w14:textId="77777777" w:rsidR="00BF3A1C" w:rsidRPr="00F26E24" w:rsidRDefault="00000000" w:rsidP="00F26E24">
            <w:pPr>
              <w:jc w:val="center"/>
              <w:rPr>
                <w:bCs w:val="0"/>
                <w:szCs w:val="32"/>
              </w:rPr>
            </w:pPr>
            <w:r w:rsidRPr="00F26E24">
              <w:rPr>
                <w:bCs w:val="0"/>
                <w:szCs w:val="32"/>
              </w:rPr>
              <w:t>Presentation</w:t>
            </w:r>
          </w:p>
        </w:tc>
        <w:tc>
          <w:tcPr>
            <w:tcW w:w="7068" w:type="dxa"/>
            <w:tcBorders>
              <w:bottom w:val="single" w:sz="4" w:space="0" w:color="auto"/>
              <w:right w:val="single" w:sz="4" w:space="0" w:color="auto"/>
            </w:tcBorders>
          </w:tcPr>
          <w:p w14:paraId="156473DC" w14:textId="77777777" w:rsidR="00BF3A1C" w:rsidRPr="00F26E24" w:rsidRDefault="00000000">
            <w:pPr>
              <w:cnfStyle w:val="000000000000" w:firstRow="0" w:lastRow="0" w:firstColumn="0" w:lastColumn="0" w:oddVBand="0" w:evenVBand="0" w:oddHBand="0" w:evenHBand="0" w:firstRowFirstColumn="0" w:firstRowLastColumn="0" w:lastRowFirstColumn="0" w:lastRowLastColumn="0"/>
              <w:rPr>
                <w:szCs w:val="32"/>
              </w:rPr>
            </w:pPr>
            <w:r w:rsidRPr="00F26E24">
              <w:rPr>
                <w:szCs w:val="32"/>
              </w:rPr>
              <w:t>The team can demonstrate the system and explain its database design decisions</w:t>
            </w:r>
          </w:p>
        </w:tc>
      </w:tr>
    </w:tbl>
    <w:p w14:paraId="02B2720D" w14:textId="77777777" w:rsidR="00BF3A1C" w:rsidRDefault="00BF3A1C"/>
    <w:p w14:paraId="12CE1239" w14:textId="77777777" w:rsidR="00BF3A1C" w:rsidRDefault="00000000">
      <w:pPr>
        <w:jc w:val="center"/>
        <w:rPr>
          <w:i/>
          <w:sz w:val="20"/>
        </w:rPr>
      </w:pPr>
      <w:r>
        <w:rPr>
          <w:i/>
          <w:sz w:val="20"/>
        </w:rPr>
        <w:t>Table 20 Acceptance Criteria Summary</w:t>
      </w:r>
    </w:p>
    <w:p w14:paraId="30EE4C78" w14:textId="77777777" w:rsidR="00F26E24" w:rsidRDefault="00F26E24">
      <w:pPr>
        <w:jc w:val="center"/>
        <w:rPr>
          <w:i/>
          <w:sz w:val="20"/>
        </w:rPr>
      </w:pPr>
    </w:p>
    <w:p w14:paraId="1247AD7D" w14:textId="77777777" w:rsidR="00F26E24" w:rsidRDefault="00F26E24">
      <w:pPr>
        <w:jc w:val="center"/>
        <w:rPr>
          <w:i/>
          <w:sz w:val="20"/>
        </w:rPr>
      </w:pPr>
    </w:p>
    <w:p w14:paraId="5F0BF6D2" w14:textId="77777777" w:rsidR="00F26E24" w:rsidRDefault="00F26E24">
      <w:pPr>
        <w:jc w:val="center"/>
        <w:rPr>
          <w:i/>
          <w:sz w:val="20"/>
        </w:rPr>
      </w:pPr>
    </w:p>
    <w:p w14:paraId="3E059AC4" w14:textId="77777777" w:rsidR="00F26E24" w:rsidRDefault="00F26E24">
      <w:pPr>
        <w:jc w:val="center"/>
      </w:pPr>
    </w:p>
    <w:p w14:paraId="069DE2B7" w14:textId="77777777" w:rsidR="00BF3A1C" w:rsidRDefault="00000000">
      <w:pPr>
        <w:pStyle w:val="Heading1"/>
        <w:spacing w:before="240" w:after="120"/>
      </w:pPr>
      <w:bookmarkStart w:id="41" w:name="bm_10_0_Appendices"/>
      <w:r>
        <w:lastRenderedPageBreak/>
        <w:t>10.0 Appendices</w:t>
      </w:r>
      <w:bookmarkEnd w:id="41"/>
    </w:p>
    <w:p w14:paraId="720F2DF7" w14:textId="77777777" w:rsidR="00BF3A1C" w:rsidRDefault="00000000">
      <w:pPr>
        <w:pStyle w:val="Heading2"/>
        <w:spacing w:before="160" w:after="120"/>
      </w:pPr>
      <w:bookmarkStart w:id="42" w:name="bm_10_1_Sample_Inventory_Reports_Expec"/>
      <w:r>
        <w:t>10.1 Sample Inventory Reports Expected</w:t>
      </w:r>
      <w:bookmarkEnd w:id="42"/>
    </w:p>
    <w:p w14:paraId="4B63525E" w14:textId="77777777" w:rsidR="00BF3A1C" w:rsidRDefault="00000000">
      <w:pPr>
        <w:pStyle w:val="ListBullet"/>
        <w:spacing w:after="40"/>
      </w:pPr>
      <w:r>
        <w:t>All computers in Mechatronics with brand, specification, serial number, year of purchase, batch and current condition.</w:t>
      </w:r>
    </w:p>
    <w:p w14:paraId="3C5BC0E2" w14:textId="77777777" w:rsidR="00BF3A1C" w:rsidRDefault="00000000">
      <w:pPr>
        <w:pStyle w:val="ListBullet"/>
        <w:spacing w:after="40"/>
      </w:pPr>
      <w:r>
        <w:t>All faulty ICT equipment grouped by department and campus.</w:t>
      </w:r>
    </w:p>
    <w:p w14:paraId="270364B0" w14:textId="77777777" w:rsidR="00BF3A1C" w:rsidRDefault="00000000">
      <w:pPr>
        <w:pStyle w:val="ListBullet"/>
        <w:spacing w:after="40"/>
      </w:pPr>
      <w:r>
        <w:t>Low stock consumables by category and location.</w:t>
      </w:r>
    </w:p>
    <w:p w14:paraId="483A6B76" w14:textId="77777777" w:rsidR="00BF3A1C" w:rsidRDefault="00000000">
      <w:pPr>
        <w:pStyle w:val="ListBullet"/>
        <w:spacing w:after="40"/>
      </w:pPr>
      <w:r>
        <w:t>Monthly stock received and stock issued report.</w:t>
      </w:r>
    </w:p>
    <w:p w14:paraId="04395833" w14:textId="77777777" w:rsidR="00BF3A1C" w:rsidRDefault="00000000">
      <w:pPr>
        <w:pStyle w:val="ListBullet"/>
        <w:spacing w:after="40"/>
      </w:pPr>
      <w:r>
        <w:t>Supplier transaction history by date range.</w:t>
      </w:r>
    </w:p>
    <w:p w14:paraId="26F95733" w14:textId="77777777" w:rsidR="00BF3A1C" w:rsidRDefault="00000000">
      <w:pPr>
        <w:pStyle w:val="ListBullet"/>
        <w:spacing w:after="40"/>
      </w:pPr>
      <w:r>
        <w:t>Asset movement history showing transfers between departments or locations.</w:t>
      </w:r>
    </w:p>
    <w:p w14:paraId="4692FB9F" w14:textId="77777777" w:rsidR="00BF3A1C" w:rsidRDefault="00000000">
      <w:pPr>
        <w:pStyle w:val="Heading2"/>
        <w:spacing w:before="160" w:after="120"/>
      </w:pPr>
      <w:bookmarkStart w:id="43" w:name="bm_10_2_Next_Design_Documents"/>
      <w:r>
        <w:t>10.2 Next Design Documents</w:t>
      </w:r>
      <w:bookmarkEnd w:id="43"/>
    </w:p>
    <w:p w14:paraId="0FCBD02A" w14:textId="77777777" w:rsidR="00BF3A1C" w:rsidRDefault="00000000">
      <w:pPr>
        <w:spacing w:after="120" w:line="259" w:lineRule="auto"/>
        <w:jc w:val="both"/>
      </w:pPr>
      <w:r>
        <w:t>After approval of this SRS, the next deliverable shall be the Database Design document. That document shall contain the data dictionary, conceptual ERD, logical ERD, normalization evidence and the first set of Microsoft Visio diagrams. The SRS therefore acts as the official bridge between the proposal and database design.</w:t>
      </w:r>
    </w:p>
    <w:p w14:paraId="18FDA717" w14:textId="77777777" w:rsidR="00BF3A1C" w:rsidRDefault="00000000">
      <w:pPr>
        <w:pStyle w:val="Heading1"/>
        <w:spacing w:before="240" w:after="120"/>
      </w:pPr>
      <w:bookmarkStart w:id="44" w:name="bm_11_0_References"/>
      <w:r>
        <w:t>11.0 References</w:t>
      </w:r>
      <w:bookmarkEnd w:id="44"/>
    </w:p>
    <w:p w14:paraId="55FFC9F0" w14:textId="77777777" w:rsidR="00BF3A1C" w:rsidRDefault="00000000">
      <w:pPr>
        <w:spacing w:after="120"/>
        <w:ind w:left="360" w:hanging="360"/>
        <w:jc w:val="both"/>
      </w:pPr>
      <w:r>
        <w:rPr>
          <w:sz w:val="22"/>
        </w:rPr>
        <w:t>[1] ICT Team, UIRI Namanve, "Internship Project Question: Design and Development of an Inventory Management System for Uganda Industrial Research Institute (UIRI)," Uganda Industrial Research Institute, Namanve, Uganda, Project Brief, 2026.</w:t>
      </w:r>
    </w:p>
    <w:p w14:paraId="50F2D8F3" w14:textId="77777777" w:rsidR="00BF3A1C" w:rsidRDefault="00000000">
      <w:pPr>
        <w:spacing w:after="120"/>
        <w:ind w:left="360" w:hanging="360"/>
        <w:jc w:val="both"/>
      </w:pPr>
      <w:r>
        <w:rPr>
          <w:sz w:val="22"/>
        </w:rPr>
        <w:t>[2] K. P. Kato, K. Tracy and A. D. Kamate, "System Proposal: Design and Development of a Web Based Inventory Management System for Uganda Industrial Research Institute," Makerere University ICT Internship Project, 2026.</w:t>
      </w:r>
    </w:p>
    <w:p w14:paraId="0F79B72D" w14:textId="77777777" w:rsidR="00BF3A1C" w:rsidRDefault="00000000">
      <w:pPr>
        <w:spacing w:after="120"/>
        <w:ind w:left="360" w:hanging="360"/>
        <w:jc w:val="both"/>
      </w:pPr>
      <w:r>
        <w:rPr>
          <w:sz w:val="22"/>
        </w:rPr>
        <w:t>[3] Uganda Industrial Research Institute, "Uganda Industrial Research Institute: Home," UIRI Official Website. Accessed: Jun. 28, 2026. [Online]. Available: https://uiri.go.ug/</w:t>
      </w:r>
    </w:p>
    <w:p w14:paraId="4B74E51B" w14:textId="77777777" w:rsidR="00BF3A1C" w:rsidRDefault="00000000">
      <w:pPr>
        <w:spacing w:after="120"/>
        <w:ind w:left="360" w:hanging="360"/>
        <w:jc w:val="both"/>
      </w:pPr>
      <w:r>
        <w:rPr>
          <w:sz w:val="22"/>
        </w:rPr>
        <w:t>[4] Ministry of Trade, Industry and Cooperatives, "Uganda Industrial Research Institute," Government of Uganda. Accessed: Jun. 28, 2026. [Online]. Available: https://www.mtic.go.ug/uganda-industrial-research-institute/</w:t>
      </w:r>
    </w:p>
    <w:p w14:paraId="5E8619A5" w14:textId="77777777" w:rsidR="00BF3A1C" w:rsidRDefault="00000000">
      <w:pPr>
        <w:spacing w:after="120"/>
        <w:ind w:left="360" w:hanging="360"/>
        <w:jc w:val="both"/>
      </w:pPr>
      <w:r>
        <w:rPr>
          <w:sz w:val="22"/>
        </w:rPr>
        <w:t>[5] T. M. Connolly and C. E. Begg, Database Systems: A Practical Approach to Design, Implementation, and Management, 4th ed. Harlow, England: Pearson Education, 2005.</w:t>
      </w:r>
    </w:p>
    <w:p w14:paraId="5992AACD" w14:textId="77777777" w:rsidR="00BF3A1C" w:rsidRDefault="00000000">
      <w:pPr>
        <w:spacing w:after="120"/>
        <w:ind w:left="360" w:hanging="360"/>
        <w:jc w:val="both"/>
      </w:pPr>
      <w:r>
        <w:rPr>
          <w:sz w:val="22"/>
        </w:rPr>
        <w:t>[6] IEEE Computer Society, "IEEE Recommended Practice for Software Requirements Specifications," IEEE Std 830-1998, 1998.</w:t>
      </w:r>
    </w:p>
    <w:sectPr w:rsidR="00BF3A1C" w:rsidSect="00034616">
      <w:headerReference w:type="default" r:id="rId9"/>
      <w:footerReference w:type="default" r:id="rId10"/>
      <w:pgSz w:w="12240" w:h="15840"/>
      <w:pgMar w:top="1195" w:right="1080" w:bottom="1195" w:left="126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FADC3" w14:textId="77777777" w:rsidR="008933D7" w:rsidRDefault="008933D7">
      <w:pPr>
        <w:spacing w:after="0" w:line="240" w:lineRule="auto"/>
      </w:pPr>
      <w:r>
        <w:separator/>
      </w:r>
    </w:p>
  </w:endnote>
  <w:endnote w:type="continuationSeparator" w:id="0">
    <w:p w14:paraId="67BF6F81" w14:textId="77777777" w:rsidR="008933D7" w:rsidRDefault="00893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841F9" w14:textId="77777777" w:rsidR="00BF3A1C" w:rsidRDefault="00000000">
    <w:pPr>
      <w:pStyle w:val="Footer"/>
      <w:jc w:val="right"/>
    </w:pPr>
    <w:r>
      <w:rPr>
        <w:color w:val="C8DCE6"/>
        <w:sz w:val="18"/>
      </w:rPr>
      <w:t>© Uganda Industrial Research Institute - Software Requirements Specification | Confidential</w:t>
    </w:r>
    <w:r>
      <w:t xml:space="preserve">   </w:t>
    </w:r>
    <w:r>
      <w:rPr>
        <w:sz w:val="18"/>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DC149E" w14:textId="77777777" w:rsidR="008933D7" w:rsidRDefault="008933D7">
      <w:pPr>
        <w:spacing w:after="0" w:line="240" w:lineRule="auto"/>
      </w:pPr>
      <w:r>
        <w:separator/>
      </w:r>
    </w:p>
  </w:footnote>
  <w:footnote w:type="continuationSeparator" w:id="0">
    <w:p w14:paraId="5A2741EF" w14:textId="77777777" w:rsidR="008933D7" w:rsidRDefault="008933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7A8F6" w14:textId="77777777" w:rsidR="00BF3A1C" w:rsidRDefault="00000000">
    <w:pPr>
      <w:pStyle w:val="Header"/>
      <w:jc w:val="center"/>
    </w:pPr>
    <w:r>
      <w:rPr>
        <w:color w:val="C8DCE6"/>
        <w:sz w:val="18"/>
      </w:rPr>
      <w:t>UIRI Inventory Management System SRS Keith Paul Kato | 24/U/26593/EVE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5910270">
    <w:abstractNumId w:val="8"/>
  </w:num>
  <w:num w:numId="2" w16cid:durableId="139276006">
    <w:abstractNumId w:val="6"/>
  </w:num>
  <w:num w:numId="3" w16cid:durableId="1031801661">
    <w:abstractNumId w:val="5"/>
  </w:num>
  <w:num w:numId="4" w16cid:durableId="800996278">
    <w:abstractNumId w:val="4"/>
  </w:num>
  <w:num w:numId="5" w16cid:durableId="1311132972">
    <w:abstractNumId w:val="7"/>
  </w:num>
  <w:num w:numId="6" w16cid:durableId="83456098">
    <w:abstractNumId w:val="3"/>
  </w:num>
  <w:num w:numId="7" w16cid:durableId="2121147356">
    <w:abstractNumId w:val="2"/>
  </w:num>
  <w:num w:numId="8" w16cid:durableId="1581257349">
    <w:abstractNumId w:val="1"/>
  </w:num>
  <w:num w:numId="9" w16cid:durableId="1539853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5FD"/>
    <w:rsid w:val="00034616"/>
    <w:rsid w:val="0006063C"/>
    <w:rsid w:val="0007357E"/>
    <w:rsid w:val="0015074B"/>
    <w:rsid w:val="00287A69"/>
    <w:rsid w:val="0029639D"/>
    <w:rsid w:val="00326F90"/>
    <w:rsid w:val="00382776"/>
    <w:rsid w:val="00632FA5"/>
    <w:rsid w:val="00811014"/>
    <w:rsid w:val="008933D7"/>
    <w:rsid w:val="008F54C7"/>
    <w:rsid w:val="00AA1D8D"/>
    <w:rsid w:val="00B47730"/>
    <w:rsid w:val="00BF3A1C"/>
    <w:rsid w:val="00CB0664"/>
    <w:rsid w:val="00DC66DA"/>
    <w:rsid w:val="00E83EBC"/>
    <w:rsid w:val="00F26E24"/>
    <w:rsid w:val="00F55D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EF8D23"/>
  <w14:defaultImageDpi w14:val="300"/>
  <w15:docId w15:val="{12A05E4D-B7F6-4526-9ED5-B4A0EE32B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5">
    <w:name w:val="Grid Table 1 Light Accent 5"/>
    <w:basedOn w:val="TableNormal"/>
    <w:uiPriority w:val="46"/>
    <w:rsid w:val="0007357E"/>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99"/>
    <w:rsid w:val="0007357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19</Pages>
  <Words>4479</Words>
  <Characters>25533</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Keith Paul KATO</cp:lastModifiedBy>
  <cp:revision>4</cp:revision>
  <dcterms:created xsi:type="dcterms:W3CDTF">2013-12-23T23:15:00Z</dcterms:created>
  <dcterms:modified xsi:type="dcterms:W3CDTF">2026-06-28T17:56:00Z</dcterms:modified>
  <cp:category/>
</cp:coreProperties>
</file>