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07132" w14:textId="77777777" w:rsidR="00281533" w:rsidRDefault="00000000">
      <w:pPr>
        <w:jc w:val="center"/>
      </w:pPr>
      <w:r>
        <w:rPr>
          <w:noProof/>
        </w:rPr>
        <w:drawing>
          <wp:inline distT="0" distB="0" distL="0" distR="0" wp14:anchorId="4B32E144" wp14:editId="79F8D16E">
            <wp:extent cx="1051560" cy="8696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ri_logo.png"/>
                    <pic:cNvPicPr/>
                  </pic:nvPicPr>
                  <pic:blipFill>
                    <a:blip r:embed="rId8"/>
                    <a:stretch>
                      <a:fillRect/>
                    </a:stretch>
                  </pic:blipFill>
                  <pic:spPr>
                    <a:xfrm>
                      <a:off x="0" y="0"/>
                      <a:ext cx="1051560" cy="869644"/>
                    </a:xfrm>
                    <a:prstGeom prst="rect">
                      <a:avLst/>
                    </a:prstGeom>
                  </pic:spPr>
                </pic:pic>
              </a:graphicData>
            </a:graphic>
          </wp:inline>
        </w:drawing>
      </w:r>
    </w:p>
    <w:p w14:paraId="77736B25" w14:textId="77777777" w:rsidR="00281533" w:rsidRDefault="00000000">
      <w:pPr>
        <w:jc w:val="center"/>
      </w:pPr>
      <w:r>
        <w:rPr>
          <w:b/>
          <w:sz w:val="34"/>
        </w:rPr>
        <w:t>UGANDA INDUSTRIAL RESEARCH INSTITUTE</w:t>
      </w:r>
    </w:p>
    <w:p w14:paraId="21E25E6F" w14:textId="77777777" w:rsidR="00281533" w:rsidRDefault="00000000">
      <w:pPr>
        <w:jc w:val="center"/>
      </w:pPr>
      <w:r>
        <w:t>Namanve Industrial and Business Park, Mukono District, Uganda</w:t>
      </w:r>
    </w:p>
    <w:p w14:paraId="044D82B3" w14:textId="77777777" w:rsidR="00281533" w:rsidRDefault="00281533"/>
    <w:p w14:paraId="2C9BAD3F" w14:textId="77777777" w:rsidR="00281533" w:rsidRDefault="00000000">
      <w:pPr>
        <w:jc w:val="center"/>
      </w:pPr>
      <w:r>
        <w:rPr>
          <w:b/>
          <w:sz w:val="30"/>
        </w:rPr>
        <w:t>SYSTEM DESIGN DIAGRAMS</w:t>
      </w:r>
    </w:p>
    <w:p w14:paraId="6B5227C5" w14:textId="77777777" w:rsidR="00281533" w:rsidRDefault="00000000">
      <w:pPr>
        <w:jc w:val="center"/>
      </w:pPr>
      <w:r>
        <w:rPr>
          <w:b/>
          <w:sz w:val="24"/>
        </w:rPr>
        <w:t>FOR THE DESIGN AND DEVELOPMENT OF A WEB BASED</w:t>
      </w:r>
    </w:p>
    <w:p w14:paraId="49CCA142" w14:textId="77777777" w:rsidR="00281533" w:rsidRDefault="00000000">
      <w:pPr>
        <w:jc w:val="center"/>
      </w:pPr>
      <w:r>
        <w:rPr>
          <w:b/>
          <w:sz w:val="24"/>
        </w:rPr>
        <w:t>INVENTORY MANAGEMENT SYSTEM</w:t>
      </w:r>
    </w:p>
    <w:p w14:paraId="4A534202" w14:textId="77777777" w:rsidR="00281533" w:rsidRDefault="00000000">
      <w:pPr>
        <w:jc w:val="center"/>
      </w:pPr>
      <w:r>
        <w:rPr>
          <w:b/>
          <w:sz w:val="24"/>
        </w:rPr>
        <w:t>FOR UGANDA INDUSTRIAL RESEARCH INSTITUTE (UIRI)</w:t>
      </w:r>
    </w:p>
    <w:p w14:paraId="7718292E" w14:textId="77777777" w:rsidR="00281533" w:rsidRDefault="00000000">
      <w:pPr>
        <w:jc w:val="center"/>
      </w:pPr>
      <w:r>
        <w:rPr>
          <w:b/>
          <w:sz w:val="24"/>
        </w:rPr>
        <w:t>NAKAWA AND NAMANVE CAMPUSES</w:t>
      </w:r>
    </w:p>
    <w:tbl>
      <w:tblPr>
        <w:tblStyle w:val="TableGrid"/>
        <w:tblW w:w="0" w:type="auto"/>
        <w:jc w:val="center"/>
        <w:tblLook w:val="04A0" w:firstRow="1" w:lastRow="0" w:firstColumn="1" w:lastColumn="0" w:noHBand="0" w:noVBand="1"/>
      </w:tblPr>
      <w:tblGrid>
        <w:gridCol w:w="4032"/>
        <w:gridCol w:w="3312"/>
        <w:gridCol w:w="7632"/>
      </w:tblGrid>
      <w:tr w:rsidR="00281533" w14:paraId="6B4B4545" w14:textId="77777777">
        <w:trPr>
          <w:jc w:val="center"/>
        </w:trPr>
        <w:tc>
          <w:tcPr>
            <w:tcW w:w="4032" w:type="dxa"/>
            <w:shd w:val="clear" w:color="auto" w:fill="D9D9D9"/>
            <w:vAlign w:val="center"/>
          </w:tcPr>
          <w:p w14:paraId="74F0BD79" w14:textId="77777777" w:rsidR="00281533" w:rsidRDefault="00000000">
            <w:r>
              <w:rPr>
                <w:b/>
                <w:sz w:val="18"/>
              </w:rPr>
              <w:t>Name</w:t>
            </w:r>
          </w:p>
        </w:tc>
        <w:tc>
          <w:tcPr>
            <w:tcW w:w="3312" w:type="dxa"/>
            <w:shd w:val="clear" w:color="auto" w:fill="D9D9D9"/>
            <w:vAlign w:val="center"/>
          </w:tcPr>
          <w:p w14:paraId="52A1BD39" w14:textId="77777777" w:rsidR="00281533" w:rsidRDefault="00000000">
            <w:r>
              <w:rPr>
                <w:b/>
                <w:sz w:val="18"/>
              </w:rPr>
              <w:t>Registration Number</w:t>
            </w:r>
          </w:p>
        </w:tc>
        <w:tc>
          <w:tcPr>
            <w:tcW w:w="7200" w:type="dxa"/>
            <w:shd w:val="clear" w:color="auto" w:fill="D9D9D9"/>
            <w:vAlign w:val="center"/>
          </w:tcPr>
          <w:p w14:paraId="21E50DB3" w14:textId="77777777" w:rsidR="00281533" w:rsidRDefault="00000000">
            <w:r>
              <w:rPr>
                <w:b/>
                <w:sz w:val="18"/>
              </w:rPr>
              <w:t>Project Responsibility</w:t>
            </w:r>
          </w:p>
        </w:tc>
      </w:tr>
      <w:tr w:rsidR="00281533" w14:paraId="34973F52" w14:textId="77777777">
        <w:trPr>
          <w:jc w:val="center"/>
        </w:trPr>
        <w:tc>
          <w:tcPr>
            <w:tcW w:w="4032" w:type="dxa"/>
            <w:vAlign w:val="center"/>
          </w:tcPr>
          <w:p w14:paraId="41AD5F94" w14:textId="77777777" w:rsidR="00281533" w:rsidRDefault="00000000">
            <w:r>
              <w:rPr>
                <w:sz w:val="18"/>
              </w:rPr>
              <w:t>Keith Paul Kato</w:t>
            </w:r>
          </w:p>
        </w:tc>
        <w:tc>
          <w:tcPr>
            <w:tcW w:w="3312" w:type="dxa"/>
            <w:vAlign w:val="center"/>
          </w:tcPr>
          <w:p w14:paraId="33387FD1" w14:textId="77777777" w:rsidR="00281533" w:rsidRDefault="00000000">
            <w:r>
              <w:rPr>
                <w:sz w:val="18"/>
              </w:rPr>
              <w:t>24/U/26593/EVE</w:t>
            </w:r>
          </w:p>
        </w:tc>
        <w:tc>
          <w:tcPr>
            <w:tcW w:w="7200" w:type="dxa"/>
            <w:vAlign w:val="center"/>
          </w:tcPr>
          <w:p w14:paraId="198C409B" w14:textId="77777777" w:rsidR="00281533" w:rsidRDefault="00000000">
            <w:r>
              <w:rPr>
                <w:sz w:val="18"/>
              </w:rPr>
              <w:t>Lead Reporter and Database Design</w:t>
            </w:r>
          </w:p>
        </w:tc>
      </w:tr>
      <w:tr w:rsidR="00281533" w14:paraId="67D16B23" w14:textId="77777777">
        <w:trPr>
          <w:jc w:val="center"/>
        </w:trPr>
        <w:tc>
          <w:tcPr>
            <w:tcW w:w="4032" w:type="dxa"/>
            <w:vAlign w:val="center"/>
          </w:tcPr>
          <w:p w14:paraId="2964EB6E" w14:textId="77777777" w:rsidR="00281533" w:rsidRDefault="00000000">
            <w:r>
              <w:rPr>
                <w:sz w:val="18"/>
              </w:rPr>
              <w:t>Komukama Tracy</w:t>
            </w:r>
          </w:p>
        </w:tc>
        <w:tc>
          <w:tcPr>
            <w:tcW w:w="3312" w:type="dxa"/>
            <w:vAlign w:val="center"/>
          </w:tcPr>
          <w:p w14:paraId="1FA8AF1C" w14:textId="77777777" w:rsidR="00281533" w:rsidRDefault="00000000">
            <w:r>
              <w:rPr>
                <w:sz w:val="18"/>
              </w:rPr>
              <w:t>24/U/06151/EXT</w:t>
            </w:r>
          </w:p>
        </w:tc>
        <w:tc>
          <w:tcPr>
            <w:tcW w:w="7200" w:type="dxa"/>
            <w:vAlign w:val="center"/>
          </w:tcPr>
          <w:p w14:paraId="255277FA" w14:textId="77777777" w:rsidR="00281533" w:rsidRDefault="00000000">
            <w:r>
              <w:rPr>
                <w:sz w:val="18"/>
              </w:rPr>
              <w:t>Requirements and Documentation</w:t>
            </w:r>
          </w:p>
        </w:tc>
      </w:tr>
      <w:tr w:rsidR="00281533" w14:paraId="168B3487" w14:textId="77777777">
        <w:trPr>
          <w:jc w:val="center"/>
        </w:trPr>
        <w:tc>
          <w:tcPr>
            <w:tcW w:w="4032" w:type="dxa"/>
            <w:vAlign w:val="center"/>
          </w:tcPr>
          <w:p w14:paraId="68081C31" w14:textId="77777777" w:rsidR="00281533" w:rsidRDefault="00000000">
            <w:r>
              <w:rPr>
                <w:sz w:val="18"/>
              </w:rPr>
              <w:t>Atuhiire Deo Kamate</w:t>
            </w:r>
          </w:p>
        </w:tc>
        <w:tc>
          <w:tcPr>
            <w:tcW w:w="3312" w:type="dxa"/>
            <w:vAlign w:val="center"/>
          </w:tcPr>
          <w:p w14:paraId="1A2E7505" w14:textId="77777777" w:rsidR="00281533" w:rsidRDefault="00000000">
            <w:r>
              <w:rPr>
                <w:sz w:val="18"/>
              </w:rPr>
              <w:t>24/U/14365/PS</w:t>
            </w:r>
          </w:p>
        </w:tc>
        <w:tc>
          <w:tcPr>
            <w:tcW w:w="7200" w:type="dxa"/>
            <w:vAlign w:val="center"/>
          </w:tcPr>
          <w:p w14:paraId="034C05E8" w14:textId="77777777" w:rsidR="00281533" w:rsidRDefault="00000000">
            <w:r>
              <w:rPr>
                <w:sz w:val="18"/>
              </w:rPr>
              <w:t>System Analysis and Testing</w:t>
            </w:r>
          </w:p>
        </w:tc>
      </w:tr>
      <w:tr w:rsidR="00281533" w14:paraId="30991917" w14:textId="77777777">
        <w:trPr>
          <w:jc w:val="center"/>
        </w:trPr>
        <w:tc>
          <w:tcPr>
            <w:tcW w:w="3456" w:type="dxa"/>
            <w:vAlign w:val="center"/>
          </w:tcPr>
          <w:p w14:paraId="756AEF11" w14:textId="77777777" w:rsidR="00281533" w:rsidRDefault="00000000">
            <w:r>
              <w:rPr>
                <w:sz w:val="18"/>
              </w:rPr>
              <w:t>Programme</w:t>
            </w:r>
          </w:p>
        </w:tc>
        <w:tc>
          <w:tcPr>
            <w:tcW w:w="10944" w:type="dxa"/>
            <w:gridSpan w:val="2"/>
            <w:vAlign w:val="center"/>
          </w:tcPr>
          <w:p w14:paraId="22624FB8" w14:textId="77777777" w:rsidR="00281533" w:rsidRDefault="00000000">
            <w:r>
              <w:rPr>
                <w:sz w:val="18"/>
              </w:rPr>
              <w:t>Bachelor of Science in Computer Science</w:t>
            </w:r>
          </w:p>
        </w:tc>
      </w:tr>
      <w:tr w:rsidR="00281533" w14:paraId="18ED0041" w14:textId="77777777">
        <w:trPr>
          <w:jc w:val="center"/>
        </w:trPr>
        <w:tc>
          <w:tcPr>
            <w:tcW w:w="3456" w:type="dxa"/>
            <w:vAlign w:val="center"/>
          </w:tcPr>
          <w:p w14:paraId="7C6459A0" w14:textId="77777777" w:rsidR="00281533" w:rsidRDefault="00000000">
            <w:r>
              <w:rPr>
                <w:sz w:val="18"/>
              </w:rPr>
              <w:t>Institution</w:t>
            </w:r>
          </w:p>
        </w:tc>
        <w:tc>
          <w:tcPr>
            <w:tcW w:w="10944" w:type="dxa"/>
            <w:gridSpan w:val="2"/>
            <w:vAlign w:val="center"/>
          </w:tcPr>
          <w:p w14:paraId="30CF39E6" w14:textId="77777777" w:rsidR="00281533" w:rsidRDefault="00000000">
            <w:r>
              <w:rPr>
                <w:sz w:val="18"/>
              </w:rPr>
              <w:t>Makerere University, Kampala and Jinja</w:t>
            </w:r>
          </w:p>
        </w:tc>
      </w:tr>
      <w:tr w:rsidR="00281533" w14:paraId="729A92F1" w14:textId="77777777">
        <w:trPr>
          <w:jc w:val="center"/>
        </w:trPr>
        <w:tc>
          <w:tcPr>
            <w:tcW w:w="3456" w:type="dxa"/>
            <w:vAlign w:val="center"/>
          </w:tcPr>
          <w:p w14:paraId="572F6CF8" w14:textId="77777777" w:rsidR="00281533" w:rsidRDefault="00000000">
            <w:r>
              <w:rPr>
                <w:sz w:val="18"/>
              </w:rPr>
              <w:t>Host Organisation</w:t>
            </w:r>
          </w:p>
        </w:tc>
        <w:tc>
          <w:tcPr>
            <w:tcW w:w="10944" w:type="dxa"/>
            <w:gridSpan w:val="2"/>
            <w:vAlign w:val="center"/>
          </w:tcPr>
          <w:p w14:paraId="51743824" w14:textId="77777777" w:rsidR="00281533" w:rsidRDefault="00000000">
            <w:r>
              <w:rPr>
                <w:sz w:val="18"/>
              </w:rPr>
              <w:t>Uganda Industrial Research Institute (UIRI)</w:t>
            </w:r>
          </w:p>
        </w:tc>
      </w:tr>
      <w:tr w:rsidR="00281533" w14:paraId="12010B51" w14:textId="77777777">
        <w:trPr>
          <w:jc w:val="center"/>
        </w:trPr>
        <w:tc>
          <w:tcPr>
            <w:tcW w:w="3456" w:type="dxa"/>
            <w:vAlign w:val="center"/>
          </w:tcPr>
          <w:p w14:paraId="2F042DE6" w14:textId="77777777" w:rsidR="00281533" w:rsidRDefault="00000000">
            <w:r>
              <w:rPr>
                <w:sz w:val="18"/>
              </w:rPr>
              <w:t>Department</w:t>
            </w:r>
          </w:p>
        </w:tc>
        <w:tc>
          <w:tcPr>
            <w:tcW w:w="10944" w:type="dxa"/>
            <w:gridSpan w:val="2"/>
            <w:vAlign w:val="center"/>
          </w:tcPr>
          <w:p w14:paraId="4E619E41" w14:textId="77777777" w:rsidR="00281533" w:rsidRDefault="00000000">
            <w:r>
              <w:rPr>
                <w:sz w:val="18"/>
              </w:rPr>
              <w:t>Information and Communications Technology (ICT)</w:t>
            </w:r>
          </w:p>
        </w:tc>
      </w:tr>
      <w:tr w:rsidR="00281533" w14:paraId="2EF6C461" w14:textId="77777777">
        <w:trPr>
          <w:jc w:val="center"/>
        </w:trPr>
        <w:tc>
          <w:tcPr>
            <w:tcW w:w="3456" w:type="dxa"/>
            <w:vAlign w:val="center"/>
          </w:tcPr>
          <w:p w14:paraId="4D1BE4E3" w14:textId="77777777" w:rsidR="00281533" w:rsidRDefault="00000000">
            <w:r>
              <w:rPr>
                <w:sz w:val="18"/>
              </w:rPr>
              <w:t>Field Supervisor</w:t>
            </w:r>
          </w:p>
        </w:tc>
        <w:tc>
          <w:tcPr>
            <w:tcW w:w="10944" w:type="dxa"/>
            <w:gridSpan w:val="2"/>
            <w:vAlign w:val="center"/>
          </w:tcPr>
          <w:p w14:paraId="4228B6BA" w14:textId="77777777" w:rsidR="00281533" w:rsidRDefault="00000000">
            <w:r>
              <w:rPr>
                <w:sz w:val="18"/>
              </w:rPr>
              <w:t>Mr. William Kakooza: IT Engineer at UIRI</w:t>
            </w:r>
          </w:p>
        </w:tc>
      </w:tr>
      <w:tr w:rsidR="00281533" w14:paraId="4B1CE526" w14:textId="77777777">
        <w:trPr>
          <w:jc w:val="center"/>
        </w:trPr>
        <w:tc>
          <w:tcPr>
            <w:tcW w:w="3456" w:type="dxa"/>
            <w:vAlign w:val="center"/>
          </w:tcPr>
          <w:p w14:paraId="4BD889AA" w14:textId="77777777" w:rsidR="00281533" w:rsidRDefault="00000000">
            <w:r>
              <w:rPr>
                <w:sz w:val="18"/>
              </w:rPr>
              <w:t>Submitted to</w:t>
            </w:r>
          </w:p>
        </w:tc>
        <w:tc>
          <w:tcPr>
            <w:tcW w:w="10944" w:type="dxa"/>
            <w:gridSpan w:val="2"/>
            <w:vAlign w:val="center"/>
          </w:tcPr>
          <w:p w14:paraId="4D262316" w14:textId="77777777" w:rsidR="00281533" w:rsidRDefault="00000000">
            <w:r>
              <w:rPr>
                <w:sz w:val="18"/>
              </w:rPr>
              <w:t>ICT Team, UIRI Namanve</w:t>
            </w:r>
          </w:p>
        </w:tc>
      </w:tr>
      <w:tr w:rsidR="00281533" w14:paraId="47E9BA44" w14:textId="77777777">
        <w:trPr>
          <w:jc w:val="center"/>
        </w:trPr>
        <w:tc>
          <w:tcPr>
            <w:tcW w:w="3456" w:type="dxa"/>
            <w:vAlign w:val="center"/>
          </w:tcPr>
          <w:p w14:paraId="2E8FBAB2" w14:textId="77777777" w:rsidR="00281533" w:rsidRDefault="00000000">
            <w:r>
              <w:rPr>
                <w:sz w:val="18"/>
              </w:rPr>
              <w:t>Submission Date</w:t>
            </w:r>
          </w:p>
        </w:tc>
        <w:tc>
          <w:tcPr>
            <w:tcW w:w="10944" w:type="dxa"/>
            <w:gridSpan w:val="2"/>
            <w:vAlign w:val="center"/>
          </w:tcPr>
          <w:p w14:paraId="5AFA1AF9" w14:textId="77777777" w:rsidR="00281533" w:rsidRDefault="00000000">
            <w:r>
              <w:rPr>
                <w:sz w:val="18"/>
              </w:rPr>
              <w:t>July-August 2026</w:t>
            </w:r>
          </w:p>
        </w:tc>
      </w:tr>
    </w:tbl>
    <w:p w14:paraId="6C9BAD8C" w14:textId="77777777" w:rsidR="00281533" w:rsidRDefault="00000000">
      <w:r>
        <w:br w:type="page"/>
      </w:r>
    </w:p>
    <w:p w14:paraId="2B5DD4D0" w14:textId="77777777" w:rsidR="00281533" w:rsidRDefault="00000000">
      <w:pPr>
        <w:pStyle w:val="Heading1"/>
      </w:pPr>
      <w:bookmarkStart w:id="0" w:name="doc_control"/>
      <w:r>
        <w:rPr>
          <w:rFonts w:ascii="Times New Roman" w:hAnsi="Times New Roman"/>
        </w:rPr>
        <w:lastRenderedPageBreak/>
        <w:t>Document Control</w:t>
      </w:r>
      <w:bookmarkEnd w:id="0"/>
    </w:p>
    <w:p w14:paraId="49B9FA44" w14:textId="77777777" w:rsidR="00281533" w:rsidRDefault="00000000">
      <w:r>
        <w:t>This document presents the system design diagrams for the UIRI Inventory Management System. It converts the approved proposal, SRS and database design into visual models that can guide implementation, testing and stakeholder review.</w:t>
      </w:r>
    </w:p>
    <w:p w14:paraId="7EC2E036" w14:textId="77777777" w:rsidR="00281533" w:rsidRDefault="00000000">
      <w:r>
        <w:rPr>
          <w:b/>
          <w:sz w:val="20"/>
        </w:rPr>
        <w:t>Table 1 Document Control Details</w:t>
      </w:r>
    </w:p>
    <w:tbl>
      <w:tblPr>
        <w:tblStyle w:val="TableGrid"/>
        <w:tblW w:w="0" w:type="auto"/>
        <w:jc w:val="center"/>
        <w:tblLook w:val="04A0" w:firstRow="1" w:lastRow="0" w:firstColumn="1" w:lastColumn="0" w:noHBand="0" w:noVBand="1"/>
      </w:tblPr>
      <w:tblGrid>
        <w:gridCol w:w="3744"/>
        <w:gridCol w:w="10944"/>
      </w:tblGrid>
      <w:tr w:rsidR="00281533" w14:paraId="78775C1E" w14:textId="77777777">
        <w:trPr>
          <w:jc w:val="center"/>
        </w:trPr>
        <w:tc>
          <w:tcPr>
            <w:tcW w:w="3744" w:type="dxa"/>
            <w:vAlign w:val="center"/>
          </w:tcPr>
          <w:p w14:paraId="15206BD5" w14:textId="77777777" w:rsidR="00281533" w:rsidRDefault="00000000">
            <w:r>
              <w:rPr>
                <w:sz w:val="18"/>
              </w:rPr>
              <w:t>Document Title</w:t>
            </w:r>
          </w:p>
        </w:tc>
        <w:tc>
          <w:tcPr>
            <w:tcW w:w="10944" w:type="dxa"/>
            <w:vAlign w:val="center"/>
          </w:tcPr>
          <w:p w14:paraId="17D599BB" w14:textId="77777777" w:rsidR="00281533" w:rsidRDefault="00000000">
            <w:r>
              <w:rPr>
                <w:sz w:val="18"/>
              </w:rPr>
              <w:t>System Design Diagrams for the UIRI Inventory Management System</w:t>
            </w:r>
          </w:p>
        </w:tc>
      </w:tr>
      <w:tr w:rsidR="00281533" w14:paraId="4DDF00A1" w14:textId="77777777">
        <w:trPr>
          <w:jc w:val="center"/>
        </w:trPr>
        <w:tc>
          <w:tcPr>
            <w:tcW w:w="3744" w:type="dxa"/>
            <w:vAlign w:val="center"/>
          </w:tcPr>
          <w:p w14:paraId="1615EC27" w14:textId="77777777" w:rsidR="00281533" w:rsidRDefault="00000000">
            <w:r>
              <w:rPr>
                <w:sz w:val="18"/>
              </w:rPr>
              <w:t>Project</w:t>
            </w:r>
          </w:p>
        </w:tc>
        <w:tc>
          <w:tcPr>
            <w:tcW w:w="10944" w:type="dxa"/>
            <w:vAlign w:val="center"/>
          </w:tcPr>
          <w:p w14:paraId="62115461" w14:textId="77777777" w:rsidR="00281533" w:rsidRDefault="00000000">
            <w:r>
              <w:rPr>
                <w:sz w:val="18"/>
              </w:rPr>
              <w:t>Design and Development of a Web Based Inventory Management System for UIRI</w:t>
            </w:r>
          </w:p>
        </w:tc>
      </w:tr>
      <w:tr w:rsidR="00281533" w14:paraId="4A323449" w14:textId="77777777">
        <w:trPr>
          <w:jc w:val="center"/>
        </w:trPr>
        <w:tc>
          <w:tcPr>
            <w:tcW w:w="3744" w:type="dxa"/>
            <w:vAlign w:val="center"/>
          </w:tcPr>
          <w:p w14:paraId="7F27EFD5" w14:textId="77777777" w:rsidR="00281533" w:rsidRDefault="00000000">
            <w:r>
              <w:rPr>
                <w:sz w:val="18"/>
              </w:rPr>
              <w:t>Version</w:t>
            </w:r>
          </w:p>
        </w:tc>
        <w:tc>
          <w:tcPr>
            <w:tcW w:w="10944" w:type="dxa"/>
            <w:vAlign w:val="center"/>
          </w:tcPr>
          <w:p w14:paraId="3A28CC4B" w14:textId="77777777" w:rsidR="00281533" w:rsidRDefault="00000000">
            <w:r>
              <w:rPr>
                <w:sz w:val="18"/>
              </w:rPr>
              <w:t>1.1</w:t>
            </w:r>
          </w:p>
        </w:tc>
      </w:tr>
      <w:tr w:rsidR="00281533" w14:paraId="58F86E46" w14:textId="77777777">
        <w:trPr>
          <w:jc w:val="center"/>
        </w:trPr>
        <w:tc>
          <w:tcPr>
            <w:tcW w:w="3744" w:type="dxa"/>
            <w:vAlign w:val="center"/>
          </w:tcPr>
          <w:p w14:paraId="030CA299" w14:textId="77777777" w:rsidR="00281533" w:rsidRDefault="00000000">
            <w:r>
              <w:rPr>
                <w:sz w:val="18"/>
              </w:rPr>
              <w:t>Prepared For</w:t>
            </w:r>
          </w:p>
        </w:tc>
        <w:tc>
          <w:tcPr>
            <w:tcW w:w="10944" w:type="dxa"/>
            <w:vAlign w:val="center"/>
          </w:tcPr>
          <w:p w14:paraId="16C68567" w14:textId="77777777" w:rsidR="00281533" w:rsidRDefault="00000000">
            <w:r>
              <w:rPr>
                <w:sz w:val="18"/>
              </w:rPr>
              <w:t>ICT Team, UIRI Namanve</w:t>
            </w:r>
          </w:p>
        </w:tc>
      </w:tr>
      <w:tr w:rsidR="00281533" w14:paraId="3666E44D" w14:textId="77777777">
        <w:trPr>
          <w:jc w:val="center"/>
        </w:trPr>
        <w:tc>
          <w:tcPr>
            <w:tcW w:w="3744" w:type="dxa"/>
            <w:vAlign w:val="center"/>
          </w:tcPr>
          <w:p w14:paraId="4DAB6A91" w14:textId="77777777" w:rsidR="00281533" w:rsidRDefault="00000000">
            <w:r>
              <w:rPr>
                <w:sz w:val="18"/>
              </w:rPr>
              <w:t>Prepared By</w:t>
            </w:r>
          </w:p>
        </w:tc>
        <w:tc>
          <w:tcPr>
            <w:tcW w:w="10944" w:type="dxa"/>
            <w:vAlign w:val="center"/>
          </w:tcPr>
          <w:p w14:paraId="44240F2C" w14:textId="77777777" w:rsidR="00281533" w:rsidRDefault="00000000">
            <w:r>
              <w:rPr>
                <w:sz w:val="18"/>
              </w:rPr>
              <w:t>Keith Paul Kato, Komukama Tracy and Atuhiire Deo Kamate</w:t>
            </w:r>
          </w:p>
        </w:tc>
      </w:tr>
      <w:tr w:rsidR="00281533" w14:paraId="2FC75A4E" w14:textId="77777777">
        <w:trPr>
          <w:jc w:val="center"/>
        </w:trPr>
        <w:tc>
          <w:tcPr>
            <w:tcW w:w="3744" w:type="dxa"/>
            <w:vAlign w:val="center"/>
          </w:tcPr>
          <w:p w14:paraId="2451253B" w14:textId="77777777" w:rsidR="00281533" w:rsidRDefault="00000000">
            <w:r>
              <w:rPr>
                <w:sz w:val="18"/>
              </w:rPr>
              <w:t>Document Status</w:t>
            </w:r>
          </w:p>
        </w:tc>
        <w:tc>
          <w:tcPr>
            <w:tcW w:w="10944" w:type="dxa"/>
            <w:vAlign w:val="center"/>
          </w:tcPr>
          <w:p w14:paraId="580E184E" w14:textId="77777777" w:rsidR="00281533" w:rsidRDefault="00000000">
            <w:r>
              <w:rPr>
                <w:sz w:val="18"/>
              </w:rPr>
              <w:t>Revised Landscape Version</w:t>
            </w:r>
          </w:p>
        </w:tc>
      </w:tr>
    </w:tbl>
    <w:p w14:paraId="0DE02061" w14:textId="77777777" w:rsidR="00281533" w:rsidRDefault="00000000">
      <w:pPr>
        <w:pStyle w:val="Heading1"/>
      </w:pPr>
      <w:bookmarkStart w:id="1" w:name="revision_history"/>
      <w:r>
        <w:rPr>
          <w:rFonts w:ascii="Times New Roman" w:hAnsi="Times New Roman"/>
        </w:rPr>
        <w:t>Revision History</w:t>
      </w:r>
      <w:bookmarkEnd w:id="1"/>
    </w:p>
    <w:p w14:paraId="6A46EBFF" w14:textId="77777777" w:rsidR="00281533" w:rsidRDefault="00000000">
      <w:r>
        <w:rPr>
          <w:b/>
          <w:sz w:val="20"/>
        </w:rPr>
        <w:t>Table 2 Revision History</w:t>
      </w:r>
    </w:p>
    <w:tbl>
      <w:tblPr>
        <w:tblStyle w:val="TableGrid"/>
        <w:tblW w:w="0" w:type="auto"/>
        <w:jc w:val="center"/>
        <w:tblLook w:val="04A0" w:firstRow="1" w:lastRow="0" w:firstColumn="1" w:lastColumn="0" w:noHBand="0" w:noVBand="1"/>
      </w:tblPr>
      <w:tblGrid>
        <w:gridCol w:w="1584"/>
        <w:gridCol w:w="2304"/>
        <w:gridCol w:w="8784"/>
        <w:gridCol w:w="2160"/>
      </w:tblGrid>
      <w:tr w:rsidR="00281533" w14:paraId="77EBFF55" w14:textId="77777777">
        <w:trPr>
          <w:jc w:val="center"/>
        </w:trPr>
        <w:tc>
          <w:tcPr>
            <w:tcW w:w="1584" w:type="dxa"/>
            <w:shd w:val="clear" w:color="auto" w:fill="D9D9D9"/>
            <w:vAlign w:val="center"/>
          </w:tcPr>
          <w:p w14:paraId="3DD88FC5" w14:textId="77777777" w:rsidR="00281533" w:rsidRDefault="00000000">
            <w:r>
              <w:rPr>
                <w:b/>
                <w:sz w:val="18"/>
              </w:rPr>
              <w:t>Version</w:t>
            </w:r>
          </w:p>
        </w:tc>
        <w:tc>
          <w:tcPr>
            <w:tcW w:w="2304" w:type="dxa"/>
            <w:shd w:val="clear" w:color="auto" w:fill="D9D9D9"/>
            <w:vAlign w:val="center"/>
          </w:tcPr>
          <w:p w14:paraId="38105541" w14:textId="77777777" w:rsidR="00281533" w:rsidRDefault="00000000">
            <w:r>
              <w:rPr>
                <w:b/>
                <w:sz w:val="18"/>
              </w:rPr>
              <w:t>Date</w:t>
            </w:r>
          </w:p>
        </w:tc>
        <w:tc>
          <w:tcPr>
            <w:tcW w:w="8784" w:type="dxa"/>
            <w:shd w:val="clear" w:color="auto" w:fill="D9D9D9"/>
            <w:vAlign w:val="center"/>
          </w:tcPr>
          <w:p w14:paraId="65A36C89" w14:textId="77777777" w:rsidR="00281533" w:rsidRDefault="00000000">
            <w:r>
              <w:rPr>
                <w:b/>
                <w:sz w:val="18"/>
              </w:rPr>
              <w:t>Description</w:t>
            </w:r>
          </w:p>
        </w:tc>
        <w:tc>
          <w:tcPr>
            <w:tcW w:w="2160" w:type="dxa"/>
            <w:shd w:val="clear" w:color="auto" w:fill="D9D9D9"/>
            <w:vAlign w:val="center"/>
          </w:tcPr>
          <w:p w14:paraId="4987C060" w14:textId="77777777" w:rsidR="00281533" w:rsidRDefault="00000000">
            <w:r>
              <w:rPr>
                <w:b/>
                <w:sz w:val="18"/>
              </w:rPr>
              <w:t>Prepared By</w:t>
            </w:r>
          </w:p>
        </w:tc>
      </w:tr>
      <w:tr w:rsidR="00281533" w14:paraId="5514C45A" w14:textId="77777777">
        <w:trPr>
          <w:jc w:val="center"/>
        </w:trPr>
        <w:tc>
          <w:tcPr>
            <w:tcW w:w="1584" w:type="dxa"/>
            <w:vAlign w:val="center"/>
          </w:tcPr>
          <w:p w14:paraId="33AF65A1" w14:textId="77777777" w:rsidR="00281533" w:rsidRDefault="00000000">
            <w:r>
              <w:rPr>
                <w:sz w:val="18"/>
              </w:rPr>
              <w:t>1.0</w:t>
            </w:r>
          </w:p>
        </w:tc>
        <w:tc>
          <w:tcPr>
            <w:tcW w:w="2304" w:type="dxa"/>
            <w:vAlign w:val="center"/>
          </w:tcPr>
          <w:p w14:paraId="6ADA8DCE" w14:textId="77777777" w:rsidR="00281533" w:rsidRDefault="00000000">
            <w:r>
              <w:rPr>
                <w:sz w:val="18"/>
              </w:rPr>
              <w:t>July-August 2026</w:t>
            </w:r>
          </w:p>
        </w:tc>
        <w:tc>
          <w:tcPr>
            <w:tcW w:w="8784" w:type="dxa"/>
            <w:vAlign w:val="center"/>
          </w:tcPr>
          <w:p w14:paraId="5D7EFA24" w14:textId="77777777" w:rsidR="00281533" w:rsidRDefault="00000000">
            <w:r>
              <w:rPr>
                <w:sz w:val="18"/>
              </w:rPr>
              <w:t>Initial system design diagrams prepared after database design approval</w:t>
            </w:r>
          </w:p>
        </w:tc>
        <w:tc>
          <w:tcPr>
            <w:tcW w:w="2160" w:type="dxa"/>
            <w:vAlign w:val="center"/>
          </w:tcPr>
          <w:p w14:paraId="6B4F1CE7" w14:textId="77777777" w:rsidR="00281533" w:rsidRDefault="00000000">
            <w:r>
              <w:rPr>
                <w:sz w:val="18"/>
              </w:rPr>
              <w:t>Project Team</w:t>
            </w:r>
          </w:p>
        </w:tc>
      </w:tr>
      <w:tr w:rsidR="00281533" w14:paraId="6C9B66A5" w14:textId="77777777">
        <w:trPr>
          <w:jc w:val="center"/>
        </w:trPr>
        <w:tc>
          <w:tcPr>
            <w:tcW w:w="1584" w:type="dxa"/>
            <w:vAlign w:val="center"/>
          </w:tcPr>
          <w:p w14:paraId="18BD830B" w14:textId="77777777" w:rsidR="00281533" w:rsidRDefault="00000000">
            <w:r>
              <w:rPr>
                <w:sz w:val="18"/>
              </w:rPr>
              <w:t>1.1</w:t>
            </w:r>
          </w:p>
        </w:tc>
        <w:tc>
          <w:tcPr>
            <w:tcW w:w="2304" w:type="dxa"/>
            <w:vAlign w:val="center"/>
          </w:tcPr>
          <w:p w14:paraId="39590860" w14:textId="77777777" w:rsidR="00281533" w:rsidRDefault="00000000">
            <w:r>
              <w:rPr>
                <w:sz w:val="18"/>
              </w:rPr>
              <w:t>July-August 2026</w:t>
            </w:r>
          </w:p>
        </w:tc>
        <w:tc>
          <w:tcPr>
            <w:tcW w:w="8784" w:type="dxa"/>
            <w:vAlign w:val="center"/>
          </w:tcPr>
          <w:p w14:paraId="27A31A60" w14:textId="77777777" w:rsidR="00281533" w:rsidRDefault="00000000">
            <w:r>
              <w:rPr>
                <w:sz w:val="18"/>
              </w:rPr>
              <w:t>Reworked into landscape format with clearer figures, extended arrows, visible labels and linked contents</w:t>
            </w:r>
          </w:p>
        </w:tc>
        <w:tc>
          <w:tcPr>
            <w:tcW w:w="2160" w:type="dxa"/>
            <w:vAlign w:val="center"/>
          </w:tcPr>
          <w:p w14:paraId="3737A400" w14:textId="77777777" w:rsidR="00281533" w:rsidRDefault="00000000">
            <w:r>
              <w:rPr>
                <w:sz w:val="18"/>
              </w:rPr>
              <w:t>Project Team</w:t>
            </w:r>
          </w:p>
        </w:tc>
      </w:tr>
    </w:tbl>
    <w:p w14:paraId="20BDAF32" w14:textId="77777777" w:rsidR="00281533" w:rsidRDefault="00000000">
      <w:r>
        <w:br w:type="page"/>
      </w:r>
    </w:p>
    <w:p w14:paraId="27F6D055" w14:textId="77777777" w:rsidR="00281533" w:rsidRDefault="00000000">
      <w:pPr>
        <w:pStyle w:val="Heading1"/>
      </w:pPr>
      <w:bookmarkStart w:id="2" w:name="toc"/>
      <w:r>
        <w:rPr>
          <w:rFonts w:ascii="Times New Roman" w:hAnsi="Times New Roman"/>
        </w:rPr>
        <w:lastRenderedPageBreak/>
        <w:t>Table of Contents</w:t>
      </w:r>
      <w:bookmarkEnd w:id="2"/>
    </w:p>
    <w:p w14:paraId="42A30513" w14:textId="77777777" w:rsidR="00281533" w:rsidRDefault="00000000">
      <w:pPr>
        <w:tabs>
          <w:tab w:val="right" w:leader="dot" w:pos="14760"/>
        </w:tabs>
        <w:spacing w:after="40"/>
      </w:pPr>
      <w:hyperlink w:anchor="doc_control">
        <w:r>
          <w:rPr>
            <w:color w:val="000000"/>
          </w:rPr>
          <w:t>Document Control</w:t>
        </w:r>
      </w:hyperlink>
      <w:r>
        <w:tab/>
        <w:t>2</w:t>
      </w:r>
    </w:p>
    <w:p w14:paraId="03068C96" w14:textId="77777777" w:rsidR="00281533" w:rsidRDefault="00000000">
      <w:pPr>
        <w:tabs>
          <w:tab w:val="right" w:leader="dot" w:pos="14760"/>
        </w:tabs>
        <w:spacing w:after="40"/>
      </w:pPr>
      <w:hyperlink w:anchor="revision_history">
        <w:r>
          <w:rPr>
            <w:color w:val="000000"/>
          </w:rPr>
          <w:t>Revision History</w:t>
        </w:r>
      </w:hyperlink>
      <w:r>
        <w:tab/>
        <w:t>2</w:t>
      </w:r>
    </w:p>
    <w:p w14:paraId="2D4C1270" w14:textId="77777777" w:rsidR="00281533" w:rsidRDefault="00000000">
      <w:pPr>
        <w:tabs>
          <w:tab w:val="right" w:leader="dot" w:pos="14760"/>
        </w:tabs>
        <w:spacing w:after="40"/>
      </w:pPr>
      <w:hyperlink w:anchor="figures_list">
        <w:r>
          <w:rPr>
            <w:color w:val="000000"/>
          </w:rPr>
          <w:t>List of Figures</w:t>
        </w:r>
      </w:hyperlink>
      <w:r>
        <w:tab/>
        <w:t>4</w:t>
      </w:r>
    </w:p>
    <w:p w14:paraId="5A6C1227" w14:textId="77777777" w:rsidR="00281533" w:rsidRDefault="00000000">
      <w:pPr>
        <w:tabs>
          <w:tab w:val="right" w:leader="dot" w:pos="14760"/>
        </w:tabs>
        <w:spacing w:after="40"/>
      </w:pPr>
      <w:hyperlink w:anchor="tables_list">
        <w:r>
          <w:rPr>
            <w:color w:val="000000"/>
          </w:rPr>
          <w:t>List of Tables</w:t>
        </w:r>
      </w:hyperlink>
      <w:r>
        <w:tab/>
        <w:t>4</w:t>
      </w:r>
    </w:p>
    <w:p w14:paraId="7F014D3D" w14:textId="77777777" w:rsidR="00281533" w:rsidRDefault="00000000">
      <w:pPr>
        <w:tabs>
          <w:tab w:val="right" w:leader="dot" w:pos="14760"/>
        </w:tabs>
        <w:spacing w:after="40"/>
      </w:pPr>
      <w:hyperlink w:anchor="acronyms">
        <w:r>
          <w:rPr>
            <w:color w:val="000000"/>
          </w:rPr>
          <w:t>Abbreviations and Acronyms</w:t>
        </w:r>
      </w:hyperlink>
      <w:r>
        <w:tab/>
        <w:t>4</w:t>
      </w:r>
    </w:p>
    <w:p w14:paraId="6FFD0CA7" w14:textId="77777777" w:rsidR="00281533" w:rsidRDefault="00000000">
      <w:pPr>
        <w:tabs>
          <w:tab w:val="right" w:leader="dot" w:pos="14760"/>
        </w:tabs>
        <w:spacing w:after="40"/>
      </w:pPr>
      <w:hyperlink w:anchor="intro">
        <w:r>
          <w:rPr>
            <w:color w:val="000000"/>
          </w:rPr>
          <w:t>1.0 Introduction</w:t>
        </w:r>
      </w:hyperlink>
      <w:r>
        <w:tab/>
        <w:t>5</w:t>
      </w:r>
    </w:p>
    <w:p w14:paraId="59DB474C" w14:textId="77777777" w:rsidR="00281533" w:rsidRDefault="00000000">
      <w:pPr>
        <w:tabs>
          <w:tab w:val="right" w:leader="dot" w:pos="14760"/>
        </w:tabs>
        <w:spacing w:after="40"/>
      </w:pPr>
      <w:hyperlink w:anchor="scope">
        <w:r>
          <w:rPr>
            <w:color w:val="000000"/>
          </w:rPr>
          <w:t>2.0 System Design Scope</w:t>
        </w:r>
      </w:hyperlink>
      <w:r>
        <w:tab/>
        <w:t>5</w:t>
      </w:r>
    </w:p>
    <w:p w14:paraId="4C4B065A" w14:textId="77777777" w:rsidR="00281533" w:rsidRDefault="00000000">
      <w:pPr>
        <w:tabs>
          <w:tab w:val="right" w:leader="dot" w:pos="14760"/>
        </w:tabs>
        <w:spacing w:after="40"/>
      </w:pPr>
      <w:hyperlink w:anchor="context">
        <w:r>
          <w:rPr>
            <w:color w:val="000000"/>
          </w:rPr>
          <w:t>3.0 System Context and Architecture</w:t>
        </w:r>
      </w:hyperlink>
      <w:r>
        <w:tab/>
        <w:t>6</w:t>
      </w:r>
    </w:p>
    <w:p w14:paraId="753F7911" w14:textId="77777777" w:rsidR="00281533" w:rsidRDefault="00000000">
      <w:pPr>
        <w:tabs>
          <w:tab w:val="right" w:leader="dot" w:pos="14760"/>
        </w:tabs>
        <w:spacing w:after="40"/>
      </w:pPr>
      <w:hyperlink w:anchor="actors">
        <w:r>
          <w:rPr>
            <w:color w:val="000000"/>
          </w:rPr>
          <w:t>4.0 Actors and Use Case Model</w:t>
        </w:r>
      </w:hyperlink>
      <w:r>
        <w:tab/>
        <w:t>8</w:t>
      </w:r>
    </w:p>
    <w:p w14:paraId="1F14813B" w14:textId="77777777" w:rsidR="00281533" w:rsidRDefault="00000000">
      <w:pPr>
        <w:tabs>
          <w:tab w:val="right" w:leader="dot" w:pos="14760"/>
        </w:tabs>
        <w:spacing w:after="40"/>
      </w:pPr>
      <w:hyperlink w:anchor="use_case_specs">
        <w:r>
          <w:rPr>
            <w:color w:val="000000"/>
          </w:rPr>
          <w:t>5.0 Use Case Specifications</w:t>
        </w:r>
      </w:hyperlink>
      <w:r>
        <w:tab/>
        <w:t>10</w:t>
      </w:r>
    </w:p>
    <w:p w14:paraId="70AE783E" w14:textId="77777777" w:rsidR="00281533" w:rsidRDefault="00000000">
      <w:pPr>
        <w:tabs>
          <w:tab w:val="right" w:leader="dot" w:pos="14760"/>
        </w:tabs>
        <w:spacing w:after="40"/>
      </w:pPr>
      <w:hyperlink w:anchor="activities">
        <w:r>
          <w:rPr>
            <w:color w:val="000000"/>
          </w:rPr>
          <w:t>6.0 Activity Diagrams</w:t>
        </w:r>
      </w:hyperlink>
      <w:r>
        <w:tab/>
        <w:t>11</w:t>
      </w:r>
    </w:p>
    <w:p w14:paraId="7047CB1F" w14:textId="77777777" w:rsidR="00281533" w:rsidRDefault="00000000">
      <w:pPr>
        <w:tabs>
          <w:tab w:val="right" w:leader="dot" w:pos="14760"/>
        </w:tabs>
        <w:spacing w:after="40"/>
      </w:pPr>
      <w:hyperlink w:anchor="class_design">
        <w:r>
          <w:rPr>
            <w:color w:val="000000"/>
          </w:rPr>
          <w:t>7.0 UML Class Design</w:t>
        </w:r>
      </w:hyperlink>
      <w:r>
        <w:tab/>
        <w:t>16</w:t>
      </w:r>
    </w:p>
    <w:p w14:paraId="0D4853FC" w14:textId="77777777" w:rsidR="00281533" w:rsidRDefault="00000000">
      <w:pPr>
        <w:tabs>
          <w:tab w:val="right" w:leader="dot" w:pos="14760"/>
        </w:tabs>
        <w:spacing w:after="40"/>
      </w:pPr>
      <w:hyperlink w:anchor="traceability">
        <w:r>
          <w:rPr>
            <w:color w:val="000000"/>
          </w:rPr>
          <w:t>8.0 Design Traceability</w:t>
        </w:r>
      </w:hyperlink>
      <w:r>
        <w:tab/>
        <w:t>18</w:t>
      </w:r>
    </w:p>
    <w:p w14:paraId="2ACA976E" w14:textId="77777777" w:rsidR="00281533" w:rsidRDefault="00000000">
      <w:pPr>
        <w:tabs>
          <w:tab w:val="right" w:leader="dot" w:pos="14760"/>
        </w:tabs>
        <w:spacing w:after="40"/>
      </w:pPr>
      <w:hyperlink w:anchor="conclusion">
        <w:r>
          <w:rPr>
            <w:color w:val="000000"/>
          </w:rPr>
          <w:t>9.0 Conclusion</w:t>
        </w:r>
      </w:hyperlink>
      <w:r>
        <w:tab/>
        <w:t>19</w:t>
      </w:r>
    </w:p>
    <w:p w14:paraId="3920293C" w14:textId="77777777" w:rsidR="00281533" w:rsidRDefault="00000000">
      <w:pPr>
        <w:tabs>
          <w:tab w:val="right" w:leader="dot" w:pos="14760"/>
        </w:tabs>
        <w:spacing w:after="40"/>
      </w:pPr>
      <w:hyperlink w:anchor="references">
        <w:r>
          <w:rPr>
            <w:color w:val="000000"/>
          </w:rPr>
          <w:t>10.0 References</w:t>
        </w:r>
      </w:hyperlink>
      <w:r>
        <w:tab/>
        <w:t>19</w:t>
      </w:r>
    </w:p>
    <w:p w14:paraId="5C4D6FDF" w14:textId="77777777" w:rsidR="00281533" w:rsidRDefault="00000000">
      <w:r>
        <w:br w:type="page"/>
      </w:r>
    </w:p>
    <w:p w14:paraId="21C9B320" w14:textId="77777777" w:rsidR="00281533" w:rsidRDefault="00000000">
      <w:pPr>
        <w:pStyle w:val="Heading1"/>
      </w:pPr>
      <w:bookmarkStart w:id="3" w:name="figures_list"/>
      <w:r>
        <w:rPr>
          <w:rFonts w:ascii="Times New Roman" w:hAnsi="Times New Roman"/>
        </w:rPr>
        <w:lastRenderedPageBreak/>
        <w:t>List of Figures</w:t>
      </w:r>
      <w:bookmarkEnd w:id="3"/>
    </w:p>
    <w:p w14:paraId="51E9A8CB" w14:textId="77777777" w:rsidR="00281533" w:rsidRDefault="00000000">
      <w:pPr>
        <w:tabs>
          <w:tab w:val="right" w:leader="dot" w:pos="14760"/>
        </w:tabs>
        <w:spacing w:after="40"/>
      </w:pPr>
      <w:hyperlink w:anchor="fig1">
        <w:r>
          <w:rPr>
            <w:color w:val="000000"/>
          </w:rPr>
          <w:t>Figure 1 System Architecture Context</w:t>
        </w:r>
      </w:hyperlink>
      <w:r>
        <w:tab/>
        <w:t>7</w:t>
      </w:r>
    </w:p>
    <w:p w14:paraId="0BFD493E" w14:textId="77777777" w:rsidR="00281533" w:rsidRDefault="00000000">
      <w:pPr>
        <w:tabs>
          <w:tab w:val="right" w:leader="dot" w:pos="14760"/>
        </w:tabs>
        <w:spacing w:after="40"/>
      </w:pPr>
      <w:hyperlink w:anchor="fig2">
        <w:r>
          <w:rPr>
            <w:color w:val="000000"/>
          </w:rPr>
          <w:t>Figure 2 Use Case Diagram for the UIRI Inventory Management System</w:t>
        </w:r>
      </w:hyperlink>
      <w:r>
        <w:tab/>
        <w:t>9</w:t>
      </w:r>
    </w:p>
    <w:p w14:paraId="0EEF8CAB" w14:textId="77777777" w:rsidR="00281533" w:rsidRDefault="00000000">
      <w:pPr>
        <w:tabs>
          <w:tab w:val="right" w:leader="dot" w:pos="14760"/>
        </w:tabs>
        <w:spacing w:after="40"/>
      </w:pPr>
      <w:hyperlink w:anchor="fig3">
        <w:r>
          <w:rPr>
            <w:color w:val="000000"/>
          </w:rPr>
          <w:t>Figure 3 Activity Diagram for Login and Role Based Access</w:t>
        </w:r>
      </w:hyperlink>
      <w:r>
        <w:tab/>
        <w:t>12</w:t>
      </w:r>
    </w:p>
    <w:p w14:paraId="16F437FE" w14:textId="77777777" w:rsidR="00281533" w:rsidRDefault="00000000">
      <w:pPr>
        <w:tabs>
          <w:tab w:val="right" w:leader="dot" w:pos="14760"/>
        </w:tabs>
        <w:spacing w:after="40"/>
      </w:pPr>
      <w:hyperlink w:anchor="fig4">
        <w:r>
          <w:rPr>
            <w:color w:val="000000"/>
          </w:rPr>
          <w:t>Figure 4 Activity Diagram for Recording Stock Received</w:t>
        </w:r>
      </w:hyperlink>
      <w:r>
        <w:tab/>
        <w:t>13</w:t>
      </w:r>
    </w:p>
    <w:p w14:paraId="3214C3C5" w14:textId="77777777" w:rsidR="00281533" w:rsidRDefault="00000000">
      <w:pPr>
        <w:tabs>
          <w:tab w:val="right" w:leader="dot" w:pos="14760"/>
        </w:tabs>
        <w:spacing w:after="40"/>
      </w:pPr>
      <w:hyperlink w:anchor="fig5">
        <w:r>
          <w:rPr>
            <w:color w:val="000000"/>
          </w:rPr>
          <w:t>Figure 5 Activity Diagram for Requisition and Stock Issue</w:t>
        </w:r>
      </w:hyperlink>
      <w:r>
        <w:tab/>
        <w:t>14</w:t>
      </w:r>
    </w:p>
    <w:p w14:paraId="61A734C1" w14:textId="77777777" w:rsidR="00281533" w:rsidRDefault="00000000">
      <w:pPr>
        <w:tabs>
          <w:tab w:val="right" w:leader="dot" w:pos="14760"/>
        </w:tabs>
        <w:spacing w:after="40"/>
      </w:pPr>
      <w:hyperlink w:anchor="fig6">
        <w:r>
          <w:rPr>
            <w:color w:val="000000"/>
          </w:rPr>
          <w:t>Figure 6 Activity Diagram for Dashboard and Report Generation</w:t>
        </w:r>
      </w:hyperlink>
      <w:r>
        <w:tab/>
        <w:t>15</w:t>
      </w:r>
    </w:p>
    <w:p w14:paraId="669FC84C" w14:textId="77777777" w:rsidR="00281533" w:rsidRDefault="00000000">
      <w:pPr>
        <w:tabs>
          <w:tab w:val="right" w:leader="dot" w:pos="14760"/>
        </w:tabs>
        <w:spacing w:after="40"/>
      </w:pPr>
      <w:hyperlink w:anchor="fig7">
        <w:r>
          <w:rPr>
            <w:color w:val="000000"/>
          </w:rPr>
          <w:t>Figure 7 UML Class Diagram for the UIRI Inventory Management System</w:t>
        </w:r>
      </w:hyperlink>
      <w:r>
        <w:tab/>
        <w:t>17</w:t>
      </w:r>
    </w:p>
    <w:p w14:paraId="1AD3F2F0" w14:textId="77777777" w:rsidR="00281533" w:rsidRDefault="00000000">
      <w:pPr>
        <w:pStyle w:val="Heading1"/>
      </w:pPr>
      <w:bookmarkStart w:id="4" w:name="tables_list"/>
      <w:r>
        <w:rPr>
          <w:rFonts w:ascii="Times New Roman" w:hAnsi="Times New Roman"/>
        </w:rPr>
        <w:t>List of Tables</w:t>
      </w:r>
      <w:bookmarkEnd w:id="4"/>
    </w:p>
    <w:p w14:paraId="501BA72B" w14:textId="77777777" w:rsidR="00281533" w:rsidRDefault="00000000">
      <w:pPr>
        <w:tabs>
          <w:tab w:val="right" w:leader="dot" w:pos="14760"/>
        </w:tabs>
        <w:spacing w:after="40"/>
      </w:pPr>
      <w:hyperlink w:anchor="doc_control">
        <w:r>
          <w:rPr>
            <w:color w:val="000000"/>
          </w:rPr>
          <w:t>Table 1 Document Control Details</w:t>
        </w:r>
      </w:hyperlink>
      <w:r>
        <w:tab/>
        <w:t>2</w:t>
      </w:r>
    </w:p>
    <w:p w14:paraId="4FE90F7C" w14:textId="77777777" w:rsidR="00281533" w:rsidRDefault="00000000">
      <w:pPr>
        <w:tabs>
          <w:tab w:val="right" w:leader="dot" w:pos="14760"/>
        </w:tabs>
        <w:spacing w:after="40"/>
      </w:pPr>
      <w:hyperlink w:anchor="revision_history">
        <w:r>
          <w:rPr>
            <w:color w:val="000000"/>
          </w:rPr>
          <w:t>Table 2 Revision History</w:t>
        </w:r>
      </w:hyperlink>
      <w:r>
        <w:tab/>
        <w:t>2</w:t>
      </w:r>
    </w:p>
    <w:p w14:paraId="3B03F358" w14:textId="77777777" w:rsidR="00281533" w:rsidRDefault="00000000">
      <w:pPr>
        <w:tabs>
          <w:tab w:val="right" w:leader="dot" w:pos="14760"/>
        </w:tabs>
        <w:spacing w:after="40"/>
      </w:pPr>
      <w:hyperlink w:anchor="acronyms">
        <w:r>
          <w:rPr>
            <w:color w:val="000000"/>
          </w:rPr>
          <w:t>Table 3 Acronyms and Abbreviations</w:t>
        </w:r>
      </w:hyperlink>
      <w:r>
        <w:tab/>
        <w:t>4</w:t>
      </w:r>
    </w:p>
    <w:p w14:paraId="219B5502" w14:textId="77777777" w:rsidR="00281533" w:rsidRDefault="00000000">
      <w:pPr>
        <w:tabs>
          <w:tab w:val="right" w:leader="dot" w:pos="14760"/>
        </w:tabs>
        <w:spacing w:after="40"/>
      </w:pPr>
      <w:hyperlink w:anchor="actors">
        <w:r>
          <w:rPr>
            <w:color w:val="000000"/>
          </w:rPr>
          <w:t>Table 4 Actor Summary</w:t>
        </w:r>
      </w:hyperlink>
      <w:r>
        <w:tab/>
        <w:t>8</w:t>
      </w:r>
    </w:p>
    <w:p w14:paraId="5F18DFA1" w14:textId="77777777" w:rsidR="00281533" w:rsidRDefault="00000000">
      <w:pPr>
        <w:tabs>
          <w:tab w:val="right" w:leader="dot" w:pos="14760"/>
        </w:tabs>
        <w:spacing w:after="40"/>
      </w:pPr>
      <w:hyperlink w:anchor="use_case_specs">
        <w:r>
          <w:rPr>
            <w:color w:val="000000"/>
          </w:rPr>
          <w:t>Table 5 Use Case Summary</w:t>
        </w:r>
      </w:hyperlink>
      <w:r>
        <w:tab/>
        <w:t>10</w:t>
      </w:r>
    </w:p>
    <w:p w14:paraId="5847FC47" w14:textId="77777777" w:rsidR="00281533" w:rsidRDefault="00000000">
      <w:pPr>
        <w:tabs>
          <w:tab w:val="right" w:leader="dot" w:pos="14760"/>
        </w:tabs>
        <w:spacing w:after="40"/>
      </w:pPr>
      <w:hyperlink w:anchor="use_case_specs">
        <w:r>
          <w:rPr>
            <w:color w:val="000000"/>
          </w:rPr>
          <w:t>Table 6 Core Use Case Specifications</w:t>
        </w:r>
      </w:hyperlink>
      <w:r>
        <w:tab/>
        <w:t>10</w:t>
      </w:r>
    </w:p>
    <w:p w14:paraId="5CA612FF" w14:textId="77777777" w:rsidR="00281533" w:rsidRDefault="00000000">
      <w:pPr>
        <w:tabs>
          <w:tab w:val="right" w:leader="dot" w:pos="14760"/>
        </w:tabs>
        <w:spacing w:after="40"/>
      </w:pPr>
      <w:hyperlink w:anchor="traceability">
        <w:r>
          <w:rPr>
            <w:color w:val="000000"/>
          </w:rPr>
          <w:t>Table 7 Class Responsibility Summary</w:t>
        </w:r>
      </w:hyperlink>
      <w:r>
        <w:tab/>
        <w:t>18</w:t>
      </w:r>
    </w:p>
    <w:p w14:paraId="6A33AD5B" w14:textId="77777777" w:rsidR="00281533" w:rsidRDefault="00000000">
      <w:pPr>
        <w:tabs>
          <w:tab w:val="right" w:leader="dot" w:pos="14760"/>
        </w:tabs>
        <w:spacing w:after="40"/>
      </w:pPr>
      <w:hyperlink w:anchor="traceability">
        <w:r>
          <w:rPr>
            <w:color w:val="000000"/>
          </w:rPr>
          <w:t>Table 8 Design Traceability Matrix</w:t>
        </w:r>
      </w:hyperlink>
      <w:r>
        <w:tab/>
        <w:t>18</w:t>
      </w:r>
    </w:p>
    <w:p w14:paraId="5B8E6B67" w14:textId="77777777" w:rsidR="00281533" w:rsidRDefault="00000000">
      <w:pPr>
        <w:pStyle w:val="Heading1"/>
      </w:pPr>
      <w:bookmarkStart w:id="5" w:name="acronyms"/>
      <w:r>
        <w:rPr>
          <w:rFonts w:ascii="Times New Roman" w:hAnsi="Times New Roman"/>
        </w:rPr>
        <w:t>Abbreviations and Acronyms</w:t>
      </w:r>
      <w:bookmarkEnd w:id="5"/>
    </w:p>
    <w:p w14:paraId="01BB251D" w14:textId="77777777" w:rsidR="00281533" w:rsidRDefault="00000000">
      <w:r>
        <w:rPr>
          <w:b/>
          <w:sz w:val="20"/>
        </w:rPr>
        <w:t>Table 3 Acronyms and Abbreviations</w:t>
      </w:r>
    </w:p>
    <w:tbl>
      <w:tblPr>
        <w:tblStyle w:val="TableGrid"/>
        <w:tblW w:w="0" w:type="auto"/>
        <w:jc w:val="center"/>
        <w:tblLook w:val="04A0" w:firstRow="1" w:lastRow="0" w:firstColumn="1" w:lastColumn="0" w:noHBand="0" w:noVBand="1"/>
      </w:tblPr>
      <w:tblGrid>
        <w:gridCol w:w="2880"/>
        <w:gridCol w:w="11808"/>
      </w:tblGrid>
      <w:tr w:rsidR="00281533" w14:paraId="5229835E" w14:textId="77777777">
        <w:trPr>
          <w:jc w:val="center"/>
        </w:trPr>
        <w:tc>
          <w:tcPr>
            <w:tcW w:w="2880" w:type="dxa"/>
            <w:shd w:val="clear" w:color="auto" w:fill="D9D9D9"/>
            <w:vAlign w:val="center"/>
          </w:tcPr>
          <w:p w14:paraId="038B8316" w14:textId="77777777" w:rsidR="00281533" w:rsidRDefault="00000000">
            <w:r>
              <w:rPr>
                <w:b/>
                <w:sz w:val="18"/>
              </w:rPr>
              <w:t>Acronym</w:t>
            </w:r>
          </w:p>
        </w:tc>
        <w:tc>
          <w:tcPr>
            <w:tcW w:w="11808" w:type="dxa"/>
            <w:shd w:val="clear" w:color="auto" w:fill="D9D9D9"/>
            <w:vAlign w:val="center"/>
          </w:tcPr>
          <w:p w14:paraId="1A30834B" w14:textId="77777777" w:rsidR="00281533" w:rsidRDefault="00000000">
            <w:r>
              <w:rPr>
                <w:b/>
                <w:sz w:val="18"/>
              </w:rPr>
              <w:t>Full Form</w:t>
            </w:r>
          </w:p>
        </w:tc>
      </w:tr>
      <w:tr w:rsidR="00281533" w14:paraId="6A96F199" w14:textId="77777777">
        <w:trPr>
          <w:jc w:val="center"/>
        </w:trPr>
        <w:tc>
          <w:tcPr>
            <w:tcW w:w="2880" w:type="dxa"/>
            <w:vAlign w:val="center"/>
          </w:tcPr>
          <w:p w14:paraId="1DA18168" w14:textId="77777777" w:rsidR="00281533" w:rsidRDefault="00000000">
            <w:r>
              <w:rPr>
                <w:sz w:val="18"/>
              </w:rPr>
              <w:t>DBMS</w:t>
            </w:r>
          </w:p>
        </w:tc>
        <w:tc>
          <w:tcPr>
            <w:tcW w:w="11808" w:type="dxa"/>
            <w:vAlign w:val="center"/>
          </w:tcPr>
          <w:p w14:paraId="57EE4341" w14:textId="77777777" w:rsidR="00281533" w:rsidRDefault="00000000">
            <w:r>
              <w:rPr>
                <w:sz w:val="18"/>
              </w:rPr>
              <w:t>Database Management System</w:t>
            </w:r>
          </w:p>
        </w:tc>
      </w:tr>
      <w:tr w:rsidR="00281533" w14:paraId="598BAC61" w14:textId="77777777">
        <w:trPr>
          <w:jc w:val="center"/>
        </w:trPr>
        <w:tc>
          <w:tcPr>
            <w:tcW w:w="2880" w:type="dxa"/>
            <w:vAlign w:val="center"/>
          </w:tcPr>
          <w:p w14:paraId="3BBF6462" w14:textId="77777777" w:rsidR="00281533" w:rsidRDefault="00000000">
            <w:r>
              <w:rPr>
                <w:sz w:val="18"/>
              </w:rPr>
              <w:t>ERD</w:t>
            </w:r>
          </w:p>
        </w:tc>
        <w:tc>
          <w:tcPr>
            <w:tcW w:w="11808" w:type="dxa"/>
            <w:vAlign w:val="center"/>
          </w:tcPr>
          <w:p w14:paraId="387AC95C" w14:textId="77777777" w:rsidR="00281533" w:rsidRDefault="00000000">
            <w:r>
              <w:rPr>
                <w:sz w:val="18"/>
              </w:rPr>
              <w:t>Entity Relationship Diagram</w:t>
            </w:r>
          </w:p>
        </w:tc>
      </w:tr>
      <w:tr w:rsidR="00281533" w14:paraId="39FA1810" w14:textId="77777777">
        <w:trPr>
          <w:jc w:val="center"/>
        </w:trPr>
        <w:tc>
          <w:tcPr>
            <w:tcW w:w="2880" w:type="dxa"/>
            <w:vAlign w:val="center"/>
          </w:tcPr>
          <w:p w14:paraId="5E60FCE6" w14:textId="77777777" w:rsidR="00281533" w:rsidRDefault="00000000">
            <w:r>
              <w:rPr>
                <w:sz w:val="18"/>
              </w:rPr>
              <w:t>ICT</w:t>
            </w:r>
          </w:p>
        </w:tc>
        <w:tc>
          <w:tcPr>
            <w:tcW w:w="11808" w:type="dxa"/>
            <w:vAlign w:val="center"/>
          </w:tcPr>
          <w:p w14:paraId="49D2E077" w14:textId="77777777" w:rsidR="00281533" w:rsidRDefault="00000000">
            <w:r>
              <w:rPr>
                <w:sz w:val="18"/>
              </w:rPr>
              <w:t>Information and Communications Technology</w:t>
            </w:r>
          </w:p>
        </w:tc>
      </w:tr>
      <w:tr w:rsidR="00281533" w14:paraId="23712F49" w14:textId="77777777">
        <w:trPr>
          <w:jc w:val="center"/>
        </w:trPr>
        <w:tc>
          <w:tcPr>
            <w:tcW w:w="2880" w:type="dxa"/>
            <w:vAlign w:val="center"/>
          </w:tcPr>
          <w:p w14:paraId="4A79E7B1" w14:textId="77777777" w:rsidR="00281533" w:rsidRDefault="00000000">
            <w:r>
              <w:rPr>
                <w:sz w:val="18"/>
              </w:rPr>
              <w:t>IMS</w:t>
            </w:r>
          </w:p>
        </w:tc>
        <w:tc>
          <w:tcPr>
            <w:tcW w:w="11808" w:type="dxa"/>
            <w:vAlign w:val="center"/>
          </w:tcPr>
          <w:p w14:paraId="41BA4EE3" w14:textId="77777777" w:rsidR="00281533" w:rsidRDefault="00000000">
            <w:r>
              <w:rPr>
                <w:sz w:val="18"/>
              </w:rPr>
              <w:t>Inventory Management System</w:t>
            </w:r>
          </w:p>
        </w:tc>
      </w:tr>
      <w:tr w:rsidR="00281533" w14:paraId="5F913389" w14:textId="77777777">
        <w:trPr>
          <w:jc w:val="center"/>
        </w:trPr>
        <w:tc>
          <w:tcPr>
            <w:tcW w:w="2880" w:type="dxa"/>
            <w:vAlign w:val="center"/>
          </w:tcPr>
          <w:p w14:paraId="482FCEAC" w14:textId="77777777" w:rsidR="00281533" w:rsidRDefault="00000000">
            <w:r>
              <w:rPr>
                <w:sz w:val="18"/>
              </w:rPr>
              <w:t>RBAC</w:t>
            </w:r>
          </w:p>
        </w:tc>
        <w:tc>
          <w:tcPr>
            <w:tcW w:w="11808" w:type="dxa"/>
            <w:vAlign w:val="center"/>
          </w:tcPr>
          <w:p w14:paraId="6D187D70" w14:textId="77777777" w:rsidR="00281533" w:rsidRDefault="00000000">
            <w:r>
              <w:rPr>
                <w:sz w:val="18"/>
              </w:rPr>
              <w:t>Role Based Access Control</w:t>
            </w:r>
          </w:p>
        </w:tc>
      </w:tr>
      <w:tr w:rsidR="00281533" w14:paraId="28BEA368" w14:textId="77777777">
        <w:trPr>
          <w:jc w:val="center"/>
        </w:trPr>
        <w:tc>
          <w:tcPr>
            <w:tcW w:w="2880" w:type="dxa"/>
            <w:vAlign w:val="center"/>
          </w:tcPr>
          <w:p w14:paraId="607306BA" w14:textId="77777777" w:rsidR="00281533" w:rsidRDefault="00000000">
            <w:r>
              <w:rPr>
                <w:sz w:val="18"/>
              </w:rPr>
              <w:t>SRS</w:t>
            </w:r>
          </w:p>
        </w:tc>
        <w:tc>
          <w:tcPr>
            <w:tcW w:w="11808" w:type="dxa"/>
            <w:vAlign w:val="center"/>
          </w:tcPr>
          <w:p w14:paraId="37D6065B" w14:textId="77777777" w:rsidR="00281533" w:rsidRDefault="00000000">
            <w:r>
              <w:rPr>
                <w:sz w:val="18"/>
              </w:rPr>
              <w:t>Software Requirements Specification</w:t>
            </w:r>
          </w:p>
        </w:tc>
      </w:tr>
      <w:tr w:rsidR="00281533" w14:paraId="712CEDD0" w14:textId="77777777">
        <w:trPr>
          <w:jc w:val="center"/>
        </w:trPr>
        <w:tc>
          <w:tcPr>
            <w:tcW w:w="2880" w:type="dxa"/>
            <w:vAlign w:val="center"/>
          </w:tcPr>
          <w:p w14:paraId="348F9829" w14:textId="77777777" w:rsidR="00281533" w:rsidRDefault="00000000">
            <w:r>
              <w:rPr>
                <w:sz w:val="18"/>
              </w:rPr>
              <w:t>UML</w:t>
            </w:r>
          </w:p>
        </w:tc>
        <w:tc>
          <w:tcPr>
            <w:tcW w:w="11808" w:type="dxa"/>
            <w:vAlign w:val="center"/>
          </w:tcPr>
          <w:p w14:paraId="03CD2C66" w14:textId="77777777" w:rsidR="00281533" w:rsidRDefault="00000000">
            <w:r>
              <w:rPr>
                <w:sz w:val="18"/>
              </w:rPr>
              <w:t>Unified Modeling Language</w:t>
            </w:r>
          </w:p>
        </w:tc>
      </w:tr>
      <w:tr w:rsidR="00281533" w14:paraId="0EB26923" w14:textId="77777777">
        <w:trPr>
          <w:jc w:val="center"/>
        </w:trPr>
        <w:tc>
          <w:tcPr>
            <w:tcW w:w="2880" w:type="dxa"/>
            <w:vAlign w:val="center"/>
          </w:tcPr>
          <w:p w14:paraId="63AC3D92" w14:textId="77777777" w:rsidR="00281533" w:rsidRDefault="00000000">
            <w:r>
              <w:rPr>
                <w:sz w:val="18"/>
              </w:rPr>
              <w:t>UIRI</w:t>
            </w:r>
          </w:p>
        </w:tc>
        <w:tc>
          <w:tcPr>
            <w:tcW w:w="11808" w:type="dxa"/>
            <w:vAlign w:val="center"/>
          </w:tcPr>
          <w:p w14:paraId="61C2F15D" w14:textId="77777777" w:rsidR="00281533" w:rsidRDefault="00000000">
            <w:r>
              <w:rPr>
                <w:sz w:val="18"/>
              </w:rPr>
              <w:t>Uganda Industrial Research Institute</w:t>
            </w:r>
          </w:p>
        </w:tc>
      </w:tr>
    </w:tbl>
    <w:p w14:paraId="6D7809DA" w14:textId="77777777" w:rsidR="00281533" w:rsidRDefault="00000000">
      <w:r>
        <w:br w:type="page"/>
      </w:r>
    </w:p>
    <w:p w14:paraId="311EDB7E" w14:textId="77777777" w:rsidR="00281533" w:rsidRDefault="00000000">
      <w:pPr>
        <w:pStyle w:val="Heading1"/>
      </w:pPr>
      <w:bookmarkStart w:id="6" w:name="intro"/>
      <w:r>
        <w:rPr>
          <w:rFonts w:ascii="Times New Roman" w:hAnsi="Times New Roman"/>
        </w:rPr>
        <w:lastRenderedPageBreak/>
        <w:t>1.0 Introduction</w:t>
      </w:r>
      <w:bookmarkEnd w:id="6"/>
    </w:p>
    <w:p w14:paraId="07D74ED0" w14:textId="77777777" w:rsidR="00281533" w:rsidRDefault="00000000">
      <w:r>
        <w:t>This document presents the system design diagrams for the proposed UIRI Inventory Management System. It follows the System Proposal, Software Requirements Specification and Database Design Document. The purpose is to show how users will interact with the system, how major workflows will proceed, and how the main software classes will support the database driven implementation.</w:t>
      </w:r>
    </w:p>
    <w:p w14:paraId="69F73376" w14:textId="77777777" w:rsidR="00281533" w:rsidRDefault="00000000">
      <w:r>
        <w:t>The document focuses on the diagrams required in the project brief: Use Case Diagram, Activity Diagrams and Class Diagram. The diagrams are prepared in a Visio style so that they can be redrawn or refined in Microsoft Visio without changing the underlying design logic.</w:t>
      </w:r>
    </w:p>
    <w:p w14:paraId="4B7E3505" w14:textId="77777777" w:rsidR="00281533" w:rsidRDefault="00000000">
      <w:pPr>
        <w:pStyle w:val="Heading1"/>
      </w:pPr>
      <w:bookmarkStart w:id="7" w:name="scope"/>
      <w:r>
        <w:rPr>
          <w:rFonts w:ascii="Times New Roman" w:hAnsi="Times New Roman"/>
        </w:rPr>
        <w:t>2.0 System Design Scope</w:t>
      </w:r>
      <w:bookmarkEnd w:id="7"/>
    </w:p>
    <w:p w14:paraId="43C4E406" w14:textId="77777777" w:rsidR="00281533" w:rsidRDefault="00000000">
      <w:r>
        <w:t>The system design covers authentication, role based authorization, campus and department setup, inventory item registration, fixed asset tracking, consumable stock management, supplier records, stock receipt, stock issue, stock transfer, maintenance recording, dashboard reporting and audit logging.</w:t>
      </w:r>
    </w:p>
    <w:p w14:paraId="736C8089" w14:textId="77777777" w:rsidR="00281533" w:rsidRDefault="00000000">
      <w:r>
        <w:t>The initial pilot is expected to run at UIRI Namanve, while the design remains capable of supporting both Nakawa and Namanve campuses. The diagrams separate user interaction design from database design. The ERDs define how tables relate, while the UML diagrams in this document define how actors, workflows and software classes cooperate during system use.</w:t>
      </w:r>
    </w:p>
    <w:p w14:paraId="248BF71D" w14:textId="77777777" w:rsidR="00281533" w:rsidRDefault="00000000">
      <w:r>
        <w:t>The design also preserves a distinction between durable assets and consumable stock. Durable assets such as computers, machines and laboratory instruments are traced individually by serial number, condition and custodian. Consumables such as stationery, reagents and workshop materials are tracked by quantity and reorder levels.</w:t>
      </w:r>
    </w:p>
    <w:p w14:paraId="2893EA61" w14:textId="77777777" w:rsidR="00281533" w:rsidRDefault="00000000">
      <w:r>
        <w:br w:type="page"/>
      </w:r>
    </w:p>
    <w:p w14:paraId="4D9352B8" w14:textId="77777777" w:rsidR="00281533" w:rsidRDefault="00000000">
      <w:pPr>
        <w:pStyle w:val="Heading1"/>
      </w:pPr>
      <w:bookmarkStart w:id="8" w:name="context"/>
      <w:r>
        <w:rPr>
          <w:rFonts w:ascii="Times New Roman" w:hAnsi="Times New Roman"/>
        </w:rPr>
        <w:lastRenderedPageBreak/>
        <w:t>3.0 System Context and Architecture</w:t>
      </w:r>
      <w:bookmarkEnd w:id="8"/>
    </w:p>
    <w:p w14:paraId="27D941A0" w14:textId="77777777" w:rsidR="00281533" w:rsidRDefault="00000000">
      <w:r>
        <w:t>The proposed IMS follows a simple three layer arrangement. Users interact with forms, dashboards and reports through a web browser. The application logic layer validates input, checks permissions and applies business rules. The database layer stores users, departments, items, assets, stock transactions, requisitions, maintenance records and audit logs.</w:t>
      </w:r>
    </w:p>
    <w:p w14:paraId="54B7565D" w14:textId="77777777" w:rsidR="00281533" w:rsidRDefault="00000000">
      <w:r>
        <w:t>Figure 1 shows the request path, database interaction and response path. The arrows have been extended and labelled to make the data movement clear. A user action begins in the browser, passes through the application layer, reaches the database through parameterized SQL, and returns results to the user interface.</w:t>
      </w:r>
    </w:p>
    <w:p w14:paraId="18791351" w14:textId="77777777" w:rsidR="00281533" w:rsidRDefault="00000000">
      <w:r>
        <w:rPr>
          <w:b/>
          <w:sz w:val="20"/>
        </w:rPr>
        <w:t>Table 4 System Architecture Responsibilities</w:t>
      </w:r>
    </w:p>
    <w:tbl>
      <w:tblPr>
        <w:tblStyle w:val="TableGrid"/>
        <w:tblW w:w="0" w:type="auto"/>
        <w:jc w:val="center"/>
        <w:tblLook w:val="04A0" w:firstRow="1" w:lastRow="0" w:firstColumn="1" w:lastColumn="0" w:noHBand="0" w:noVBand="1"/>
      </w:tblPr>
      <w:tblGrid>
        <w:gridCol w:w="4032"/>
        <w:gridCol w:w="10656"/>
      </w:tblGrid>
      <w:tr w:rsidR="00281533" w14:paraId="29E0416F" w14:textId="77777777">
        <w:trPr>
          <w:jc w:val="center"/>
        </w:trPr>
        <w:tc>
          <w:tcPr>
            <w:tcW w:w="4032" w:type="dxa"/>
            <w:shd w:val="clear" w:color="auto" w:fill="D9D9D9"/>
            <w:vAlign w:val="center"/>
          </w:tcPr>
          <w:p w14:paraId="77E6C29E" w14:textId="77777777" w:rsidR="00281533" w:rsidRDefault="00000000">
            <w:r>
              <w:rPr>
                <w:b/>
                <w:sz w:val="18"/>
              </w:rPr>
              <w:t>Layer</w:t>
            </w:r>
          </w:p>
        </w:tc>
        <w:tc>
          <w:tcPr>
            <w:tcW w:w="10656" w:type="dxa"/>
            <w:shd w:val="clear" w:color="auto" w:fill="D9D9D9"/>
            <w:vAlign w:val="center"/>
          </w:tcPr>
          <w:p w14:paraId="6AC53071" w14:textId="77777777" w:rsidR="00281533" w:rsidRDefault="00000000">
            <w:r>
              <w:rPr>
                <w:b/>
                <w:sz w:val="18"/>
              </w:rPr>
              <w:t>Responsibility</w:t>
            </w:r>
          </w:p>
        </w:tc>
      </w:tr>
      <w:tr w:rsidR="00281533" w14:paraId="4E2E990F" w14:textId="77777777">
        <w:trPr>
          <w:jc w:val="center"/>
        </w:trPr>
        <w:tc>
          <w:tcPr>
            <w:tcW w:w="4032" w:type="dxa"/>
            <w:vAlign w:val="center"/>
          </w:tcPr>
          <w:p w14:paraId="1B3B05D6" w14:textId="77777777" w:rsidR="00281533" w:rsidRDefault="00000000">
            <w:r>
              <w:rPr>
                <w:sz w:val="18"/>
              </w:rPr>
              <w:t>User and Browser Layer</w:t>
            </w:r>
          </w:p>
        </w:tc>
        <w:tc>
          <w:tcPr>
            <w:tcW w:w="10656" w:type="dxa"/>
            <w:vAlign w:val="center"/>
          </w:tcPr>
          <w:p w14:paraId="425B934C" w14:textId="77777777" w:rsidR="00281533" w:rsidRDefault="00000000">
            <w:r>
              <w:rPr>
                <w:sz w:val="18"/>
              </w:rPr>
              <w:t>Provides forms, dashboards, report views and authenticated user interaction</w:t>
            </w:r>
          </w:p>
        </w:tc>
      </w:tr>
      <w:tr w:rsidR="00281533" w14:paraId="4709AB1A" w14:textId="77777777">
        <w:trPr>
          <w:jc w:val="center"/>
        </w:trPr>
        <w:tc>
          <w:tcPr>
            <w:tcW w:w="4032" w:type="dxa"/>
            <w:vAlign w:val="center"/>
          </w:tcPr>
          <w:p w14:paraId="6CB2B51B" w14:textId="77777777" w:rsidR="00281533" w:rsidRDefault="00000000">
            <w:r>
              <w:rPr>
                <w:sz w:val="18"/>
              </w:rPr>
              <w:t>Application Logic Layer</w:t>
            </w:r>
          </w:p>
        </w:tc>
        <w:tc>
          <w:tcPr>
            <w:tcW w:w="10656" w:type="dxa"/>
            <w:vAlign w:val="center"/>
          </w:tcPr>
          <w:p w14:paraId="1EDAB2CA" w14:textId="77777777" w:rsidR="00281533" w:rsidRDefault="00000000">
            <w:r>
              <w:rPr>
                <w:sz w:val="18"/>
              </w:rPr>
              <w:t>Validates input, checks role permissions, applies inventory business rules and writes audit records</w:t>
            </w:r>
          </w:p>
        </w:tc>
      </w:tr>
      <w:tr w:rsidR="00281533" w14:paraId="36B7C034" w14:textId="77777777">
        <w:trPr>
          <w:jc w:val="center"/>
        </w:trPr>
        <w:tc>
          <w:tcPr>
            <w:tcW w:w="4032" w:type="dxa"/>
            <w:vAlign w:val="center"/>
          </w:tcPr>
          <w:p w14:paraId="58F5D55E" w14:textId="77777777" w:rsidR="00281533" w:rsidRDefault="00000000">
            <w:r>
              <w:rPr>
                <w:sz w:val="18"/>
              </w:rPr>
              <w:t>Database Layer</w:t>
            </w:r>
          </w:p>
        </w:tc>
        <w:tc>
          <w:tcPr>
            <w:tcW w:w="10656" w:type="dxa"/>
            <w:vAlign w:val="center"/>
          </w:tcPr>
          <w:p w14:paraId="6A075794" w14:textId="77777777" w:rsidR="00281533" w:rsidRDefault="00000000">
            <w:r>
              <w:rPr>
                <w:sz w:val="18"/>
              </w:rPr>
              <w:t>Stores master data, item records, fixed assets, stock balances, transactions, requisitions and logs</w:t>
            </w:r>
          </w:p>
        </w:tc>
      </w:tr>
      <w:tr w:rsidR="00281533" w14:paraId="3F4D40B8" w14:textId="77777777">
        <w:trPr>
          <w:jc w:val="center"/>
        </w:trPr>
        <w:tc>
          <w:tcPr>
            <w:tcW w:w="4032" w:type="dxa"/>
            <w:vAlign w:val="center"/>
          </w:tcPr>
          <w:p w14:paraId="425552E6" w14:textId="77777777" w:rsidR="00281533" w:rsidRDefault="00000000">
            <w:r>
              <w:rPr>
                <w:sz w:val="18"/>
              </w:rPr>
              <w:t>Security Controls</w:t>
            </w:r>
          </w:p>
        </w:tc>
        <w:tc>
          <w:tcPr>
            <w:tcW w:w="10656" w:type="dxa"/>
            <w:vAlign w:val="center"/>
          </w:tcPr>
          <w:p w14:paraId="5E5A0A62" w14:textId="77777777" w:rsidR="00281533" w:rsidRDefault="00000000">
            <w:r>
              <w:rPr>
                <w:sz w:val="18"/>
              </w:rPr>
              <w:t>Protect login sessions, validate data, restrict unauthorized actions and preserve accountability</w:t>
            </w:r>
          </w:p>
        </w:tc>
      </w:tr>
    </w:tbl>
    <w:p w14:paraId="11B8BAFF" w14:textId="77777777" w:rsidR="00281533" w:rsidRDefault="00000000">
      <w:r>
        <w:br w:type="page"/>
      </w:r>
    </w:p>
    <w:p w14:paraId="76EA8E8B" w14:textId="77777777" w:rsidR="00281533" w:rsidRDefault="00000000">
      <w:pPr>
        <w:jc w:val="center"/>
      </w:pPr>
      <w:r>
        <w:rPr>
          <w:noProof/>
        </w:rPr>
        <w:lastRenderedPageBreak/>
        <w:drawing>
          <wp:inline distT="0" distB="0" distL="0" distR="0" wp14:anchorId="59876018" wp14:editId="397E71BB">
            <wp:extent cx="9235440" cy="47393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_context.png"/>
                    <pic:cNvPicPr/>
                  </pic:nvPicPr>
                  <pic:blipFill>
                    <a:blip r:embed="rId9"/>
                    <a:stretch>
                      <a:fillRect/>
                    </a:stretch>
                  </pic:blipFill>
                  <pic:spPr>
                    <a:xfrm>
                      <a:off x="0" y="0"/>
                      <a:ext cx="9235440" cy="4739357"/>
                    </a:xfrm>
                    <a:prstGeom prst="rect">
                      <a:avLst/>
                    </a:prstGeom>
                  </pic:spPr>
                </pic:pic>
              </a:graphicData>
            </a:graphic>
          </wp:inline>
        </w:drawing>
      </w:r>
    </w:p>
    <w:p w14:paraId="1F6B5665" w14:textId="77777777" w:rsidR="00281533" w:rsidRDefault="00000000">
      <w:pPr>
        <w:jc w:val="center"/>
      </w:pPr>
      <w:bookmarkStart w:id="9" w:name="fig1"/>
      <w:r>
        <w:rPr>
          <w:i/>
          <w:sz w:val="19"/>
        </w:rPr>
        <w:t>Figure 1 System Architecture Context</w:t>
      </w:r>
      <w:bookmarkEnd w:id="9"/>
    </w:p>
    <w:p w14:paraId="73DE29BE" w14:textId="77777777" w:rsidR="00281533" w:rsidRDefault="00000000">
      <w:r>
        <w:br w:type="page"/>
      </w:r>
    </w:p>
    <w:p w14:paraId="2CF4620C" w14:textId="77777777" w:rsidR="00281533" w:rsidRDefault="00000000">
      <w:pPr>
        <w:pStyle w:val="Heading1"/>
      </w:pPr>
      <w:bookmarkStart w:id="10" w:name="actors"/>
      <w:r>
        <w:rPr>
          <w:rFonts w:ascii="Times New Roman" w:hAnsi="Times New Roman"/>
        </w:rPr>
        <w:lastRenderedPageBreak/>
        <w:t>4.0 Actors and Use Case Model</w:t>
      </w:r>
      <w:bookmarkEnd w:id="10"/>
    </w:p>
    <w:p w14:paraId="3662424C" w14:textId="77777777" w:rsidR="00281533" w:rsidRDefault="00000000">
      <w:r>
        <w:t>The use case model identifies the external users of the system and the services each user expects from the IMS. These actors represent roles rather than individual people. A single physical person may perform more than one role only if the ICT Team grants the required permissions.</w:t>
      </w:r>
    </w:p>
    <w:p w14:paraId="72963293" w14:textId="77777777" w:rsidR="00281533" w:rsidRDefault="00000000">
      <w:r>
        <w:rPr>
          <w:b/>
          <w:sz w:val="20"/>
        </w:rPr>
        <w:t>Table 5 Actor Summary</w:t>
      </w:r>
    </w:p>
    <w:tbl>
      <w:tblPr>
        <w:tblStyle w:val="TableGrid"/>
        <w:tblW w:w="0" w:type="auto"/>
        <w:jc w:val="center"/>
        <w:tblLook w:val="04A0" w:firstRow="1" w:lastRow="0" w:firstColumn="1" w:lastColumn="0" w:noHBand="0" w:noVBand="1"/>
      </w:tblPr>
      <w:tblGrid>
        <w:gridCol w:w="2736"/>
        <w:gridCol w:w="4464"/>
        <w:gridCol w:w="7488"/>
      </w:tblGrid>
      <w:tr w:rsidR="00281533" w14:paraId="4C96937D" w14:textId="77777777">
        <w:trPr>
          <w:jc w:val="center"/>
        </w:trPr>
        <w:tc>
          <w:tcPr>
            <w:tcW w:w="2736" w:type="dxa"/>
            <w:shd w:val="clear" w:color="auto" w:fill="D9D9D9"/>
            <w:vAlign w:val="center"/>
          </w:tcPr>
          <w:p w14:paraId="071F30DC" w14:textId="77777777" w:rsidR="00281533" w:rsidRDefault="00000000">
            <w:r>
              <w:rPr>
                <w:b/>
                <w:sz w:val="18"/>
              </w:rPr>
              <w:t>Actor</w:t>
            </w:r>
          </w:p>
        </w:tc>
        <w:tc>
          <w:tcPr>
            <w:tcW w:w="4464" w:type="dxa"/>
            <w:shd w:val="clear" w:color="auto" w:fill="D9D9D9"/>
            <w:vAlign w:val="center"/>
          </w:tcPr>
          <w:p w14:paraId="52A21A59" w14:textId="77777777" w:rsidR="00281533" w:rsidRDefault="00000000">
            <w:r>
              <w:rPr>
                <w:b/>
                <w:sz w:val="18"/>
              </w:rPr>
              <w:t>Description</w:t>
            </w:r>
          </w:p>
        </w:tc>
        <w:tc>
          <w:tcPr>
            <w:tcW w:w="7488" w:type="dxa"/>
            <w:shd w:val="clear" w:color="auto" w:fill="D9D9D9"/>
            <w:vAlign w:val="center"/>
          </w:tcPr>
          <w:p w14:paraId="2FD9AB8A" w14:textId="77777777" w:rsidR="00281533" w:rsidRDefault="00000000">
            <w:r>
              <w:rPr>
                <w:b/>
                <w:sz w:val="18"/>
              </w:rPr>
              <w:t>Main Responsibilities</w:t>
            </w:r>
          </w:p>
        </w:tc>
      </w:tr>
      <w:tr w:rsidR="00281533" w14:paraId="3CC6130B" w14:textId="77777777">
        <w:trPr>
          <w:jc w:val="center"/>
        </w:trPr>
        <w:tc>
          <w:tcPr>
            <w:tcW w:w="2736" w:type="dxa"/>
            <w:vAlign w:val="center"/>
          </w:tcPr>
          <w:p w14:paraId="47A511C1" w14:textId="77777777" w:rsidR="00281533" w:rsidRDefault="00000000">
            <w:r>
              <w:rPr>
                <w:sz w:val="18"/>
              </w:rPr>
              <w:t>Administrator</w:t>
            </w:r>
          </w:p>
        </w:tc>
        <w:tc>
          <w:tcPr>
            <w:tcW w:w="4464" w:type="dxa"/>
            <w:vAlign w:val="center"/>
          </w:tcPr>
          <w:p w14:paraId="22A6EFCF" w14:textId="77777777" w:rsidR="00281533" w:rsidRDefault="00000000">
            <w:r>
              <w:rPr>
                <w:sz w:val="18"/>
              </w:rPr>
              <w:t>Technical user with highest system privileges</w:t>
            </w:r>
          </w:p>
        </w:tc>
        <w:tc>
          <w:tcPr>
            <w:tcW w:w="7488" w:type="dxa"/>
            <w:vAlign w:val="center"/>
          </w:tcPr>
          <w:p w14:paraId="794A91BE" w14:textId="77777777" w:rsidR="00281533" w:rsidRDefault="00000000">
            <w:r>
              <w:rPr>
                <w:sz w:val="18"/>
              </w:rPr>
              <w:t>Manage users, roles, campuses, departments, categories, system settings and audit review</w:t>
            </w:r>
          </w:p>
        </w:tc>
      </w:tr>
      <w:tr w:rsidR="00281533" w14:paraId="2E2FCBCA" w14:textId="77777777">
        <w:trPr>
          <w:jc w:val="center"/>
        </w:trPr>
        <w:tc>
          <w:tcPr>
            <w:tcW w:w="2736" w:type="dxa"/>
            <w:vAlign w:val="center"/>
          </w:tcPr>
          <w:p w14:paraId="15D571ED" w14:textId="77777777" w:rsidR="00281533" w:rsidRDefault="00000000">
            <w:r>
              <w:rPr>
                <w:sz w:val="18"/>
              </w:rPr>
              <w:t>Store Manager</w:t>
            </w:r>
          </w:p>
        </w:tc>
        <w:tc>
          <w:tcPr>
            <w:tcW w:w="4464" w:type="dxa"/>
            <w:vAlign w:val="center"/>
          </w:tcPr>
          <w:p w14:paraId="38805E46" w14:textId="77777777" w:rsidR="00281533" w:rsidRDefault="00000000">
            <w:r>
              <w:rPr>
                <w:sz w:val="18"/>
              </w:rPr>
              <w:t>Inventory custodian responsible for daily stock operations</w:t>
            </w:r>
          </w:p>
        </w:tc>
        <w:tc>
          <w:tcPr>
            <w:tcW w:w="7488" w:type="dxa"/>
            <w:vAlign w:val="center"/>
          </w:tcPr>
          <w:p w14:paraId="2FAD80B7" w14:textId="77777777" w:rsidR="00281533" w:rsidRDefault="00000000">
            <w:r>
              <w:rPr>
                <w:sz w:val="18"/>
              </w:rPr>
              <w:t>Register items, receive stock, issue stock, transfer items, manage suppliers and maintain balances</w:t>
            </w:r>
          </w:p>
        </w:tc>
      </w:tr>
      <w:tr w:rsidR="00281533" w14:paraId="15435F53" w14:textId="77777777">
        <w:trPr>
          <w:jc w:val="center"/>
        </w:trPr>
        <w:tc>
          <w:tcPr>
            <w:tcW w:w="2736" w:type="dxa"/>
            <w:vAlign w:val="center"/>
          </w:tcPr>
          <w:p w14:paraId="7AA9E004" w14:textId="77777777" w:rsidR="00281533" w:rsidRDefault="00000000">
            <w:r>
              <w:rPr>
                <w:sz w:val="18"/>
              </w:rPr>
              <w:t>Staff User</w:t>
            </w:r>
          </w:p>
        </w:tc>
        <w:tc>
          <w:tcPr>
            <w:tcW w:w="4464" w:type="dxa"/>
            <w:vAlign w:val="center"/>
          </w:tcPr>
          <w:p w14:paraId="6203FF46" w14:textId="77777777" w:rsidR="00281533" w:rsidRDefault="00000000">
            <w:r>
              <w:rPr>
                <w:sz w:val="18"/>
              </w:rPr>
              <w:t>Departmental user who needs inventory information or items</w:t>
            </w:r>
          </w:p>
        </w:tc>
        <w:tc>
          <w:tcPr>
            <w:tcW w:w="7488" w:type="dxa"/>
            <w:vAlign w:val="center"/>
          </w:tcPr>
          <w:p w14:paraId="4E650A27" w14:textId="77777777" w:rsidR="00281533" w:rsidRDefault="00000000">
            <w:r>
              <w:rPr>
                <w:sz w:val="18"/>
              </w:rPr>
              <w:t>View authorized records, submit requisitions and check request status</w:t>
            </w:r>
          </w:p>
        </w:tc>
      </w:tr>
      <w:tr w:rsidR="00281533" w14:paraId="2D37BB20" w14:textId="77777777">
        <w:trPr>
          <w:jc w:val="center"/>
        </w:trPr>
        <w:tc>
          <w:tcPr>
            <w:tcW w:w="2736" w:type="dxa"/>
            <w:vAlign w:val="center"/>
          </w:tcPr>
          <w:p w14:paraId="54ACAEDF" w14:textId="77777777" w:rsidR="00281533" w:rsidRDefault="00000000">
            <w:r>
              <w:rPr>
                <w:sz w:val="18"/>
              </w:rPr>
              <w:t>Department Head</w:t>
            </w:r>
          </w:p>
        </w:tc>
        <w:tc>
          <w:tcPr>
            <w:tcW w:w="4464" w:type="dxa"/>
            <w:vAlign w:val="center"/>
          </w:tcPr>
          <w:p w14:paraId="7FBD71EE" w14:textId="77777777" w:rsidR="00281533" w:rsidRDefault="00000000">
            <w:r>
              <w:rPr>
                <w:sz w:val="18"/>
              </w:rPr>
              <w:t>Approving officer for departmental requests</w:t>
            </w:r>
          </w:p>
        </w:tc>
        <w:tc>
          <w:tcPr>
            <w:tcW w:w="7488" w:type="dxa"/>
            <w:vAlign w:val="center"/>
          </w:tcPr>
          <w:p w14:paraId="21C8BE42" w14:textId="77777777" w:rsidR="00281533" w:rsidRDefault="00000000">
            <w:r>
              <w:rPr>
                <w:sz w:val="18"/>
              </w:rPr>
              <w:t>Review, approve or reject requisitions and view departmental reports</w:t>
            </w:r>
          </w:p>
        </w:tc>
      </w:tr>
      <w:tr w:rsidR="00281533" w14:paraId="7462AC85" w14:textId="77777777">
        <w:trPr>
          <w:jc w:val="center"/>
        </w:trPr>
        <w:tc>
          <w:tcPr>
            <w:tcW w:w="2736" w:type="dxa"/>
            <w:vAlign w:val="center"/>
          </w:tcPr>
          <w:p w14:paraId="4E128999" w14:textId="77777777" w:rsidR="00281533" w:rsidRDefault="00000000">
            <w:r>
              <w:rPr>
                <w:sz w:val="18"/>
              </w:rPr>
              <w:t>Finance / Procurement</w:t>
            </w:r>
          </w:p>
        </w:tc>
        <w:tc>
          <w:tcPr>
            <w:tcW w:w="4464" w:type="dxa"/>
            <w:vAlign w:val="center"/>
          </w:tcPr>
          <w:p w14:paraId="38359DA8" w14:textId="77777777" w:rsidR="00281533" w:rsidRDefault="00000000">
            <w:r>
              <w:rPr>
                <w:sz w:val="18"/>
              </w:rPr>
              <w:t>User concerned with suppliers and acquisition records</w:t>
            </w:r>
          </w:p>
        </w:tc>
        <w:tc>
          <w:tcPr>
            <w:tcW w:w="7488" w:type="dxa"/>
            <w:vAlign w:val="center"/>
          </w:tcPr>
          <w:p w14:paraId="7BEDFF28" w14:textId="77777777" w:rsidR="00281533" w:rsidRDefault="00000000">
            <w:r>
              <w:rPr>
                <w:sz w:val="18"/>
              </w:rPr>
              <w:t>View supplier history, purchase references, batches and procurement related reports</w:t>
            </w:r>
          </w:p>
        </w:tc>
      </w:tr>
      <w:tr w:rsidR="00281533" w14:paraId="3578DC69" w14:textId="77777777">
        <w:trPr>
          <w:jc w:val="center"/>
        </w:trPr>
        <w:tc>
          <w:tcPr>
            <w:tcW w:w="2736" w:type="dxa"/>
            <w:vAlign w:val="center"/>
          </w:tcPr>
          <w:p w14:paraId="0881686D" w14:textId="77777777" w:rsidR="00281533" w:rsidRDefault="00000000">
            <w:r>
              <w:rPr>
                <w:sz w:val="18"/>
              </w:rPr>
              <w:t>ICT Supervisor</w:t>
            </w:r>
          </w:p>
        </w:tc>
        <w:tc>
          <w:tcPr>
            <w:tcW w:w="4464" w:type="dxa"/>
            <w:vAlign w:val="center"/>
          </w:tcPr>
          <w:p w14:paraId="678FC5AF" w14:textId="77777777" w:rsidR="00281533" w:rsidRDefault="00000000">
            <w:r>
              <w:rPr>
                <w:sz w:val="18"/>
              </w:rPr>
              <w:t>System owner or reviewer from the ICT function</w:t>
            </w:r>
          </w:p>
        </w:tc>
        <w:tc>
          <w:tcPr>
            <w:tcW w:w="7488" w:type="dxa"/>
            <w:vAlign w:val="center"/>
          </w:tcPr>
          <w:p w14:paraId="119FAB3C" w14:textId="77777777" w:rsidR="00281533" w:rsidRDefault="00000000">
            <w:r>
              <w:rPr>
                <w:sz w:val="18"/>
              </w:rPr>
              <w:t>Review dashboards, audit logs and technical accountability reports</w:t>
            </w:r>
          </w:p>
        </w:tc>
      </w:tr>
    </w:tbl>
    <w:p w14:paraId="78AC8A26" w14:textId="6604125A" w:rsidR="00281533" w:rsidRDefault="00637C53">
      <w:r>
        <w:rPr>
          <w:noProof/>
        </w:rPr>
        <mc:AlternateContent>
          <mc:Choice Requires="wps">
            <w:drawing>
              <wp:anchor distT="0" distB="0" distL="114300" distR="114300" simplePos="0" relativeHeight="251659264" behindDoc="0" locked="0" layoutInCell="1" allowOverlap="1" wp14:anchorId="4541046D" wp14:editId="7FDA23B3">
                <wp:simplePos x="0" y="0"/>
                <wp:positionH relativeFrom="column">
                  <wp:posOffset>2278381</wp:posOffset>
                </wp:positionH>
                <wp:positionV relativeFrom="paragraph">
                  <wp:posOffset>159385</wp:posOffset>
                </wp:positionV>
                <wp:extent cx="4953000" cy="3619500"/>
                <wp:effectExtent l="57150" t="19050" r="57150" b="76200"/>
                <wp:wrapNone/>
                <wp:docPr id="9" name="Rectangle 9"/>
                <wp:cNvGraphicFramePr/>
                <a:graphic xmlns:a="http://schemas.openxmlformats.org/drawingml/2006/main">
                  <a:graphicData uri="http://schemas.microsoft.com/office/word/2010/wordprocessingShape">
                    <wps:wsp>
                      <wps:cNvSpPr/>
                      <wps:spPr>
                        <a:xfrm>
                          <a:off x="0" y="0"/>
                          <a:ext cx="4953000" cy="3619500"/>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B53BE4" id="Rectangle 9" o:spid="_x0000_s1026" style="position:absolute;margin-left:179.4pt;margin-top:12.55pt;width:390pt;height: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PMvjX/wAivrX/AGDL3/0nkrGt8L/wv8iZbH88VfKHKfuf+xz/AMiNpf8A&#10;29f+lc9fS4P4F8/zZ0w2Ppuuws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PMvjX/AMivrX/YMvf/&#10;AEnkrGt8L/wv8iZbH88VfKHKfuf+xz/yI2l/9vX/AKVz19Lg/gXz/NnTDY+m67Cw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8y+Nf/Ir61/2DL3/ANJ5KxrfC/8AC/yJlsfzxV8ocp+5/wCxz/yI2l/9&#10;vX/pXPX0uD+BfP8ANnTDY+m67Cw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8y+Nf/Ir61/2DL3/0&#10;nkrGt8L/AML/ACJlsfzxV8ocp+5/7HP/ACI2l/8Ab1/6Vz19Lg/gXz/NnTDY+m67Cw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8y+Nf/ACK+tf8AYMvf/SeSsa3wv/C/yJlsfzxV8ocp+5/7HP8AyI2l&#10;/wDb1/6Vz19Lg/gXz/NnTDY+m67Cw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&#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DzL41/8ivrX/YMvf/SeSsa3wv8Awv8AImWx/PFXyhyn7n/sc/8AIjaX/wBvX/pX&#10;PX0uD+BfP82dMNj6brsL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DzL41/8AIr61/wBgy9/9J5Kx&#10;rfC/8L/ImWx/PFXyhyn7n/sc/wDIjaX/ANvX/pXPX0uD+BfP82dMNj6brsL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DzL41/wDIr61/2DL3/wBJ5KxrfC/8L/ImWx/PFXyhyn7n/sc/8iNpf/b1/wCl&#10;c9fS4P4F8/zZ0w2Ppuuws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PMvjX/yK+tf9gy9/wDSeSsa&#10;3wv/AAv8iZbH88VfKHKfuf8Asc/8iNpf/b1/6Vz19Lg/gXz/ADZ0w2Ppuuws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PMvjX/yK+tf9gy9/9J5KxrfC/wDC/wAiZbH88VfKHKfuf+xz/wAiNpf/AG9f&#10;+lc9fS4P4F8/zZ0w2Ppuuws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PMvjX/wAivrX/AGDL3/0n&#10;krGt8L/wv8iZbH88VfKHKfuf+xz/AMiNpf8A29f+lc9fS4P4F8/zZ0w2Ppuuws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PMvjX/AMivrX/YMvf/AEnkrGt8L/wv8iZbH88VfKHKfuf+xz/yI2l/9vX/&#10;AKVz19Lg/gXz/NnTDY+m67Cw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8y+Nf/Ir61/2DL3/ANJ5&#10;KxrfC/8AC/yJlsfzxV8ocp+5/wCxz/yI2l/9vX/pXPX0uD+BfP8ANnTDY+m67Cw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8y+Nf/Ir61/2DL3/0nkrGt8L/AML/ACJlsfzxV8ocp+5/7HP/ACI2l/8A&#10;b1/6Vz19Lg/gXz/NnTDY+m67Cw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8y+Nf/ACK+tf8AYMvf&#10;/SeSsa3wv/C/yJlsfzxV8ocp+5/7HP8AyI2l/wDb1/6Vz19Lg/gXz/NnTDY+m67Cw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8y+Nf8AyK+tf9gy9/8ASeSsa3wv/C/yJlsfzxV8ocp+5/7HP/IjaX/2&#10;9f8ApXPX0uD+BfP82dMNj6brsL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DzL41/8ivrX/YMvf8A&#10;0nkrGt8L/wAL/ImWx/PFXyhyn7n/ALHP/IjaX/29f+lc9fS4P4F8/wA2dMNj6brsL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DzL41/8ivrX/YMvf/SeSsa3wv8Awv8AImWx/PFXyhyn7n/sc/8AIjaX&#10;/wBvX/pXPX0uD+BfP82dMNj6brsL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DzL41/8AIr61/wBg&#10;y9/9J5KxrfC/8L/ImWx/PFXyhyh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" stroked="f">
                <v:fill r:id="rId11" o:title="" recolor="t" rotate="t" type="frame"/>
                <v:shadow on="t" color="black" opacity="22937f" origin=",.5" offset="0,.63889mm"/>
              </v:rect>
            </w:pict>
          </mc:Fallback>
        </mc:AlternateContent>
      </w:r>
      <w:r w:rsidR="00000000">
        <w:br w:type="page"/>
      </w:r>
    </w:p>
    <w:p w14:paraId="0E3CC420" w14:textId="77777777" w:rsidR="00281533" w:rsidRDefault="00000000">
      <w:pPr>
        <w:jc w:val="center"/>
      </w:pPr>
      <w:r>
        <w:rPr>
          <w:noProof/>
        </w:rPr>
        <w:lastRenderedPageBreak/>
        <w:drawing>
          <wp:inline distT="0" distB="0" distL="0" distR="0" wp14:anchorId="42DDD3D2" wp14:editId="531404AB">
            <wp:extent cx="9555480" cy="4480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use_case.png"/>
                    <pic:cNvPicPr/>
                  </pic:nvPicPr>
                  <pic:blipFill>
                    <a:blip r:embed="rId12"/>
                    <a:stretch>
                      <a:fillRect/>
                    </a:stretch>
                  </pic:blipFill>
                  <pic:spPr>
                    <a:xfrm>
                      <a:off x="0" y="0"/>
                      <a:ext cx="9555480" cy="4480560"/>
                    </a:xfrm>
                    <a:prstGeom prst="rect">
                      <a:avLst/>
                    </a:prstGeom>
                  </pic:spPr>
                </pic:pic>
              </a:graphicData>
            </a:graphic>
          </wp:inline>
        </w:drawing>
      </w:r>
    </w:p>
    <w:p w14:paraId="4C3CBDE4" w14:textId="77777777" w:rsidR="00281533" w:rsidRDefault="00000000">
      <w:pPr>
        <w:jc w:val="center"/>
      </w:pPr>
      <w:bookmarkStart w:id="11" w:name="fig2"/>
      <w:r>
        <w:rPr>
          <w:i/>
          <w:sz w:val="19"/>
        </w:rPr>
        <w:t>Figure 2 Use Case Diagram for the UIRI Inventory Management System</w:t>
      </w:r>
      <w:bookmarkEnd w:id="11"/>
    </w:p>
    <w:p w14:paraId="514DAB7E" w14:textId="77777777" w:rsidR="00281533" w:rsidRDefault="00000000">
      <w:r>
        <w:br w:type="page"/>
      </w:r>
    </w:p>
    <w:p w14:paraId="2BB8EE8C" w14:textId="77777777" w:rsidR="00281533" w:rsidRDefault="00000000">
      <w:pPr>
        <w:pStyle w:val="Heading1"/>
      </w:pPr>
      <w:bookmarkStart w:id="12" w:name="use_case_specs"/>
      <w:r>
        <w:rPr>
          <w:rFonts w:ascii="Times New Roman" w:hAnsi="Times New Roman"/>
        </w:rPr>
        <w:lastRenderedPageBreak/>
        <w:t>5.0 Use Case Specifications</w:t>
      </w:r>
      <w:bookmarkEnd w:id="12"/>
    </w:p>
    <w:p w14:paraId="70A4284E" w14:textId="77777777" w:rsidR="00281533" w:rsidRDefault="00000000">
      <w:r>
        <w:t>The table below summarizes the main system use cases and provides a practical description for implementation and testing. More detailed use case narratives can be derived from these specifications during coding.</w:t>
      </w:r>
    </w:p>
    <w:p w14:paraId="64AB220F" w14:textId="77777777" w:rsidR="00281533" w:rsidRDefault="00000000">
      <w:r>
        <w:rPr>
          <w:b/>
          <w:sz w:val="20"/>
        </w:rPr>
        <w:t>Table 6 Use Case Summary</w:t>
      </w:r>
    </w:p>
    <w:tbl>
      <w:tblPr>
        <w:tblStyle w:val="TableGrid"/>
        <w:tblW w:w="0" w:type="auto"/>
        <w:jc w:val="center"/>
        <w:tblLook w:val="04A0" w:firstRow="1" w:lastRow="0" w:firstColumn="1" w:lastColumn="0" w:noHBand="0" w:noVBand="1"/>
      </w:tblPr>
      <w:tblGrid>
        <w:gridCol w:w="2880"/>
        <w:gridCol w:w="3024"/>
        <w:gridCol w:w="5328"/>
        <w:gridCol w:w="3456"/>
      </w:tblGrid>
      <w:tr w:rsidR="00281533" w14:paraId="73FDF411" w14:textId="77777777">
        <w:trPr>
          <w:jc w:val="center"/>
        </w:trPr>
        <w:tc>
          <w:tcPr>
            <w:tcW w:w="2880" w:type="dxa"/>
            <w:shd w:val="clear" w:color="auto" w:fill="D9D9D9"/>
            <w:vAlign w:val="center"/>
          </w:tcPr>
          <w:p w14:paraId="14467EAE" w14:textId="77777777" w:rsidR="00281533" w:rsidRDefault="00000000">
            <w:r>
              <w:rPr>
                <w:b/>
                <w:sz w:val="18"/>
              </w:rPr>
              <w:t>Use Case</w:t>
            </w:r>
          </w:p>
        </w:tc>
        <w:tc>
          <w:tcPr>
            <w:tcW w:w="3024" w:type="dxa"/>
            <w:shd w:val="clear" w:color="auto" w:fill="D9D9D9"/>
            <w:vAlign w:val="center"/>
          </w:tcPr>
          <w:p w14:paraId="6F769BE5" w14:textId="77777777" w:rsidR="00281533" w:rsidRDefault="00000000">
            <w:r>
              <w:rPr>
                <w:b/>
                <w:sz w:val="18"/>
              </w:rPr>
              <w:t>Primary Actor</w:t>
            </w:r>
          </w:p>
        </w:tc>
        <w:tc>
          <w:tcPr>
            <w:tcW w:w="5328" w:type="dxa"/>
            <w:shd w:val="clear" w:color="auto" w:fill="D9D9D9"/>
            <w:vAlign w:val="center"/>
          </w:tcPr>
          <w:p w14:paraId="3447935B" w14:textId="77777777" w:rsidR="00281533" w:rsidRDefault="00000000">
            <w:r>
              <w:rPr>
                <w:b/>
                <w:sz w:val="18"/>
              </w:rPr>
              <w:t>Description</w:t>
            </w:r>
          </w:p>
        </w:tc>
        <w:tc>
          <w:tcPr>
            <w:tcW w:w="3456" w:type="dxa"/>
            <w:shd w:val="clear" w:color="auto" w:fill="D9D9D9"/>
            <w:vAlign w:val="center"/>
          </w:tcPr>
          <w:p w14:paraId="38ECEAF1" w14:textId="77777777" w:rsidR="00281533" w:rsidRDefault="00000000">
            <w:r>
              <w:rPr>
                <w:b/>
                <w:sz w:val="18"/>
              </w:rPr>
              <w:t>Expected Result</w:t>
            </w:r>
          </w:p>
        </w:tc>
      </w:tr>
      <w:tr w:rsidR="00281533" w14:paraId="05CF7253" w14:textId="77777777">
        <w:trPr>
          <w:jc w:val="center"/>
        </w:trPr>
        <w:tc>
          <w:tcPr>
            <w:tcW w:w="2880" w:type="dxa"/>
            <w:vAlign w:val="center"/>
          </w:tcPr>
          <w:p w14:paraId="70892C2E" w14:textId="77777777" w:rsidR="00281533" w:rsidRDefault="00000000">
            <w:r>
              <w:rPr>
                <w:sz w:val="18"/>
              </w:rPr>
              <w:t>Log in</w:t>
            </w:r>
          </w:p>
        </w:tc>
        <w:tc>
          <w:tcPr>
            <w:tcW w:w="3024" w:type="dxa"/>
            <w:vAlign w:val="center"/>
          </w:tcPr>
          <w:p w14:paraId="5970D23A" w14:textId="77777777" w:rsidR="00281533" w:rsidRDefault="00000000">
            <w:r>
              <w:rPr>
                <w:sz w:val="18"/>
              </w:rPr>
              <w:t>All users</w:t>
            </w:r>
          </w:p>
        </w:tc>
        <w:tc>
          <w:tcPr>
            <w:tcW w:w="5328" w:type="dxa"/>
            <w:vAlign w:val="center"/>
          </w:tcPr>
          <w:p w14:paraId="583DDC1A" w14:textId="77777777" w:rsidR="00281533" w:rsidRDefault="00000000">
            <w:r>
              <w:rPr>
                <w:sz w:val="18"/>
              </w:rPr>
              <w:t>User enters credentials and the system validates account status and role</w:t>
            </w:r>
          </w:p>
        </w:tc>
        <w:tc>
          <w:tcPr>
            <w:tcW w:w="3456" w:type="dxa"/>
            <w:vAlign w:val="center"/>
          </w:tcPr>
          <w:p w14:paraId="5831B3E6" w14:textId="77777777" w:rsidR="00281533" w:rsidRDefault="00000000">
            <w:r>
              <w:rPr>
                <w:sz w:val="18"/>
              </w:rPr>
              <w:t>Authenticated user is taken to the correct dashboard</w:t>
            </w:r>
          </w:p>
        </w:tc>
      </w:tr>
      <w:tr w:rsidR="00281533" w14:paraId="1A8CBC62" w14:textId="77777777">
        <w:trPr>
          <w:jc w:val="center"/>
        </w:trPr>
        <w:tc>
          <w:tcPr>
            <w:tcW w:w="2880" w:type="dxa"/>
            <w:vAlign w:val="center"/>
          </w:tcPr>
          <w:p w14:paraId="02617F9F" w14:textId="77777777" w:rsidR="00281533" w:rsidRDefault="00000000">
            <w:r>
              <w:rPr>
                <w:sz w:val="18"/>
              </w:rPr>
              <w:t>Manage users and roles</w:t>
            </w:r>
          </w:p>
        </w:tc>
        <w:tc>
          <w:tcPr>
            <w:tcW w:w="3024" w:type="dxa"/>
            <w:vAlign w:val="center"/>
          </w:tcPr>
          <w:p w14:paraId="7169A357" w14:textId="77777777" w:rsidR="00281533" w:rsidRDefault="00000000">
            <w:r>
              <w:rPr>
                <w:sz w:val="18"/>
              </w:rPr>
              <w:t>Administrator</w:t>
            </w:r>
          </w:p>
        </w:tc>
        <w:tc>
          <w:tcPr>
            <w:tcW w:w="5328" w:type="dxa"/>
            <w:vAlign w:val="center"/>
          </w:tcPr>
          <w:p w14:paraId="7CAC43BB" w14:textId="77777777" w:rsidR="00281533" w:rsidRDefault="00000000">
            <w:r>
              <w:rPr>
                <w:sz w:val="18"/>
              </w:rPr>
              <w:t>Administrator creates users, assigns roles and disables inactive accounts</w:t>
            </w:r>
          </w:p>
        </w:tc>
        <w:tc>
          <w:tcPr>
            <w:tcW w:w="3456" w:type="dxa"/>
            <w:vAlign w:val="center"/>
          </w:tcPr>
          <w:p w14:paraId="77AF48E7" w14:textId="77777777" w:rsidR="00281533" w:rsidRDefault="00000000">
            <w:r>
              <w:rPr>
                <w:sz w:val="18"/>
              </w:rPr>
              <w:t>Only authorized users can access the system</w:t>
            </w:r>
          </w:p>
        </w:tc>
      </w:tr>
      <w:tr w:rsidR="00281533" w14:paraId="1DF3013D" w14:textId="77777777">
        <w:trPr>
          <w:jc w:val="center"/>
        </w:trPr>
        <w:tc>
          <w:tcPr>
            <w:tcW w:w="2880" w:type="dxa"/>
            <w:vAlign w:val="center"/>
          </w:tcPr>
          <w:p w14:paraId="2423B5D3" w14:textId="77777777" w:rsidR="00281533" w:rsidRDefault="00000000">
            <w:r>
              <w:rPr>
                <w:sz w:val="18"/>
              </w:rPr>
              <w:t>Register inventory item</w:t>
            </w:r>
          </w:p>
        </w:tc>
        <w:tc>
          <w:tcPr>
            <w:tcW w:w="3024" w:type="dxa"/>
            <w:vAlign w:val="center"/>
          </w:tcPr>
          <w:p w14:paraId="0903184D" w14:textId="77777777" w:rsidR="00281533" w:rsidRDefault="00000000">
            <w:r>
              <w:rPr>
                <w:sz w:val="18"/>
              </w:rPr>
              <w:t>Store Manager</w:t>
            </w:r>
          </w:p>
        </w:tc>
        <w:tc>
          <w:tcPr>
            <w:tcW w:w="5328" w:type="dxa"/>
            <w:vAlign w:val="center"/>
          </w:tcPr>
          <w:p w14:paraId="56C801BC" w14:textId="77777777" w:rsidR="00281533" w:rsidRDefault="00000000">
            <w:r>
              <w:rPr>
                <w:sz w:val="18"/>
              </w:rPr>
              <w:t>Store Manager records item code, name, category, type, brand, model and reorder level</w:t>
            </w:r>
          </w:p>
        </w:tc>
        <w:tc>
          <w:tcPr>
            <w:tcW w:w="3456" w:type="dxa"/>
            <w:vAlign w:val="center"/>
          </w:tcPr>
          <w:p w14:paraId="51F7793D" w14:textId="77777777" w:rsidR="00281533" w:rsidRDefault="00000000">
            <w:r>
              <w:rPr>
                <w:sz w:val="18"/>
              </w:rPr>
              <w:t>Item becomes available in the inventory catalogue</w:t>
            </w:r>
          </w:p>
        </w:tc>
      </w:tr>
      <w:tr w:rsidR="00281533" w14:paraId="67A0944D" w14:textId="77777777">
        <w:trPr>
          <w:jc w:val="center"/>
        </w:trPr>
        <w:tc>
          <w:tcPr>
            <w:tcW w:w="2880" w:type="dxa"/>
            <w:vAlign w:val="center"/>
          </w:tcPr>
          <w:p w14:paraId="0E83401A" w14:textId="77777777" w:rsidR="00281533" w:rsidRDefault="00000000">
            <w:r>
              <w:rPr>
                <w:sz w:val="18"/>
              </w:rPr>
              <w:t>Track asset instance</w:t>
            </w:r>
          </w:p>
        </w:tc>
        <w:tc>
          <w:tcPr>
            <w:tcW w:w="3024" w:type="dxa"/>
            <w:vAlign w:val="center"/>
          </w:tcPr>
          <w:p w14:paraId="5C3EEF19" w14:textId="77777777" w:rsidR="00281533" w:rsidRDefault="00000000">
            <w:r>
              <w:rPr>
                <w:sz w:val="18"/>
              </w:rPr>
              <w:t>Store Manager</w:t>
            </w:r>
          </w:p>
        </w:tc>
        <w:tc>
          <w:tcPr>
            <w:tcW w:w="5328" w:type="dxa"/>
            <w:vAlign w:val="center"/>
          </w:tcPr>
          <w:p w14:paraId="7567811F" w14:textId="77777777" w:rsidR="00281533" w:rsidRDefault="00000000">
            <w:r>
              <w:rPr>
                <w:sz w:val="18"/>
              </w:rPr>
              <w:t>Fixed assets are captured with serial number, location, status, purchase year and custodian</w:t>
            </w:r>
          </w:p>
        </w:tc>
        <w:tc>
          <w:tcPr>
            <w:tcW w:w="3456" w:type="dxa"/>
            <w:vAlign w:val="center"/>
          </w:tcPr>
          <w:p w14:paraId="1ED189CF" w14:textId="77777777" w:rsidR="00281533" w:rsidRDefault="00000000">
            <w:r>
              <w:rPr>
                <w:sz w:val="18"/>
              </w:rPr>
              <w:t>Each durable asset can be traced individually</w:t>
            </w:r>
          </w:p>
        </w:tc>
      </w:tr>
      <w:tr w:rsidR="00281533" w14:paraId="6A7A07A6" w14:textId="77777777">
        <w:trPr>
          <w:jc w:val="center"/>
        </w:trPr>
        <w:tc>
          <w:tcPr>
            <w:tcW w:w="2880" w:type="dxa"/>
            <w:vAlign w:val="center"/>
          </w:tcPr>
          <w:p w14:paraId="16664077" w14:textId="77777777" w:rsidR="00281533" w:rsidRDefault="00000000">
            <w:r>
              <w:rPr>
                <w:sz w:val="18"/>
              </w:rPr>
              <w:t>Record stock received</w:t>
            </w:r>
          </w:p>
        </w:tc>
        <w:tc>
          <w:tcPr>
            <w:tcW w:w="3024" w:type="dxa"/>
            <w:vAlign w:val="center"/>
          </w:tcPr>
          <w:p w14:paraId="6BC3DDAF" w14:textId="77777777" w:rsidR="00281533" w:rsidRDefault="00000000">
            <w:r>
              <w:rPr>
                <w:sz w:val="18"/>
              </w:rPr>
              <w:t>Store Manager</w:t>
            </w:r>
          </w:p>
        </w:tc>
        <w:tc>
          <w:tcPr>
            <w:tcW w:w="5328" w:type="dxa"/>
            <w:vAlign w:val="center"/>
          </w:tcPr>
          <w:p w14:paraId="541C7537" w14:textId="77777777" w:rsidR="00281533" w:rsidRDefault="00000000">
            <w:r>
              <w:rPr>
                <w:sz w:val="18"/>
              </w:rPr>
              <w:t>Received quantity, supplier, batch and location are recorded</w:t>
            </w:r>
          </w:p>
        </w:tc>
        <w:tc>
          <w:tcPr>
            <w:tcW w:w="3456" w:type="dxa"/>
            <w:vAlign w:val="center"/>
          </w:tcPr>
          <w:p w14:paraId="62C99585" w14:textId="77777777" w:rsidR="00281533" w:rsidRDefault="00000000">
            <w:r>
              <w:rPr>
                <w:sz w:val="18"/>
              </w:rPr>
              <w:t>Stock balance increases and audit record is created</w:t>
            </w:r>
          </w:p>
        </w:tc>
      </w:tr>
      <w:tr w:rsidR="00281533" w14:paraId="33396DE7" w14:textId="77777777">
        <w:trPr>
          <w:jc w:val="center"/>
        </w:trPr>
        <w:tc>
          <w:tcPr>
            <w:tcW w:w="2880" w:type="dxa"/>
            <w:vAlign w:val="center"/>
          </w:tcPr>
          <w:p w14:paraId="66846091" w14:textId="77777777" w:rsidR="00281533" w:rsidRDefault="00000000">
            <w:r>
              <w:rPr>
                <w:sz w:val="18"/>
              </w:rPr>
              <w:t>Record stock issued</w:t>
            </w:r>
          </w:p>
        </w:tc>
        <w:tc>
          <w:tcPr>
            <w:tcW w:w="3024" w:type="dxa"/>
            <w:vAlign w:val="center"/>
          </w:tcPr>
          <w:p w14:paraId="7F797EC7" w14:textId="77777777" w:rsidR="00281533" w:rsidRDefault="00000000">
            <w:r>
              <w:rPr>
                <w:sz w:val="18"/>
              </w:rPr>
              <w:t>Store Manager</w:t>
            </w:r>
          </w:p>
        </w:tc>
        <w:tc>
          <w:tcPr>
            <w:tcW w:w="5328" w:type="dxa"/>
            <w:vAlign w:val="center"/>
          </w:tcPr>
          <w:p w14:paraId="73018BE8" w14:textId="77777777" w:rsidR="00281533" w:rsidRDefault="00000000">
            <w:r>
              <w:rPr>
                <w:sz w:val="18"/>
              </w:rPr>
              <w:t>Approved request is issued to a department or user</w:t>
            </w:r>
          </w:p>
        </w:tc>
        <w:tc>
          <w:tcPr>
            <w:tcW w:w="3456" w:type="dxa"/>
            <w:vAlign w:val="center"/>
          </w:tcPr>
          <w:p w14:paraId="1D61279D" w14:textId="77777777" w:rsidR="00281533" w:rsidRDefault="00000000">
            <w:r>
              <w:rPr>
                <w:sz w:val="18"/>
              </w:rPr>
              <w:t>Stock balance decreases and issue history is saved</w:t>
            </w:r>
          </w:p>
        </w:tc>
      </w:tr>
      <w:tr w:rsidR="00281533" w14:paraId="5ED268E0" w14:textId="77777777">
        <w:trPr>
          <w:jc w:val="center"/>
        </w:trPr>
        <w:tc>
          <w:tcPr>
            <w:tcW w:w="2880" w:type="dxa"/>
            <w:vAlign w:val="center"/>
          </w:tcPr>
          <w:p w14:paraId="3D3A15C7" w14:textId="77777777" w:rsidR="00281533" w:rsidRDefault="00000000">
            <w:r>
              <w:rPr>
                <w:sz w:val="18"/>
              </w:rPr>
              <w:t>Generate reports</w:t>
            </w:r>
          </w:p>
        </w:tc>
        <w:tc>
          <w:tcPr>
            <w:tcW w:w="3024" w:type="dxa"/>
            <w:vAlign w:val="center"/>
          </w:tcPr>
          <w:p w14:paraId="78624B7B" w14:textId="77777777" w:rsidR="00281533" w:rsidRDefault="00000000">
            <w:r>
              <w:rPr>
                <w:sz w:val="18"/>
              </w:rPr>
              <w:t>Authorized users</w:t>
            </w:r>
          </w:p>
        </w:tc>
        <w:tc>
          <w:tcPr>
            <w:tcW w:w="5328" w:type="dxa"/>
            <w:vAlign w:val="center"/>
          </w:tcPr>
          <w:p w14:paraId="6DF6A5DE" w14:textId="77777777" w:rsidR="00281533" w:rsidRDefault="00000000">
            <w:r>
              <w:rPr>
                <w:sz w:val="18"/>
              </w:rPr>
              <w:t>User selects report filters and report type</w:t>
            </w:r>
          </w:p>
        </w:tc>
        <w:tc>
          <w:tcPr>
            <w:tcW w:w="3456" w:type="dxa"/>
            <w:vAlign w:val="center"/>
          </w:tcPr>
          <w:p w14:paraId="2A461CFA" w14:textId="77777777" w:rsidR="00281533" w:rsidRDefault="00000000">
            <w:r>
              <w:rPr>
                <w:sz w:val="18"/>
              </w:rPr>
              <w:t>System displays or exports accurate filtered records</w:t>
            </w:r>
          </w:p>
        </w:tc>
      </w:tr>
      <w:tr w:rsidR="00281533" w14:paraId="342E7A2A" w14:textId="77777777">
        <w:trPr>
          <w:jc w:val="center"/>
        </w:trPr>
        <w:tc>
          <w:tcPr>
            <w:tcW w:w="2880" w:type="dxa"/>
            <w:vAlign w:val="center"/>
          </w:tcPr>
          <w:p w14:paraId="490E5335" w14:textId="77777777" w:rsidR="00281533" w:rsidRDefault="00000000">
            <w:r>
              <w:rPr>
                <w:sz w:val="18"/>
              </w:rPr>
              <w:t>Review audit logs</w:t>
            </w:r>
          </w:p>
        </w:tc>
        <w:tc>
          <w:tcPr>
            <w:tcW w:w="3024" w:type="dxa"/>
            <w:vAlign w:val="center"/>
          </w:tcPr>
          <w:p w14:paraId="459AFF6E" w14:textId="77777777" w:rsidR="00281533" w:rsidRDefault="00000000">
            <w:r>
              <w:rPr>
                <w:sz w:val="18"/>
              </w:rPr>
              <w:t>Administrator or ICT Supervisor</w:t>
            </w:r>
          </w:p>
        </w:tc>
        <w:tc>
          <w:tcPr>
            <w:tcW w:w="5328" w:type="dxa"/>
            <w:vAlign w:val="center"/>
          </w:tcPr>
          <w:p w14:paraId="6645FD5E" w14:textId="77777777" w:rsidR="00281533" w:rsidRDefault="00000000">
            <w:r>
              <w:rPr>
                <w:sz w:val="18"/>
              </w:rPr>
              <w:t>System action history is reviewed for accountability</w:t>
            </w:r>
          </w:p>
        </w:tc>
        <w:tc>
          <w:tcPr>
            <w:tcW w:w="3456" w:type="dxa"/>
            <w:vAlign w:val="center"/>
          </w:tcPr>
          <w:p w14:paraId="2615FA42" w14:textId="77777777" w:rsidR="00281533" w:rsidRDefault="00000000">
            <w:r>
              <w:rPr>
                <w:sz w:val="18"/>
              </w:rPr>
              <w:t>Sensitive actions can be traced to responsible users</w:t>
            </w:r>
          </w:p>
        </w:tc>
      </w:tr>
    </w:tbl>
    <w:p w14:paraId="76115BF8" w14:textId="77777777" w:rsidR="00281533" w:rsidRDefault="00000000">
      <w:r>
        <w:rPr>
          <w:b/>
          <w:sz w:val="20"/>
        </w:rPr>
        <w:t>Table 7 Core Use Case Specifications</w:t>
      </w:r>
    </w:p>
    <w:tbl>
      <w:tblPr>
        <w:tblStyle w:val="TableGrid"/>
        <w:tblW w:w="0" w:type="auto"/>
        <w:jc w:val="center"/>
        <w:tblLook w:val="04A0" w:firstRow="1" w:lastRow="0" w:firstColumn="1" w:lastColumn="0" w:noHBand="0" w:noVBand="1"/>
      </w:tblPr>
      <w:tblGrid>
        <w:gridCol w:w="3024"/>
        <w:gridCol w:w="3888"/>
        <w:gridCol w:w="4752"/>
        <w:gridCol w:w="3024"/>
      </w:tblGrid>
      <w:tr w:rsidR="00281533" w14:paraId="6A60F717" w14:textId="77777777">
        <w:trPr>
          <w:jc w:val="center"/>
        </w:trPr>
        <w:tc>
          <w:tcPr>
            <w:tcW w:w="3024" w:type="dxa"/>
            <w:shd w:val="clear" w:color="auto" w:fill="D9D9D9"/>
            <w:vAlign w:val="center"/>
          </w:tcPr>
          <w:p w14:paraId="13023A93" w14:textId="77777777" w:rsidR="00281533" w:rsidRDefault="00000000">
            <w:r>
              <w:rPr>
                <w:b/>
                <w:sz w:val="18"/>
              </w:rPr>
              <w:t>Use Case</w:t>
            </w:r>
          </w:p>
        </w:tc>
        <w:tc>
          <w:tcPr>
            <w:tcW w:w="3888" w:type="dxa"/>
            <w:shd w:val="clear" w:color="auto" w:fill="D9D9D9"/>
            <w:vAlign w:val="center"/>
          </w:tcPr>
          <w:p w14:paraId="578DC815" w14:textId="77777777" w:rsidR="00281533" w:rsidRDefault="00000000">
            <w:r>
              <w:rPr>
                <w:b/>
                <w:sz w:val="18"/>
              </w:rPr>
              <w:t>Precondition</w:t>
            </w:r>
          </w:p>
        </w:tc>
        <w:tc>
          <w:tcPr>
            <w:tcW w:w="4752" w:type="dxa"/>
            <w:shd w:val="clear" w:color="auto" w:fill="D9D9D9"/>
            <w:vAlign w:val="center"/>
          </w:tcPr>
          <w:p w14:paraId="7541ADAF" w14:textId="77777777" w:rsidR="00281533" w:rsidRDefault="00000000">
            <w:r>
              <w:rPr>
                <w:b/>
                <w:sz w:val="18"/>
              </w:rPr>
              <w:t>Main Flow</w:t>
            </w:r>
          </w:p>
        </w:tc>
        <w:tc>
          <w:tcPr>
            <w:tcW w:w="3024" w:type="dxa"/>
            <w:shd w:val="clear" w:color="auto" w:fill="D9D9D9"/>
            <w:vAlign w:val="center"/>
          </w:tcPr>
          <w:p w14:paraId="73B10D87" w14:textId="77777777" w:rsidR="00281533" w:rsidRDefault="00000000">
            <w:r>
              <w:rPr>
                <w:b/>
                <w:sz w:val="18"/>
              </w:rPr>
              <w:t>Postcondition</w:t>
            </w:r>
          </w:p>
        </w:tc>
      </w:tr>
      <w:tr w:rsidR="00281533" w14:paraId="541D1D24" w14:textId="77777777">
        <w:trPr>
          <w:jc w:val="center"/>
        </w:trPr>
        <w:tc>
          <w:tcPr>
            <w:tcW w:w="3024" w:type="dxa"/>
            <w:vAlign w:val="center"/>
          </w:tcPr>
          <w:p w14:paraId="24F421B9" w14:textId="77777777" w:rsidR="00281533" w:rsidRDefault="00000000">
            <w:r>
              <w:rPr>
                <w:sz w:val="18"/>
              </w:rPr>
              <w:t>Record Stock Received</w:t>
            </w:r>
          </w:p>
        </w:tc>
        <w:tc>
          <w:tcPr>
            <w:tcW w:w="3888" w:type="dxa"/>
            <w:vAlign w:val="center"/>
          </w:tcPr>
          <w:p w14:paraId="44BE6D0E" w14:textId="77777777" w:rsidR="00281533" w:rsidRDefault="00000000">
            <w:r>
              <w:rPr>
                <w:sz w:val="18"/>
              </w:rPr>
              <w:t>User is logged in as Store Manager and item exists in catalogue</w:t>
            </w:r>
          </w:p>
        </w:tc>
        <w:tc>
          <w:tcPr>
            <w:tcW w:w="4752" w:type="dxa"/>
            <w:vAlign w:val="center"/>
          </w:tcPr>
          <w:p w14:paraId="586A8A6D" w14:textId="77777777" w:rsidR="00281533" w:rsidRDefault="00000000">
            <w:r>
              <w:rPr>
                <w:sz w:val="18"/>
              </w:rPr>
              <w:t>Select item, supplier, location and quantity. Enter batch and date. Save receipt.</w:t>
            </w:r>
          </w:p>
        </w:tc>
        <w:tc>
          <w:tcPr>
            <w:tcW w:w="3024" w:type="dxa"/>
            <w:vAlign w:val="center"/>
          </w:tcPr>
          <w:p w14:paraId="0A4D575C" w14:textId="77777777" w:rsidR="00281533" w:rsidRDefault="00000000">
            <w:r>
              <w:rPr>
                <w:sz w:val="18"/>
              </w:rPr>
              <w:t>Stock balance is increased and stock transaction is recorded</w:t>
            </w:r>
          </w:p>
        </w:tc>
      </w:tr>
      <w:tr w:rsidR="00281533" w14:paraId="7868B246" w14:textId="77777777">
        <w:trPr>
          <w:jc w:val="center"/>
        </w:trPr>
        <w:tc>
          <w:tcPr>
            <w:tcW w:w="3024" w:type="dxa"/>
            <w:vAlign w:val="center"/>
          </w:tcPr>
          <w:p w14:paraId="7BF3DB2C" w14:textId="77777777" w:rsidR="00281533" w:rsidRDefault="00000000">
            <w:r>
              <w:rPr>
                <w:sz w:val="18"/>
              </w:rPr>
              <w:t>Record Stock Issued</w:t>
            </w:r>
          </w:p>
        </w:tc>
        <w:tc>
          <w:tcPr>
            <w:tcW w:w="3888" w:type="dxa"/>
            <w:vAlign w:val="center"/>
          </w:tcPr>
          <w:p w14:paraId="552C12CE" w14:textId="77777777" w:rsidR="00281533" w:rsidRDefault="00000000">
            <w:r>
              <w:rPr>
                <w:sz w:val="18"/>
              </w:rPr>
              <w:t>Request is approved and stock is available</w:t>
            </w:r>
          </w:p>
        </w:tc>
        <w:tc>
          <w:tcPr>
            <w:tcW w:w="4752" w:type="dxa"/>
            <w:vAlign w:val="center"/>
          </w:tcPr>
          <w:p w14:paraId="16DA515D" w14:textId="77777777" w:rsidR="00281533" w:rsidRDefault="00000000">
            <w:r>
              <w:rPr>
                <w:sz w:val="18"/>
              </w:rPr>
              <w:t>Select approved request or issue form. Confirm item and quantity. Save issue.</w:t>
            </w:r>
          </w:p>
        </w:tc>
        <w:tc>
          <w:tcPr>
            <w:tcW w:w="3024" w:type="dxa"/>
            <w:vAlign w:val="center"/>
          </w:tcPr>
          <w:p w14:paraId="50701F2C" w14:textId="77777777" w:rsidR="00281533" w:rsidRDefault="00000000">
            <w:r>
              <w:rPr>
                <w:sz w:val="18"/>
              </w:rPr>
              <w:t>Stock balance is reduced, asset custodian may be updated and audit log is written</w:t>
            </w:r>
          </w:p>
        </w:tc>
      </w:tr>
      <w:tr w:rsidR="00281533" w14:paraId="17EB6D9A" w14:textId="77777777">
        <w:trPr>
          <w:jc w:val="center"/>
        </w:trPr>
        <w:tc>
          <w:tcPr>
            <w:tcW w:w="3024" w:type="dxa"/>
            <w:vAlign w:val="center"/>
          </w:tcPr>
          <w:p w14:paraId="638C18B8" w14:textId="77777777" w:rsidR="00281533" w:rsidRDefault="00000000">
            <w:r>
              <w:rPr>
                <w:sz w:val="18"/>
              </w:rPr>
              <w:t>Generate Low Stock Report</w:t>
            </w:r>
          </w:p>
        </w:tc>
        <w:tc>
          <w:tcPr>
            <w:tcW w:w="3888" w:type="dxa"/>
            <w:vAlign w:val="center"/>
          </w:tcPr>
          <w:p w14:paraId="109D3D43" w14:textId="77777777" w:rsidR="00281533" w:rsidRDefault="00000000">
            <w:r>
              <w:rPr>
                <w:sz w:val="18"/>
              </w:rPr>
              <w:t>User has report permission</w:t>
            </w:r>
          </w:p>
        </w:tc>
        <w:tc>
          <w:tcPr>
            <w:tcW w:w="4752" w:type="dxa"/>
            <w:vAlign w:val="center"/>
          </w:tcPr>
          <w:p w14:paraId="7B43F4D3" w14:textId="77777777" w:rsidR="00281533" w:rsidRDefault="00000000">
            <w:r>
              <w:rPr>
                <w:sz w:val="18"/>
              </w:rPr>
              <w:t>Open reports, choose low stock report, apply campus or category filters.</w:t>
            </w:r>
          </w:p>
        </w:tc>
        <w:tc>
          <w:tcPr>
            <w:tcW w:w="3024" w:type="dxa"/>
            <w:vAlign w:val="center"/>
          </w:tcPr>
          <w:p w14:paraId="79143969" w14:textId="77777777" w:rsidR="00281533" w:rsidRDefault="00000000">
            <w:r>
              <w:rPr>
                <w:sz w:val="18"/>
              </w:rPr>
              <w:t>System displays items whose available quantity is at or below reorder level</w:t>
            </w:r>
          </w:p>
        </w:tc>
      </w:tr>
      <w:tr w:rsidR="00281533" w14:paraId="6FB70672" w14:textId="77777777">
        <w:trPr>
          <w:jc w:val="center"/>
        </w:trPr>
        <w:tc>
          <w:tcPr>
            <w:tcW w:w="3024" w:type="dxa"/>
            <w:vAlign w:val="center"/>
          </w:tcPr>
          <w:p w14:paraId="3DD87B8C" w14:textId="77777777" w:rsidR="00281533" w:rsidRDefault="00000000">
            <w:r>
              <w:rPr>
                <w:sz w:val="18"/>
              </w:rPr>
              <w:t>Update Asset Condition</w:t>
            </w:r>
          </w:p>
        </w:tc>
        <w:tc>
          <w:tcPr>
            <w:tcW w:w="3888" w:type="dxa"/>
            <w:vAlign w:val="center"/>
          </w:tcPr>
          <w:p w14:paraId="35087217" w14:textId="77777777" w:rsidR="00281533" w:rsidRDefault="00000000">
            <w:r>
              <w:rPr>
                <w:sz w:val="18"/>
              </w:rPr>
              <w:t>Fixed asset exists in the system</w:t>
            </w:r>
          </w:p>
        </w:tc>
        <w:tc>
          <w:tcPr>
            <w:tcW w:w="4752" w:type="dxa"/>
            <w:vAlign w:val="center"/>
          </w:tcPr>
          <w:p w14:paraId="200DBA18" w14:textId="77777777" w:rsidR="00281533" w:rsidRDefault="00000000">
            <w:r>
              <w:rPr>
                <w:sz w:val="18"/>
              </w:rPr>
              <w:t>Search asset, select condition and enter remarks.</w:t>
            </w:r>
          </w:p>
        </w:tc>
        <w:tc>
          <w:tcPr>
            <w:tcW w:w="3024" w:type="dxa"/>
            <w:vAlign w:val="center"/>
          </w:tcPr>
          <w:p w14:paraId="49A8E71C" w14:textId="77777777" w:rsidR="00281533" w:rsidRDefault="00000000">
            <w:r>
              <w:rPr>
                <w:sz w:val="18"/>
              </w:rPr>
              <w:t>Asset condition is updated and change is logged</w:t>
            </w:r>
          </w:p>
        </w:tc>
      </w:tr>
    </w:tbl>
    <w:p w14:paraId="5B7F251F" w14:textId="77777777" w:rsidR="00281533" w:rsidRDefault="00000000">
      <w:r>
        <w:br w:type="page"/>
      </w:r>
    </w:p>
    <w:p w14:paraId="37BFEAB5" w14:textId="77777777" w:rsidR="00281533" w:rsidRDefault="00000000">
      <w:pPr>
        <w:pStyle w:val="Heading1"/>
      </w:pPr>
      <w:bookmarkStart w:id="13" w:name="activities"/>
      <w:r>
        <w:rPr>
          <w:rFonts w:ascii="Times New Roman" w:hAnsi="Times New Roman"/>
        </w:rPr>
        <w:lastRenderedPageBreak/>
        <w:t>6.0 Activity Diagrams</w:t>
      </w:r>
      <w:bookmarkEnd w:id="13"/>
    </w:p>
    <w:p w14:paraId="589BF06D" w14:textId="77777777" w:rsidR="00281533" w:rsidRDefault="00000000">
      <w:r>
        <w:t>Activity diagrams show the flow of control for key system processes. They help the project team and stakeholders confirm that the proposed system supports practical inventory work before implementation begins.</w:t>
      </w:r>
    </w:p>
    <w:p w14:paraId="71637B28" w14:textId="77777777" w:rsidR="00281533" w:rsidRDefault="00000000">
      <w:r>
        <w:t>The following diagrams are intentionally placed one per page so that each process flow remains visible when printed or reviewed on screen. Decision branches are labelled with Yes and No outcomes, while longer arrows show the direction of control between activities.</w:t>
      </w:r>
    </w:p>
    <w:p w14:paraId="1078AD83" w14:textId="77777777" w:rsidR="00281533" w:rsidRDefault="00000000">
      <w:r>
        <w:rPr>
          <w:b/>
          <w:sz w:val="20"/>
        </w:rPr>
        <w:t>Table 8 Activity Diagram Summary</w:t>
      </w:r>
    </w:p>
    <w:tbl>
      <w:tblPr>
        <w:tblStyle w:val="TableGrid"/>
        <w:tblW w:w="0" w:type="auto"/>
        <w:jc w:val="center"/>
        <w:tblLook w:val="04A0" w:firstRow="1" w:lastRow="0" w:firstColumn="1" w:lastColumn="0" w:noHBand="0" w:noVBand="1"/>
      </w:tblPr>
      <w:tblGrid>
        <w:gridCol w:w="4752"/>
        <w:gridCol w:w="9936"/>
      </w:tblGrid>
      <w:tr w:rsidR="00281533" w14:paraId="68528FAA" w14:textId="77777777">
        <w:trPr>
          <w:jc w:val="center"/>
        </w:trPr>
        <w:tc>
          <w:tcPr>
            <w:tcW w:w="4752" w:type="dxa"/>
            <w:shd w:val="clear" w:color="auto" w:fill="D9D9D9"/>
            <w:vAlign w:val="center"/>
          </w:tcPr>
          <w:p w14:paraId="00A5375C" w14:textId="77777777" w:rsidR="00281533" w:rsidRDefault="00000000">
            <w:r>
              <w:rPr>
                <w:b/>
                <w:sz w:val="18"/>
              </w:rPr>
              <w:t>Activity Diagram</w:t>
            </w:r>
          </w:p>
        </w:tc>
        <w:tc>
          <w:tcPr>
            <w:tcW w:w="9936" w:type="dxa"/>
            <w:shd w:val="clear" w:color="auto" w:fill="D9D9D9"/>
            <w:vAlign w:val="center"/>
          </w:tcPr>
          <w:p w14:paraId="5D4983CF" w14:textId="77777777" w:rsidR="00281533" w:rsidRDefault="00000000">
            <w:r>
              <w:rPr>
                <w:b/>
                <w:sz w:val="18"/>
              </w:rPr>
              <w:t>Purpose</w:t>
            </w:r>
          </w:p>
        </w:tc>
      </w:tr>
      <w:tr w:rsidR="00281533" w14:paraId="5E47C869" w14:textId="77777777">
        <w:trPr>
          <w:jc w:val="center"/>
        </w:trPr>
        <w:tc>
          <w:tcPr>
            <w:tcW w:w="4752" w:type="dxa"/>
            <w:vAlign w:val="center"/>
          </w:tcPr>
          <w:p w14:paraId="425E4E8A" w14:textId="77777777" w:rsidR="00281533" w:rsidRDefault="00000000">
            <w:r>
              <w:rPr>
                <w:sz w:val="18"/>
              </w:rPr>
              <w:t>Login and Role Based Access</w:t>
            </w:r>
          </w:p>
        </w:tc>
        <w:tc>
          <w:tcPr>
            <w:tcW w:w="9936" w:type="dxa"/>
            <w:vAlign w:val="center"/>
          </w:tcPr>
          <w:p w14:paraId="36F7DF8C" w14:textId="77777777" w:rsidR="00281533" w:rsidRDefault="00000000">
            <w:r>
              <w:rPr>
                <w:sz w:val="18"/>
              </w:rPr>
              <w:t>Shows authentication, credential validation, active account checking and dashboard routing</w:t>
            </w:r>
          </w:p>
        </w:tc>
      </w:tr>
      <w:tr w:rsidR="00281533" w14:paraId="59D160BC" w14:textId="77777777">
        <w:trPr>
          <w:jc w:val="center"/>
        </w:trPr>
        <w:tc>
          <w:tcPr>
            <w:tcW w:w="4752" w:type="dxa"/>
            <w:vAlign w:val="center"/>
          </w:tcPr>
          <w:p w14:paraId="02E05A16" w14:textId="77777777" w:rsidR="00281533" w:rsidRDefault="00000000">
            <w:r>
              <w:rPr>
                <w:sz w:val="18"/>
              </w:rPr>
              <w:t>Record Stock Received</w:t>
            </w:r>
          </w:p>
        </w:tc>
        <w:tc>
          <w:tcPr>
            <w:tcW w:w="9936" w:type="dxa"/>
            <w:vAlign w:val="center"/>
          </w:tcPr>
          <w:p w14:paraId="73ECADB8" w14:textId="77777777" w:rsidR="00281533" w:rsidRDefault="00000000">
            <w:r>
              <w:rPr>
                <w:sz w:val="18"/>
              </w:rPr>
              <w:t>Shows the process of receiving consumable stock or registering fixed asset instances</w:t>
            </w:r>
          </w:p>
        </w:tc>
      </w:tr>
      <w:tr w:rsidR="00281533" w14:paraId="0C45CF8B" w14:textId="77777777">
        <w:trPr>
          <w:jc w:val="center"/>
        </w:trPr>
        <w:tc>
          <w:tcPr>
            <w:tcW w:w="4752" w:type="dxa"/>
            <w:vAlign w:val="center"/>
          </w:tcPr>
          <w:p w14:paraId="5078E4A3" w14:textId="77777777" w:rsidR="00281533" w:rsidRDefault="00000000">
            <w:r>
              <w:rPr>
                <w:sz w:val="18"/>
              </w:rPr>
              <w:t>Requisition and Stock Issue</w:t>
            </w:r>
          </w:p>
        </w:tc>
        <w:tc>
          <w:tcPr>
            <w:tcW w:w="9936" w:type="dxa"/>
            <w:vAlign w:val="center"/>
          </w:tcPr>
          <w:p w14:paraId="48E820F9" w14:textId="77777777" w:rsidR="00281533" w:rsidRDefault="00000000">
            <w:r>
              <w:rPr>
                <w:sz w:val="18"/>
              </w:rPr>
              <w:t>Shows request review, approval, stock availability checking and issue recording</w:t>
            </w:r>
          </w:p>
        </w:tc>
      </w:tr>
      <w:tr w:rsidR="00281533" w14:paraId="4D177D5A" w14:textId="77777777">
        <w:trPr>
          <w:jc w:val="center"/>
        </w:trPr>
        <w:tc>
          <w:tcPr>
            <w:tcW w:w="4752" w:type="dxa"/>
            <w:vAlign w:val="center"/>
          </w:tcPr>
          <w:p w14:paraId="6D37CE3A" w14:textId="77777777" w:rsidR="00281533" w:rsidRDefault="00000000">
            <w:r>
              <w:rPr>
                <w:sz w:val="18"/>
              </w:rPr>
              <w:t>Dashboard and Report Generation</w:t>
            </w:r>
          </w:p>
        </w:tc>
        <w:tc>
          <w:tcPr>
            <w:tcW w:w="9936" w:type="dxa"/>
            <w:vAlign w:val="center"/>
          </w:tcPr>
          <w:p w14:paraId="10EF72E5" w14:textId="77777777" w:rsidR="00281533" w:rsidRDefault="00000000">
            <w:r>
              <w:rPr>
                <w:sz w:val="18"/>
              </w:rPr>
              <w:t>Shows filtering, access checking, data retrieval and report output</w:t>
            </w:r>
          </w:p>
        </w:tc>
      </w:tr>
    </w:tbl>
    <w:p w14:paraId="1930CE73" w14:textId="77777777" w:rsidR="00281533" w:rsidRDefault="00000000">
      <w:r>
        <w:br w:type="page"/>
      </w:r>
    </w:p>
    <w:p w14:paraId="006CC2B6" w14:textId="77777777" w:rsidR="00281533" w:rsidRDefault="00000000">
      <w:pPr>
        <w:jc w:val="center"/>
      </w:pPr>
      <w:r>
        <w:rPr>
          <w:noProof/>
        </w:rPr>
        <w:lastRenderedPageBreak/>
        <w:drawing>
          <wp:inline distT="0" distB="0" distL="0" distR="0" wp14:anchorId="4203E4BE" wp14:editId="44DF6014">
            <wp:extent cx="8869680" cy="6029325"/>
            <wp:effectExtent l="0" t="0" r="762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ctivity_login.png"/>
                    <pic:cNvPicPr/>
                  </pic:nvPicPr>
                  <pic:blipFill>
                    <a:blip r:embed="rId13"/>
                    <a:stretch>
                      <a:fillRect/>
                    </a:stretch>
                  </pic:blipFill>
                  <pic:spPr>
                    <a:xfrm>
                      <a:off x="0" y="0"/>
                      <a:ext cx="8869680" cy="6029325"/>
                    </a:xfrm>
                    <a:prstGeom prst="rect">
                      <a:avLst/>
                    </a:prstGeom>
                  </pic:spPr>
                </pic:pic>
              </a:graphicData>
            </a:graphic>
          </wp:inline>
        </w:drawing>
      </w:r>
    </w:p>
    <w:p w14:paraId="677664AE" w14:textId="77777777" w:rsidR="00281533" w:rsidRDefault="00000000">
      <w:pPr>
        <w:jc w:val="center"/>
      </w:pPr>
      <w:bookmarkStart w:id="14" w:name="fig3"/>
      <w:r>
        <w:rPr>
          <w:i/>
          <w:sz w:val="19"/>
        </w:rPr>
        <w:t>Figure 3 Activity Diagram for Login and Role Based Access</w:t>
      </w:r>
      <w:bookmarkEnd w:id="14"/>
    </w:p>
    <w:p w14:paraId="440159A1" w14:textId="4875B522" w:rsidR="00281533" w:rsidRDefault="00281533"/>
    <w:p w14:paraId="02D84272" w14:textId="77777777" w:rsidR="00281533" w:rsidRDefault="00000000">
      <w:pPr>
        <w:jc w:val="center"/>
      </w:pPr>
      <w:r>
        <w:rPr>
          <w:noProof/>
        </w:rPr>
        <w:drawing>
          <wp:inline distT="0" distB="0" distL="0" distR="0" wp14:anchorId="6E4E2078" wp14:editId="072FE9F5">
            <wp:extent cx="8869680" cy="57912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activity_stockin.png"/>
                    <pic:cNvPicPr/>
                  </pic:nvPicPr>
                  <pic:blipFill>
                    <a:blip r:embed="rId14"/>
                    <a:stretch>
                      <a:fillRect/>
                    </a:stretch>
                  </pic:blipFill>
                  <pic:spPr>
                    <a:xfrm>
                      <a:off x="0" y="0"/>
                      <a:ext cx="8869680" cy="5791200"/>
                    </a:xfrm>
                    <a:prstGeom prst="rect">
                      <a:avLst/>
                    </a:prstGeom>
                  </pic:spPr>
                </pic:pic>
              </a:graphicData>
            </a:graphic>
          </wp:inline>
        </w:drawing>
      </w:r>
    </w:p>
    <w:p w14:paraId="3D79B16F" w14:textId="77777777" w:rsidR="00281533" w:rsidRDefault="00000000">
      <w:pPr>
        <w:jc w:val="center"/>
      </w:pPr>
      <w:bookmarkStart w:id="15" w:name="fig4"/>
      <w:r>
        <w:rPr>
          <w:i/>
          <w:sz w:val="19"/>
        </w:rPr>
        <w:t>Figure 4 Activity Diagram for Recording Stock Received</w:t>
      </w:r>
      <w:bookmarkEnd w:id="15"/>
    </w:p>
    <w:p w14:paraId="0098B4A4" w14:textId="542F0B5C" w:rsidR="00281533" w:rsidRDefault="00281533"/>
    <w:p w14:paraId="7D569C5D" w14:textId="77777777" w:rsidR="00281533" w:rsidRDefault="00000000">
      <w:pPr>
        <w:jc w:val="center"/>
      </w:pPr>
      <w:r>
        <w:rPr>
          <w:noProof/>
        </w:rPr>
        <w:drawing>
          <wp:inline distT="0" distB="0" distL="0" distR="0" wp14:anchorId="34C01439" wp14:editId="27C82127">
            <wp:extent cx="8869680" cy="5495925"/>
            <wp:effectExtent l="0" t="0" r="762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activity_stockout.png"/>
                    <pic:cNvPicPr/>
                  </pic:nvPicPr>
                  <pic:blipFill>
                    <a:blip r:embed="rId15"/>
                    <a:stretch>
                      <a:fillRect/>
                    </a:stretch>
                  </pic:blipFill>
                  <pic:spPr>
                    <a:xfrm>
                      <a:off x="0" y="0"/>
                      <a:ext cx="8869680" cy="5495925"/>
                    </a:xfrm>
                    <a:prstGeom prst="rect">
                      <a:avLst/>
                    </a:prstGeom>
                  </pic:spPr>
                </pic:pic>
              </a:graphicData>
            </a:graphic>
          </wp:inline>
        </w:drawing>
      </w:r>
    </w:p>
    <w:p w14:paraId="7EB9A31A" w14:textId="77777777" w:rsidR="00281533" w:rsidRDefault="00000000">
      <w:pPr>
        <w:jc w:val="center"/>
      </w:pPr>
      <w:bookmarkStart w:id="16" w:name="fig5"/>
      <w:r>
        <w:rPr>
          <w:i/>
          <w:sz w:val="19"/>
        </w:rPr>
        <w:t>Figure 5 Activity Diagram for Requisition and Stock Issue</w:t>
      </w:r>
      <w:bookmarkEnd w:id="16"/>
    </w:p>
    <w:p w14:paraId="32B329D6" w14:textId="77777777" w:rsidR="00281533" w:rsidRDefault="00000000">
      <w:r>
        <w:br w:type="page"/>
      </w:r>
    </w:p>
    <w:p w14:paraId="1E58C74B" w14:textId="77777777" w:rsidR="00281533" w:rsidRDefault="00000000">
      <w:pPr>
        <w:jc w:val="center"/>
      </w:pPr>
      <w:r>
        <w:rPr>
          <w:noProof/>
        </w:rPr>
        <w:lastRenderedPageBreak/>
        <w:drawing>
          <wp:inline distT="0" distB="0" distL="0" distR="0" wp14:anchorId="43A93C29" wp14:editId="1EC6E2C1">
            <wp:extent cx="8869680" cy="596265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activity_report.png"/>
                    <pic:cNvPicPr/>
                  </pic:nvPicPr>
                  <pic:blipFill>
                    <a:blip r:embed="rId16"/>
                    <a:stretch>
                      <a:fillRect/>
                    </a:stretch>
                  </pic:blipFill>
                  <pic:spPr>
                    <a:xfrm>
                      <a:off x="0" y="0"/>
                      <a:ext cx="8869680" cy="5962650"/>
                    </a:xfrm>
                    <a:prstGeom prst="rect">
                      <a:avLst/>
                    </a:prstGeom>
                  </pic:spPr>
                </pic:pic>
              </a:graphicData>
            </a:graphic>
          </wp:inline>
        </w:drawing>
      </w:r>
    </w:p>
    <w:p w14:paraId="4EE245D6" w14:textId="77777777" w:rsidR="00281533" w:rsidRDefault="00000000">
      <w:pPr>
        <w:jc w:val="center"/>
      </w:pPr>
      <w:bookmarkStart w:id="17" w:name="fig6"/>
      <w:r>
        <w:rPr>
          <w:i/>
          <w:sz w:val="19"/>
        </w:rPr>
        <w:t>Figure 6 Activity Diagram for Dashboard and Report Generation</w:t>
      </w:r>
      <w:bookmarkEnd w:id="17"/>
    </w:p>
    <w:p w14:paraId="599E086B" w14:textId="77777777" w:rsidR="00281533" w:rsidRDefault="00000000">
      <w:r>
        <w:br w:type="page"/>
      </w:r>
    </w:p>
    <w:p w14:paraId="1EB5DD5F" w14:textId="77777777" w:rsidR="00281533" w:rsidRDefault="00000000">
      <w:pPr>
        <w:pStyle w:val="Heading1"/>
      </w:pPr>
      <w:bookmarkStart w:id="18" w:name="class_design"/>
      <w:r>
        <w:rPr>
          <w:rFonts w:ascii="Times New Roman" w:hAnsi="Times New Roman"/>
        </w:rPr>
        <w:lastRenderedPageBreak/>
        <w:t>7.0 UML Class Design</w:t>
      </w:r>
      <w:bookmarkEnd w:id="18"/>
    </w:p>
    <w:p w14:paraId="41FA3996" w14:textId="77777777" w:rsidR="00281533" w:rsidRDefault="00000000">
      <w:r>
        <w:t>The UML class diagram represents the main software objects that will support the inventory system. It mirrors the database model while adding behaviour such as login, item registration, stock movement, request approval, report access and audit logging.</w:t>
      </w:r>
    </w:p>
    <w:p w14:paraId="3780128C" w14:textId="77777777" w:rsidR="00281533" w:rsidRDefault="00000000">
      <w:r>
        <w:t>The class diagram remains at system design level rather than replacing the detailed database design. Attributes and methods are summarized so that the figure can remain legible on one landscape page. The full table definitions are contained in the Database Design Document.</w:t>
      </w:r>
    </w:p>
    <w:p w14:paraId="475463A5" w14:textId="77777777" w:rsidR="00281533" w:rsidRDefault="00000000">
      <w:r>
        <w:rPr>
          <w:b/>
          <w:sz w:val="20"/>
        </w:rPr>
        <w:t>Table 9 Class Model Design Notes</w:t>
      </w:r>
    </w:p>
    <w:tbl>
      <w:tblPr>
        <w:tblStyle w:val="TableGrid"/>
        <w:tblW w:w="0" w:type="auto"/>
        <w:jc w:val="center"/>
        <w:tblLook w:val="04A0" w:firstRow="1" w:lastRow="0" w:firstColumn="1" w:lastColumn="0" w:noHBand="0" w:noVBand="1"/>
      </w:tblPr>
      <w:tblGrid>
        <w:gridCol w:w="3600"/>
        <w:gridCol w:w="11088"/>
      </w:tblGrid>
      <w:tr w:rsidR="00281533" w14:paraId="70049A7A" w14:textId="77777777">
        <w:trPr>
          <w:jc w:val="center"/>
        </w:trPr>
        <w:tc>
          <w:tcPr>
            <w:tcW w:w="3600" w:type="dxa"/>
            <w:shd w:val="clear" w:color="auto" w:fill="D9D9D9"/>
            <w:vAlign w:val="center"/>
          </w:tcPr>
          <w:p w14:paraId="0B7F822B" w14:textId="77777777" w:rsidR="00281533" w:rsidRDefault="00000000">
            <w:r>
              <w:rPr>
                <w:b/>
                <w:sz w:val="18"/>
              </w:rPr>
              <w:t>Design Concern</w:t>
            </w:r>
          </w:p>
        </w:tc>
        <w:tc>
          <w:tcPr>
            <w:tcW w:w="11088" w:type="dxa"/>
            <w:shd w:val="clear" w:color="auto" w:fill="D9D9D9"/>
            <w:vAlign w:val="center"/>
          </w:tcPr>
          <w:p w14:paraId="35B15B34" w14:textId="77777777" w:rsidR="00281533" w:rsidRDefault="00000000">
            <w:r>
              <w:rPr>
                <w:b/>
                <w:sz w:val="18"/>
              </w:rPr>
              <w:t>How the Class Model Handles It</w:t>
            </w:r>
          </w:p>
        </w:tc>
      </w:tr>
      <w:tr w:rsidR="00281533" w14:paraId="425D21DE" w14:textId="77777777">
        <w:trPr>
          <w:jc w:val="center"/>
        </w:trPr>
        <w:tc>
          <w:tcPr>
            <w:tcW w:w="3600" w:type="dxa"/>
            <w:vAlign w:val="center"/>
          </w:tcPr>
          <w:p w14:paraId="7BA72A2F" w14:textId="77777777" w:rsidR="00281533" w:rsidRDefault="00000000">
            <w:r>
              <w:rPr>
                <w:sz w:val="18"/>
              </w:rPr>
              <w:t>Users and Permissions</w:t>
            </w:r>
          </w:p>
        </w:tc>
        <w:tc>
          <w:tcPr>
            <w:tcW w:w="11088" w:type="dxa"/>
            <w:vAlign w:val="center"/>
          </w:tcPr>
          <w:p w14:paraId="570A549E" w14:textId="77777777" w:rsidR="00281533" w:rsidRDefault="00000000">
            <w:r>
              <w:rPr>
                <w:sz w:val="18"/>
              </w:rPr>
              <w:t>User is associated with Role so that access can be controlled by responsibility</w:t>
            </w:r>
          </w:p>
        </w:tc>
      </w:tr>
      <w:tr w:rsidR="00281533" w14:paraId="5613B907" w14:textId="77777777">
        <w:trPr>
          <w:jc w:val="center"/>
        </w:trPr>
        <w:tc>
          <w:tcPr>
            <w:tcW w:w="3600" w:type="dxa"/>
            <w:vAlign w:val="center"/>
          </w:tcPr>
          <w:p w14:paraId="09E90DC7" w14:textId="77777777" w:rsidR="00281533" w:rsidRDefault="00000000">
            <w:r>
              <w:rPr>
                <w:sz w:val="18"/>
              </w:rPr>
              <w:t>Physical Organization</w:t>
            </w:r>
          </w:p>
        </w:tc>
        <w:tc>
          <w:tcPr>
            <w:tcW w:w="11088" w:type="dxa"/>
            <w:vAlign w:val="center"/>
          </w:tcPr>
          <w:p w14:paraId="4CC253C0" w14:textId="77777777" w:rsidR="00281533" w:rsidRDefault="00000000">
            <w:r>
              <w:rPr>
                <w:sz w:val="18"/>
              </w:rPr>
              <w:t>Campus, Department and Location represent where inventory is held</w:t>
            </w:r>
          </w:p>
        </w:tc>
      </w:tr>
      <w:tr w:rsidR="00281533" w14:paraId="65365FD9" w14:textId="77777777">
        <w:trPr>
          <w:jc w:val="center"/>
        </w:trPr>
        <w:tc>
          <w:tcPr>
            <w:tcW w:w="3600" w:type="dxa"/>
            <w:vAlign w:val="center"/>
          </w:tcPr>
          <w:p w14:paraId="4DAE17EF" w14:textId="77777777" w:rsidR="00281533" w:rsidRDefault="00000000">
            <w:r>
              <w:rPr>
                <w:sz w:val="18"/>
              </w:rPr>
              <w:t>Item Catalogue</w:t>
            </w:r>
          </w:p>
        </w:tc>
        <w:tc>
          <w:tcPr>
            <w:tcW w:w="11088" w:type="dxa"/>
            <w:vAlign w:val="center"/>
          </w:tcPr>
          <w:p w14:paraId="2AD91639" w14:textId="77777777" w:rsidR="00281533" w:rsidRDefault="00000000">
            <w:r>
              <w:rPr>
                <w:sz w:val="18"/>
              </w:rPr>
              <w:t>InventoryItem, ItemType and InventoryCategory describe item identity and tracking mode</w:t>
            </w:r>
          </w:p>
        </w:tc>
      </w:tr>
      <w:tr w:rsidR="00281533" w14:paraId="1FE3411D" w14:textId="77777777">
        <w:trPr>
          <w:jc w:val="center"/>
        </w:trPr>
        <w:tc>
          <w:tcPr>
            <w:tcW w:w="3600" w:type="dxa"/>
            <w:vAlign w:val="center"/>
          </w:tcPr>
          <w:p w14:paraId="7207EB2F" w14:textId="77777777" w:rsidR="00281533" w:rsidRDefault="00000000">
            <w:r>
              <w:rPr>
                <w:sz w:val="18"/>
              </w:rPr>
              <w:t>Fixed Assets</w:t>
            </w:r>
          </w:p>
        </w:tc>
        <w:tc>
          <w:tcPr>
            <w:tcW w:w="11088" w:type="dxa"/>
            <w:vAlign w:val="center"/>
          </w:tcPr>
          <w:p w14:paraId="34D664BC" w14:textId="77777777" w:rsidR="00281533" w:rsidRDefault="00000000">
            <w:r>
              <w:rPr>
                <w:sz w:val="18"/>
              </w:rPr>
              <w:t>AssetInstance separates individually traceable assets from general item definitions</w:t>
            </w:r>
          </w:p>
        </w:tc>
      </w:tr>
      <w:tr w:rsidR="00281533" w14:paraId="3551B2A3" w14:textId="77777777">
        <w:trPr>
          <w:jc w:val="center"/>
        </w:trPr>
        <w:tc>
          <w:tcPr>
            <w:tcW w:w="3600" w:type="dxa"/>
            <w:vAlign w:val="center"/>
          </w:tcPr>
          <w:p w14:paraId="6C45AD94" w14:textId="77777777" w:rsidR="00281533" w:rsidRDefault="00000000">
            <w:r>
              <w:rPr>
                <w:sz w:val="18"/>
              </w:rPr>
              <w:t>Stock Control</w:t>
            </w:r>
          </w:p>
        </w:tc>
        <w:tc>
          <w:tcPr>
            <w:tcW w:w="11088" w:type="dxa"/>
            <w:vAlign w:val="center"/>
          </w:tcPr>
          <w:p w14:paraId="482101DF" w14:textId="77777777" w:rsidR="00281533" w:rsidRDefault="00000000">
            <w:r>
              <w:rPr>
                <w:sz w:val="18"/>
              </w:rPr>
              <w:t>StockBalance and StockTransaction maintain available quantities and movement history</w:t>
            </w:r>
          </w:p>
        </w:tc>
      </w:tr>
      <w:tr w:rsidR="00281533" w14:paraId="28ABE248" w14:textId="77777777">
        <w:trPr>
          <w:jc w:val="center"/>
        </w:trPr>
        <w:tc>
          <w:tcPr>
            <w:tcW w:w="3600" w:type="dxa"/>
            <w:vAlign w:val="center"/>
          </w:tcPr>
          <w:p w14:paraId="1A3EDCE7" w14:textId="77777777" w:rsidR="00281533" w:rsidRDefault="00000000">
            <w:r>
              <w:rPr>
                <w:sz w:val="18"/>
              </w:rPr>
              <w:t>Accountability</w:t>
            </w:r>
          </w:p>
        </w:tc>
        <w:tc>
          <w:tcPr>
            <w:tcW w:w="11088" w:type="dxa"/>
            <w:vAlign w:val="center"/>
          </w:tcPr>
          <w:p w14:paraId="78AD3A8B" w14:textId="77777777" w:rsidR="00281533" w:rsidRDefault="00000000">
            <w:r>
              <w:rPr>
                <w:sz w:val="18"/>
              </w:rPr>
              <w:t>AuditLog records important user actions for later review</w:t>
            </w:r>
          </w:p>
        </w:tc>
      </w:tr>
    </w:tbl>
    <w:p w14:paraId="65149A54" w14:textId="77777777" w:rsidR="00281533" w:rsidRDefault="00000000">
      <w:r>
        <w:br w:type="page"/>
      </w:r>
    </w:p>
    <w:p w14:paraId="62716EDE" w14:textId="77777777" w:rsidR="00281533" w:rsidRDefault="00000000">
      <w:pPr>
        <w:jc w:val="center"/>
      </w:pPr>
      <w:r>
        <w:rPr>
          <w:noProof/>
        </w:rPr>
        <w:lastRenderedPageBreak/>
        <w:drawing>
          <wp:inline distT="0" distB="0" distL="0" distR="0" wp14:anchorId="19CF6A60" wp14:editId="31778956">
            <wp:extent cx="9555480" cy="58293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class_diagram.png"/>
                    <pic:cNvPicPr/>
                  </pic:nvPicPr>
                  <pic:blipFill>
                    <a:blip r:embed="rId17"/>
                    <a:stretch>
                      <a:fillRect/>
                    </a:stretch>
                  </pic:blipFill>
                  <pic:spPr>
                    <a:xfrm>
                      <a:off x="0" y="0"/>
                      <a:ext cx="9555480" cy="5829300"/>
                    </a:xfrm>
                    <a:prstGeom prst="rect">
                      <a:avLst/>
                    </a:prstGeom>
                  </pic:spPr>
                </pic:pic>
              </a:graphicData>
            </a:graphic>
          </wp:inline>
        </w:drawing>
      </w:r>
    </w:p>
    <w:p w14:paraId="34B71922" w14:textId="77777777" w:rsidR="00281533" w:rsidRDefault="00000000">
      <w:pPr>
        <w:jc w:val="center"/>
      </w:pPr>
      <w:bookmarkStart w:id="19" w:name="fig7"/>
      <w:r>
        <w:rPr>
          <w:i/>
          <w:sz w:val="19"/>
        </w:rPr>
        <w:t>Figure 7 UML Class Diagram for the UIRI Inventory Management System</w:t>
      </w:r>
      <w:bookmarkEnd w:id="19"/>
    </w:p>
    <w:p w14:paraId="6F4C0910" w14:textId="77777777" w:rsidR="00281533" w:rsidRDefault="00000000">
      <w:r>
        <w:br w:type="page"/>
      </w:r>
    </w:p>
    <w:p w14:paraId="5304913D" w14:textId="77777777" w:rsidR="00281533" w:rsidRDefault="00000000">
      <w:pPr>
        <w:pStyle w:val="Heading2"/>
      </w:pPr>
      <w:bookmarkStart w:id="20" w:name="class_summary"/>
      <w:r>
        <w:rPr>
          <w:rFonts w:ascii="Times New Roman" w:hAnsi="Times New Roman"/>
          <w:sz w:val="24"/>
        </w:rPr>
        <w:lastRenderedPageBreak/>
        <w:t>7.1 Class Responsibility Summary</w:t>
      </w:r>
      <w:bookmarkEnd w:id="20"/>
    </w:p>
    <w:p w14:paraId="7144B6AF" w14:textId="77777777" w:rsidR="00281533" w:rsidRDefault="00000000">
      <w:r>
        <w:rPr>
          <w:b/>
          <w:sz w:val="20"/>
        </w:rPr>
        <w:t>Table 10 Class Responsibility Summary</w:t>
      </w:r>
    </w:p>
    <w:tbl>
      <w:tblPr>
        <w:tblStyle w:val="TableGrid"/>
        <w:tblW w:w="0" w:type="auto"/>
        <w:jc w:val="center"/>
        <w:tblLook w:val="04A0" w:firstRow="1" w:lastRow="0" w:firstColumn="1" w:lastColumn="0" w:noHBand="0" w:noVBand="1"/>
      </w:tblPr>
      <w:tblGrid>
        <w:gridCol w:w="4608"/>
        <w:gridCol w:w="10080"/>
      </w:tblGrid>
      <w:tr w:rsidR="00281533" w14:paraId="25A3320D" w14:textId="77777777">
        <w:trPr>
          <w:jc w:val="center"/>
        </w:trPr>
        <w:tc>
          <w:tcPr>
            <w:tcW w:w="4608" w:type="dxa"/>
            <w:shd w:val="clear" w:color="auto" w:fill="D9D9D9"/>
            <w:vAlign w:val="center"/>
          </w:tcPr>
          <w:p w14:paraId="74215C7F" w14:textId="77777777" w:rsidR="00281533" w:rsidRDefault="00000000">
            <w:r>
              <w:rPr>
                <w:b/>
                <w:sz w:val="18"/>
              </w:rPr>
              <w:t>Class</w:t>
            </w:r>
          </w:p>
        </w:tc>
        <w:tc>
          <w:tcPr>
            <w:tcW w:w="10080" w:type="dxa"/>
            <w:shd w:val="clear" w:color="auto" w:fill="D9D9D9"/>
            <w:vAlign w:val="center"/>
          </w:tcPr>
          <w:p w14:paraId="3EE656F8" w14:textId="77777777" w:rsidR="00281533" w:rsidRDefault="00000000">
            <w:r>
              <w:rPr>
                <w:b/>
                <w:sz w:val="18"/>
              </w:rPr>
              <w:t>Main Responsibility</w:t>
            </w:r>
          </w:p>
        </w:tc>
      </w:tr>
      <w:tr w:rsidR="00281533" w14:paraId="6EAAD248" w14:textId="77777777">
        <w:trPr>
          <w:jc w:val="center"/>
        </w:trPr>
        <w:tc>
          <w:tcPr>
            <w:tcW w:w="4608" w:type="dxa"/>
            <w:vAlign w:val="center"/>
          </w:tcPr>
          <w:p w14:paraId="00C3DAEB" w14:textId="77777777" w:rsidR="00281533" w:rsidRDefault="00000000">
            <w:r>
              <w:rPr>
                <w:sz w:val="18"/>
              </w:rPr>
              <w:t>User and Role</w:t>
            </w:r>
          </w:p>
        </w:tc>
        <w:tc>
          <w:tcPr>
            <w:tcW w:w="10080" w:type="dxa"/>
            <w:vAlign w:val="center"/>
          </w:tcPr>
          <w:p w14:paraId="74B213B4" w14:textId="77777777" w:rsidR="00281533" w:rsidRDefault="00000000">
            <w:r>
              <w:rPr>
                <w:sz w:val="18"/>
              </w:rPr>
              <w:t>Authenticate users and enforce role based permissions</w:t>
            </w:r>
          </w:p>
        </w:tc>
      </w:tr>
      <w:tr w:rsidR="00281533" w14:paraId="1CB11AE0" w14:textId="77777777">
        <w:trPr>
          <w:jc w:val="center"/>
        </w:trPr>
        <w:tc>
          <w:tcPr>
            <w:tcW w:w="4608" w:type="dxa"/>
            <w:vAlign w:val="center"/>
          </w:tcPr>
          <w:p w14:paraId="2A51FD22" w14:textId="77777777" w:rsidR="00281533" w:rsidRDefault="00000000">
            <w:r>
              <w:rPr>
                <w:sz w:val="18"/>
              </w:rPr>
              <w:t>Campus, Department and Location</w:t>
            </w:r>
          </w:p>
        </w:tc>
        <w:tc>
          <w:tcPr>
            <w:tcW w:w="10080" w:type="dxa"/>
            <w:vAlign w:val="center"/>
          </w:tcPr>
          <w:p w14:paraId="2668C743" w14:textId="77777777" w:rsidR="00281533" w:rsidRDefault="00000000">
            <w:r>
              <w:rPr>
                <w:sz w:val="18"/>
              </w:rPr>
              <w:t>Represent the organizational and physical placement of inventory</w:t>
            </w:r>
          </w:p>
        </w:tc>
      </w:tr>
      <w:tr w:rsidR="00281533" w14:paraId="5FA0308C" w14:textId="77777777">
        <w:trPr>
          <w:jc w:val="center"/>
        </w:trPr>
        <w:tc>
          <w:tcPr>
            <w:tcW w:w="4608" w:type="dxa"/>
            <w:vAlign w:val="center"/>
          </w:tcPr>
          <w:p w14:paraId="5160CC6E" w14:textId="77777777" w:rsidR="00281533" w:rsidRDefault="00000000">
            <w:r>
              <w:rPr>
                <w:sz w:val="18"/>
              </w:rPr>
              <w:t>InventoryItem, ItemType and InventoryCategory</w:t>
            </w:r>
          </w:p>
        </w:tc>
        <w:tc>
          <w:tcPr>
            <w:tcW w:w="10080" w:type="dxa"/>
            <w:vAlign w:val="center"/>
          </w:tcPr>
          <w:p w14:paraId="098F75A0" w14:textId="77777777" w:rsidR="00281533" w:rsidRDefault="00000000">
            <w:r>
              <w:rPr>
                <w:sz w:val="18"/>
              </w:rPr>
              <w:t>Represent the item catalogue and distinguish fixed assets from consumables</w:t>
            </w:r>
          </w:p>
        </w:tc>
      </w:tr>
      <w:tr w:rsidR="00281533" w14:paraId="4F6499E1" w14:textId="77777777">
        <w:trPr>
          <w:jc w:val="center"/>
        </w:trPr>
        <w:tc>
          <w:tcPr>
            <w:tcW w:w="4608" w:type="dxa"/>
            <w:vAlign w:val="center"/>
          </w:tcPr>
          <w:p w14:paraId="1F735842" w14:textId="77777777" w:rsidR="00281533" w:rsidRDefault="00000000">
            <w:r>
              <w:rPr>
                <w:sz w:val="18"/>
              </w:rPr>
              <w:t>Supplier</w:t>
            </w:r>
          </w:p>
        </w:tc>
        <w:tc>
          <w:tcPr>
            <w:tcW w:w="10080" w:type="dxa"/>
            <w:vAlign w:val="center"/>
          </w:tcPr>
          <w:p w14:paraId="270D96F2" w14:textId="77777777" w:rsidR="00281533" w:rsidRDefault="00000000">
            <w:r>
              <w:rPr>
                <w:sz w:val="18"/>
              </w:rPr>
              <w:t>Maintain supplier identity and contact details</w:t>
            </w:r>
          </w:p>
        </w:tc>
      </w:tr>
      <w:tr w:rsidR="00281533" w14:paraId="1672394E" w14:textId="77777777">
        <w:trPr>
          <w:jc w:val="center"/>
        </w:trPr>
        <w:tc>
          <w:tcPr>
            <w:tcW w:w="4608" w:type="dxa"/>
            <w:vAlign w:val="center"/>
          </w:tcPr>
          <w:p w14:paraId="61703004" w14:textId="77777777" w:rsidR="00281533" w:rsidRDefault="00000000">
            <w:r>
              <w:rPr>
                <w:sz w:val="18"/>
              </w:rPr>
              <w:t>AssetInstance</w:t>
            </w:r>
          </w:p>
        </w:tc>
        <w:tc>
          <w:tcPr>
            <w:tcW w:w="10080" w:type="dxa"/>
            <w:vAlign w:val="center"/>
          </w:tcPr>
          <w:p w14:paraId="27EEFD25" w14:textId="77777777" w:rsidR="00281533" w:rsidRDefault="00000000">
            <w:r>
              <w:rPr>
                <w:sz w:val="18"/>
              </w:rPr>
              <w:t>Track individual durable assets using serial number, location, status and custodian</w:t>
            </w:r>
          </w:p>
        </w:tc>
      </w:tr>
      <w:tr w:rsidR="00281533" w14:paraId="5D714A3B" w14:textId="77777777">
        <w:trPr>
          <w:jc w:val="center"/>
        </w:trPr>
        <w:tc>
          <w:tcPr>
            <w:tcW w:w="4608" w:type="dxa"/>
            <w:vAlign w:val="center"/>
          </w:tcPr>
          <w:p w14:paraId="370D160A" w14:textId="77777777" w:rsidR="00281533" w:rsidRDefault="00000000">
            <w:r>
              <w:rPr>
                <w:sz w:val="18"/>
              </w:rPr>
              <w:t>StockBalance and StockTransaction</w:t>
            </w:r>
          </w:p>
        </w:tc>
        <w:tc>
          <w:tcPr>
            <w:tcW w:w="10080" w:type="dxa"/>
            <w:vAlign w:val="center"/>
          </w:tcPr>
          <w:p w14:paraId="0C135A06" w14:textId="77777777" w:rsidR="00281533" w:rsidRDefault="00000000">
            <w:r>
              <w:rPr>
                <w:sz w:val="18"/>
              </w:rPr>
              <w:t>Maintain stock quantities and record all stock movement history</w:t>
            </w:r>
          </w:p>
        </w:tc>
      </w:tr>
      <w:tr w:rsidR="00281533" w14:paraId="294D0208" w14:textId="77777777">
        <w:trPr>
          <w:jc w:val="center"/>
        </w:trPr>
        <w:tc>
          <w:tcPr>
            <w:tcW w:w="4608" w:type="dxa"/>
            <w:vAlign w:val="center"/>
          </w:tcPr>
          <w:p w14:paraId="5E39A029" w14:textId="77777777" w:rsidR="00281533" w:rsidRDefault="00000000">
            <w:r>
              <w:rPr>
                <w:sz w:val="18"/>
              </w:rPr>
              <w:t>Requisition</w:t>
            </w:r>
          </w:p>
        </w:tc>
        <w:tc>
          <w:tcPr>
            <w:tcW w:w="10080" w:type="dxa"/>
            <w:vAlign w:val="center"/>
          </w:tcPr>
          <w:p w14:paraId="63C21FDB" w14:textId="77777777" w:rsidR="00281533" w:rsidRDefault="00000000">
            <w:r>
              <w:rPr>
                <w:sz w:val="18"/>
              </w:rPr>
              <w:t>Support departmental requests before stock is issued</w:t>
            </w:r>
          </w:p>
        </w:tc>
      </w:tr>
      <w:tr w:rsidR="00281533" w14:paraId="6519A8B7" w14:textId="77777777">
        <w:trPr>
          <w:jc w:val="center"/>
        </w:trPr>
        <w:tc>
          <w:tcPr>
            <w:tcW w:w="4608" w:type="dxa"/>
            <w:vAlign w:val="center"/>
          </w:tcPr>
          <w:p w14:paraId="0A53AED9" w14:textId="77777777" w:rsidR="00281533" w:rsidRDefault="00000000">
            <w:r>
              <w:rPr>
                <w:sz w:val="18"/>
              </w:rPr>
              <w:t>MaintenanceRecord</w:t>
            </w:r>
          </w:p>
        </w:tc>
        <w:tc>
          <w:tcPr>
            <w:tcW w:w="10080" w:type="dxa"/>
            <w:vAlign w:val="center"/>
          </w:tcPr>
          <w:p w14:paraId="47676850" w14:textId="77777777" w:rsidR="00281533" w:rsidRDefault="00000000">
            <w:r>
              <w:rPr>
                <w:sz w:val="18"/>
              </w:rPr>
              <w:t>Record faults, repairs and maintenance activities for assets</w:t>
            </w:r>
          </w:p>
        </w:tc>
      </w:tr>
      <w:tr w:rsidR="00281533" w14:paraId="5043D8AC" w14:textId="77777777">
        <w:trPr>
          <w:jc w:val="center"/>
        </w:trPr>
        <w:tc>
          <w:tcPr>
            <w:tcW w:w="4608" w:type="dxa"/>
            <w:vAlign w:val="center"/>
          </w:tcPr>
          <w:p w14:paraId="246A64A6" w14:textId="77777777" w:rsidR="00281533" w:rsidRDefault="00000000">
            <w:r>
              <w:rPr>
                <w:sz w:val="18"/>
              </w:rPr>
              <w:t>AuditLog</w:t>
            </w:r>
          </w:p>
        </w:tc>
        <w:tc>
          <w:tcPr>
            <w:tcW w:w="10080" w:type="dxa"/>
            <w:vAlign w:val="center"/>
          </w:tcPr>
          <w:p w14:paraId="20A40AED" w14:textId="77777777" w:rsidR="00281533" w:rsidRDefault="00000000">
            <w:r>
              <w:rPr>
                <w:sz w:val="18"/>
              </w:rPr>
              <w:t>Preserve accountability for user actions</w:t>
            </w:r>
          </w:p>
        </w:tc>
      </w:tr>
    </w:tbl>
    <w:p w14:paraId="55DC2FA0" w14:textId="77777777" w:rsidR="00281533" w:rsidRDefault="00000000">
      <w:pPr>
        <w:pStyle w:val="Heading1"/>
      </w:pPr>
      <w:bookmarkStart w:id="21" w:name="traceability"/>
      <w:r>
        <w:rPr>
          <w:rFonts w:ascii="Times New Roman" w:hAnsi="Times New Roman"/>
        </w:rPr>
        <w:t>8.0 Design Traceability</w:t>
      </w:r>
      <w:bookmarkEnd w:id="21"/>
    </w:p>
    <w:p w14:paraId="7B1BF19A" w14:textId="77777777" w:rsidR="00281533" w:rsidRDefault="00000000">
      <w:r>
        <w:rPr>
          <w:b/>
          <w:sz w:val="20"/>
        </w:rPr>
        <w:t>Table 11 Design Traceability Matrix</w:t>
      </w:r>
    </w:p>
    <w:tbl>
      <w:tblPr>
        <w:tblStyle w:val="TableGrid"/>
        <w:tblW w:w="0" w:type="auto"/>
        <w:jc w:val="center"/>
        <w:tblLook w:val="04A0" w:firstRow="1" w:lastRow="0" w:firstColumn="1" w:lastColumn="0" w:noHBand="0" w:noVBand="1"/>
      </w:tblPr>
      <w:tblGrid>
        <w:gridCol w:w="3744"/>
        <w:gridCol w:w="4896"/>
        <w:gridCol w:w="6336"/>
      </w:tblGrid>
      <w:tr w:rsidR="00281533" w14:paraId="0BA3959F" w14:textId="77777777">
        <w:trPr>
          <w:jc w:val="center"/>
        </w:trPr>
        <w:tc>
          <w:tcPr>
            <w:tcW w:w="3744" w:type="dxa"/>
            <w:shd w:val="clear" w:color="auto" w:fill="D9D9D9"/>
            <w:vAlign w:val="center"/>
          </w:tcPr>
          <w:p w14:paraId="7A109109" w14:textId="77777777" w:rsidR="00281533" w:rsidRDefault="00000000">
            <w:r>
              <w:rPr>
                <w:b/>
                <w:sz w:val="18"/>
              </w:rPr>
              <w:t>Design Area</w:t>
            </w:r>
          </w:p>
        </w:tc>
        <w:tc>
          <w:tcPr>
            <w:tcW w:w="4896" w:type="dxa"/>
            <w:shd w:val="clear" w:color="auto" w:fill="D9D9D9"/>
            <w:vAlign w:val="center"/>
          </w:tcPr>
          <w:p w14:paraId="6898FC48" w14:textId="77777777" w:rsidR="00281533" w:rsidRDefault="00000000">
            <w:r>
              <w:rPr>
                <w:b/>
                <w:sz w:val="18"/>
              </w:rPr>
              <w:t>Relevant Diagram</w:t>
            </w:r>
          </w:p>
        </w:tc>
        <w:tc>
          <w:tcPr>
            <w:tcW w:w="6336" w:type="dxa"/>
            <w:shd w:val="clear" w:color="auto" w:fill="D9D9D9"/>
            <w:vAlign w:val="center"/>
          </w:tcPr>
          <w:p w14:paraId="5013334B" w14:textId="77777777" w:rsidR="00281533" w:rsidRDefault="00000000">
            <w:r>
              <w:rPr>
                <w:b/>
                <w:sz w:val="18"/>
              </w:rPr>
              <w:t>Supported Requirement Area</w:t>
            </w:r>
          </w:p>
        </w:tc>
      </w:tr>
      <w:tr w:rsidR="00281533" w14:paraId="66442809" w14:textId="77777777">
        <w:trPr>
          <w:jc w:val="center"/>
        </w:trPr>
        <w:tc>
          <w:tcPr>
            <w:tcW w:w="3744" w:type="dxa"/>
            <w:vAlign w:val="center"/>
          </w:tcPr>
          <w:p w14:paraId="1DAFB248" w14:textId="77777777" w:rsidR="00281533" w:rsidRDefault="00000000">
            <w:r>
              <w:rPr>
                <w:sz w:val="18"/>
              </w:rPr>
              <w:t>Authentication and access control</w:t>
            </w:r>
          </w:p>
        </w:tc>
        <w:tc>
          <w:tcPr>
            <w:tcW w:w="4896" w:type="dxa"/>
            <w:vAlign w:val="center"/>
          </w:tcPr>
          <w:p w14:paraId="78572C80" w14:textId="77777777" w:rsidR="00281533" w:rsidRDefault="00000000">
            <w:r>
              <w:rPr>
                <w:sz w:val="18"/>
              </w:rPr>
              <w:t>Use case diagram, login activity diagram and class diagram</w:t>
            </w:r>
          </w:p>
        </w:tc>
        <w:tc>
          <w:tcPr>
            <w:tcW w:w="6336" w:type="dxa"/>
            <w:vAlign w:val="center"/>
          </w:tcPr>
          <w:p w14:paraId="43531B1E" w14:textId="77777777" w:rsidR="00281533" w:rsidRDefault="00000000">
            <w:r>
              <w:rPr>
                <w:sz w:val="18"/>
              </w:rPr>
              <w:t>User login, role management, account security and session control</w:t>
            </w:r>
          </w:p>
        </w:tc>
      </w:tr>
      <w:tr w:rsidR="00281533" w14:paraId="3299287A" w14:textId="77777777">
        <w:trPr>
          <w:jc w:val="center"/>
        </w:trPr>
        <w:tc>
          <w:tcPr>
            <w:tcW w:w="3744" w:type="dxa"/>
            <w:vAlign w:val="center"/>
          </w:tcPr>
          <w:p w14:paraId="5FC0CED0" w14:textId="77777777" w:rsidR="00281533" w:rsidRDefault="00000000">
            <w:r>
              <w:rPr>
                <w:sz w:val="18"/>
              </w:rPr>
              <w:t>Inventory catalogue and assets</w:t>
            </w:r>
          </w:p>
        </w:tc>
        <w:tc>
          <w:tcPr>
            <w:tcW w:w="4896" w:type="dxa"/>
            <w:vAlign w:val="center"/>
          </w:tcPr>
          <w:p w14:paraId="02CAF0D6" w14:textId="77777777" w:rsidR="00281533" w:rsidRDefault="00000000">
            <w:r>
              <w:rPr>
                <w:sz w:val="18"/>
              </w:rPr>
              <w:t>Use case diagram and class diagram</w:t>
            </w:r>
          </w:p>
        </w:tc>
        <w:tc>
          <w:tcPr>
            <w:tcW w:w="6336" w:type="dxa"/>
            <w:vAlign w:val="center"/>
          </w:tcPr>
          <w:p w14:paraId="3E85EB1A" w14:textId="77777777" w:rsidR="00281533" w:rsidRDefault="00000000">
            <w:r>
              <w:rPr>
                <w:sz w:val="18"/>
              </w:rPr>
              <w:t>Item registration, category management, fixed asset tracking and condition updates</w:t>
            </w:r>
          </w:p>
        </w:tc>
      </w:tr>
      <w:tr w:rsidR="00281533" w14:paraId="4A1BFFBA" w14:textId="77777777">
        <w:trPr>
          <w:jc w:val="center"/>
        </w:trPr>
        <w:tc>
          <w:tcPr>
            <w:tcW w:w="3744" w:type="dxa"/>
            <w:vAlign w:val="center"/>
          </w:tcPr>
          <w:p w14:paraId="38B2AD9B" w14:textId="77777777" w:rsidR="00281533" w:rsidRDefault="00000000">
            <w:r>
              <w:rPr>
                <w:sz w:val="18"/>
              </w:rPr>
              <w:t>Stock movement</w:t>
            </w:r>
          </w:p>
        </w:tc>
        <w:tc>
          <w:tcPr>
            <w:tcW w:w="4896" w:type="dxa"/>
            <w:vAlign w:val="center"/>
          </w:tcPr>
          <w:p w14:paraId="39BAF29E" w14:textId="77777777" w:rsidR="00281533" w:rsidRDefault="00000000">
            <w:r>
              <w:rPr>
                <w:sz w:val="18"/>
              </w:rPr>
              <w:t>Stock receipt activity diagram, stock issue activity diagram and class diagram</w:t>
            </w:r>
          </w:p>
        </w:tc>
        <w:tc>
          <w:tcPr>
            <w:tcW w:w="6336" w:type="dxa"/>
            <w:vAlign w:val="center"/>
          </w:tcPr>
          <w:p w14:paraId="53FA7309" w14:textId="77777777" w:rsidR="00281533" w:rsidRDefault="00000000">
            <w:r>
              <w:rPr>
                <w:sz w:val="18"/>
              </w:rPr>
              <w:t>Stock in, stock out, transfers, returns and stock balance updates</w:t>
            </w:r>
          </w:p>
        </w:tc>
      </w:tr>
      <w:tr w:rsidR="00281533" w14:paraId="456BDC3B" w14:textId="77777777">
        <w:trPr>
          <w:jc w:val="center"/>
        </w:trPr>
        <w:tc>
          <w:tcPr>
            <w:tcW w:w="3744" w:type="dxa"/>
            <w:vAlign w:val="center"/>
          </w:tcPr>
          <w:p w14:paraId="2F2E6C25" w14:textId="77777777" w:rsidR="00281533" w:rsidRDefault="00000000">
            <w:r>
              <w:rPr>
                <w:sz w:val="18"/>
              </w:rPr>
              <w:t>Supplier records</w:t>
            </w:r>
          </w:p>
        </w:tc>
        <w:tc>
          <w:tcPr>
            <w:tcW w:w="4896" w:type="dxa"/>
            <w:vAlign w:val="center"/>
          </w:tcPr>
          <w:p w14:paraId="22F79EA9" w14:textId="77777777" w:rsidR="00281533" w:rsidRDefault="00000000">
            <w:r>
              <w:rPr>
                <w:sz w:val="18"/>
              </w:rPr>
              <w:t>Use case diagram and class diagram</w:t>
            </w:r>
          </w:p>
        </w:tc>
        <w:tc>
          <w:tcPr>
            <w:tcW w:w="6336" w:type="dxa"/>
            <w:vAlign w:val="center"/>
          </w:tcPr>
          <w:p w14:paraId="108E7D5C" w14:textId="77777777" w:rsidR="00281533" w:rsidRDefault="00000000">
            <w:r>
              <w:rPr>
                <w:sz w:val="18"/>
              </w:rPr>
              <w:t>Supplier registration, supplier history and acquisition records</w:t>
            </w:r>
          </w:p>
        </w:tc>
      </w:tr>
      <w:tr w:rsidR="00281533" w14:paraId="1F9E02F3" w14:textId="77777777">
        <w:trPr>
          <w:jc w:val="center"/>
        </w:trPr>
        <w:tc>
          <w:tcPr>
            <w:tcW w:w="3744" w:type="dxa"/>
            <w:vAlign w:val="center"/>
          </w:tcPr>
          <w:p w14:paraId="55ECAAE9" w14:textId="77777777" w:rsidR="00281533" w:rsidRDefault="00000000">
            <w:r>
              <w:rPr>
                <w:sz w:val="18"/>
              </w:rPr>
              <w:t>Reports and dashboard</w:t>
            </w:r>
          </w:p>
        </w:tc>
        <w:tc>
          <w:tcPr>
            <w:tcW w:w="4896" w:type="dxa"/>
            <w:vAlign w:val="center"/>
          </w:tcPr>
          <w:p w14:paraId="73658090" w14:textId="77777777" w:rsidR="00281533" w:rsidRDefault="00000000">
            <w:r>
              <w:rPr>
                <w:sz w:val="18"/>
              </w:rPr>
              <w:t>Report generation activity diagram and use case diagram</w:t>
            </w:r>
          </w:p>
        </w:tc>
        <w:tc>
          <w:tcPr>
            <w:tcW w:w="6336" w:type="dxa"/>
            <w:vAlign w:val="center"/>
          </w:tcPr>
          <w:p w14:paraId="1801FEF0" w14:textId="77777777" w:rsidR="00281533" w:rsidRDefault="00000000">
            <w:r>
              <w:rPr>
                <w:sz w:val="18"/>
              </w:rPr>
              <w:t>Dashboard summaries, low stock reports, asset reports and filtered searches</w:t>
            </w:r>
          </w:p>
        </w:tc>
      </w:tr>
      <w:tr w:rsidR="00281533" w14:paraId="27A77586" w14:textId="77777777">
        <w:trPr>
          <w:jc w:val="center"/>
        </w:trPr>
        <w:tc>
          <w:tcPr>
            <w:tcW w:w="3744" w:type="dxa"/>
            <w:vAlign w:val="center"/>
          </w:tcPr>
          <w:p w14:paraId="0BE3DBE1" w14:textId="77777777" w:rsidR="00281533" w:rsidRDefault="00000000">
            <w:r>
              <w:rPr>
                <w:sz w:val="18"/>
              </w:rPr>
              <w:t>Audit and accountability</w:t>
            </w:r>
          </w:p>
        </w:tc>
        <w:tc>
          <w:tcPr>
            <w:tcW w:w="4896" w:type="dxa"/>
            <w:vAlign w:val="center"/>
          </w:tcPr>
          <w:p w14:paraId="3F76F1AC" w14:textId="77777777" w:rsidR="00281533" w:rsidRDefault="00000000">
            <w:r>
              <w:rPr>
                <w:sz w:val="18"/>
              </w:rPr>
              <w:t>Use case diagram and class diagram</w:t>
            </w:r>
          </w:p>
        </w:tc>
        <w:tc>
          <w:tcPr>
            <w:tcW w:w="6336" w:type="dxa"/>
            <w:vAlign w:val="center"/>
          </w:tcPr>
          <w:p w14:paraId="51223065" w14:textId="77777777" w:rsidR="00281533" w:rsidRDefault="00000000">
            <w:r>
              <w:rPr>
                <w:sz w:val="18"/>
              </w:rPr>
              <w:t>Audit logs, report logs and traceability of sensitive user actions</w:t>
            </w:r>
          </w:p>
        </w:tc>
      </w:tr>
    </w:tbl>
    <w:p w14:paraId="5E545F8F" w14:textId="77777777" w:rsidR="00281533" w:rsidRDefault="00000000">
      <w:r>
        <w:br w:type="page"/>
      </w:r>
    </w:p>
    <w:p w14:paraId="65E2CE88" w14:textId="77777777" w:rsidR="00281533" w:rsidRDefault="00000000">
      <w:pPr>
        <w:pStyle w:val="Heading1"/>
      </w:pPr>
      <w:bookmarkStart w:id="22" w:name="conclusion"/>
      <w:r>
        <w:rPr>
          <w:rFonts w:ascii="Times New Roman" w:hAnsi="Times New Roman"/>
        </w:rPr>
        <w:lastRenderedPageBreak/>
        <w:t>9.0 Conclusion</w:t>
      </w:r>
      <w:bookmarkEnd w:id="22"/>
    </w:p>
    <w:p w14:paraId="491A3297" w14:textId="77777777" w:rsidR="00281533" w:rsidRDefault="00000000">
      <w:r>
        <w:t>This document has presented the system design diagrams for the UIRI Inventory Management System. The use case model identifies the actors and system services. The activity diagrams describe the main workflows for login, stock receipt, stock issue and reporting. The class diagram provides a structured object model that supports the database driven implementation.</w:t>
      </w:r>
    </w:p>
    <w:p w14:paraId="0D139603" w14:textId="77777777" w:rsidR="00281533" w:rsidRDefault="00000000">
      <w:r>
        <w:t>The revised landscape layout improves figure visibility and makes each diagram easier to review, print and redraw in Microsoft Visio. The next deliverable in sequence is the source code and functional system prototype, unless the supervisor first requires the Visio versions of the diagrams to be refined separately.</w:t>
      </w:r>
    </w:p>
    <w:p w14:paraId="436EABAF" w14:textId="77777777" w:rsidR="00281533" w:rsidRDefault="00000000">
      <w:pPr>
        <w:pStyle w:val="Heading1"/>
      </w:pPr>
      <w:bookmarkStart w:id="23" w:name="references"/>
      <w:r>
        <w:rPr>
          <w:rFonts w:ascii="Times New Roman" w:hAnsi="Times New Roman"/>
        </w:rPr>
        <w:t>10.0 References</w:t>
      </w:r>
      <w:bookmarkEnd w:id="23"/>
    </w:p>
    <w:p w14:paraId="07BD3411" w14:textId="77777777" w:rsidR="00281533" w:rsidRDefault="00000000">
      <w:r>
        <w:rPr>
          <w:sz w:val="19"/>
        </w:rPr>
        <w:t>[1] ICT Team, UIRI Namanve, "Internship Project Question: Design and Development of an Inventory Management System for Uganda Industrial Research Institute (UIRI)," Uganda Industrial Research Institute, Namanve, Uganda, Project Brief, 2026.</w:t>
      </w:r>
    </w:p>
    <w:p w14:paraId="00831B57" w14:textId="77777777" w:rsidR="00281533" w:rsidRDefault="00000000">
      <w:r>
        <w:rPr>
          <w:sz w:val="19"/>
        </w:rPr>
        <w:t>[2] K. P. Kato, K. Tracy and A. D. Kamate, "System Proposal: Design and Development of a Web Based Inventory Management System for UIRI," Uganda Industrial Research Institute, 2026.</w:t>
      </w:r>
    </w:p>
    <w:p w14:paraId="40BC7DB2" w14:textId="77777777" w:rsidR="00281533" w:rsidRDefault="00000000">
      <w:r>
        <w:rPr>
          <w:sz w:val="19"/>
        </w:rPr>
        <w:t>[3] K. P. Kato, K. Tracy and A. D. Kamate, "Software Requirements Specification for the UIRI Inventory Management System," Uganda Industrial Research Institute, 2026.</w:t>
      </w:r>
    </w:p>
    <w:p w14:paraId="1A2EEC23" w14:textId="77777777" w:rsidR="00281533" w:rsidRDefault="00000000">
      <w:r>
        <w:rPr>
          <w:sz w:val="19"/>
        </w:rPr>
        <w:t>[4] K. P. Kato, K. Tracy and A. D. Kamate, "Database Design Document for the UIRI Inventory Management System," Uganda Industrial Research Institute, 2026.</w:t>
      </w:r>
    </w:p>
    <w:p w14:paraId="1525AAD2" w14:textId="77777777" w:rsidR="00281533" w:rsidRDefault="00000000">
      <w:r>
        <w:rPr>
          <w:sz w:val="19"/>
        </w:rPr>
        <w:t>[5] I. Sommerville, Software Engineering, 10th ed. Boston, MA, USA: Pearson, 2016.</w:t>
      </w:r>
    </w:p>
    <w:p w14:paraId="6117054A" w14:textId="77777777" w:rsidR="00281533" w:rsidRDefault="00000000">
      <w:r>
        <w:rPr>
          <w:sz w:val="19"/>
        </w:rPr>
        <w:t>[6] Object Management Group, "Unified Modeling Language Specification," OMG, 2017.</w:t>
      </w:r>
    </w:p>
    <w:sectPr w:rsidR="00281533" w:rsidSect="00034616">
      <w:headerReference w:type="default" r:id="rId18"/>
      <w:footerReference w:type="default" r:id="rId19"/>
      <w:pgSz w:w="16834" w:h="11909" w:orient="landscape"/>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55F2C" w14:textId="77777777" w:rsidR="00056A81" w:rsidRDefault="00056A81">
      <w:pPr>
        <w:spacing w:after="0" w:line="240" w:lineRule="auto"/>
      </w:pPr>
      <w:r>
        <w:separator/>
      </w:r>
    </w:p>
  </w:endnote>
  <w:endnote w:type="continuationSeparator" w:id="0">
    <w:p w14:paraId="6AA83EAF" w14:textId="77777777" w:rsidR="00056A81" w:rsidRDefault="00056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9F2E7" w14:textId="77777777" w:rsidR="00281533" w:rsidRDefault="00000000">
    <w:pPr>
      <w:pStyle w:val="Footer"/>
      <w:jc w:val="center"/>
    </w:pPr>
    <w:r>
      <w:rPr>
        <w:color w:val="B4C8CD"/>
        <w:sz w:val="16"/>
      </w:rPr>
      <w:t xml:space="preserve">© Uganda Industrial Research Institute - System Design Diagrams | Confidential Page </w:t>
    </w:r>
    <w:r>
      <w:rPr>
        <w:color w:val="B4C8CD"/>
        <w:sz w:val="16"/>
      </w:rPr>
      <w:fldChar w:fldCharType="begin"/>
    </w:r>
    <w:r>
      <w:rPr>
        <w:color w:val="B4C8CD"/>
        <w:sz w:val="16"/>
      </w:rPr>
      <w:instrText>PAGE</w:instrText>
    </w:r>
    <w:r>
      <w:rPr>
        <w:color w:val="B4C8CD"/>
        <w:sz w:val="16"/>
      </w:rPr>
      <w:fldChar w:fldCharType="separate"/>
    </w:r>
    <w:r w:rsidR="00EE32E3">
      <w:rPr>
        <w:noProof/>
        <w:color w:val="B4C8CD"/>
        <w:sz w:val="16"/>
      </w:rPr>
      <w:t>1</w:t>
    </w:r>
    <w:r>
      <w:rPr>
        <w:color w:val="B4C8C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FE951" w14:textId="77777777" w:rsidR="00056A81" w:rsidRDefault="00056A81">
      <w:pPr>
        <w:spacing w:after="0" w:line="240" w:lineRule="auto"/>
      </w:pPr>
      <w:r>
        <w:separator/>
      </w:r>
    </w:p>
  </w:footnote>
  <w:footnote w:type="continuationSeparator" w:id="0">
    <w:p w14:paraId="04155FF2" w14:textId="77777777" w:rsidR="00056A81" w:rsidRDefault="00056A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F6853" w14:textId="77777777" w:rsidR="00281533" w:rsidRDefault="00000000">
    <w:pPr>
      <w:pStyle w:val="Header"/>
      <w:jc w:val="center"/>
    </w:pPr>
    <w:r>
      <w:rPr>
        <w:color w:val="B4C8CD"/>
        <w:sz w:val="16"/>
      </w:rPr>
      <w:t>UIRI Inventory Management System Design Diagrams Keith Paul Kato | 24/U/26593/EVE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0514843">
    <w:abstractNumId w:val="8"/>
  </w:num>
  <w:num w:numId="2" w16cid:durableId="1665357032">
    <w:abstractNumId w:val="6"/>
  </w:num>
  <w:num w:numId="3" w16cid:durableId="1844280946">
    <w:abstractNumId w:val="5"/>
  </w:num>
  <w:num w:numId="4" w16cid:durableId="1474982941">
    <w:abstractNumId w:val="4"/>
  </w:num>
  <w:num w:numId="5" w16cid:durableId="1830057666">
    <w:abstractNumId w:val="7"/>
  </w:num>
  <w:num w:numId="6" w16cid:durableId="1755080892">
    <w:abstractNumId w:val="3"/>
  </w:num>
  <w:num w:numId="7" w16cid:durableId="712967089">
    <w:abstractNumId w:val="2"/>
  </w:num>
  <w:num w:numId="8" w16cid:durableId="227082461">
    <w:abstractNumId w:val="1"/>
  </w:num>
  <w:num w:numId="9" w16cid:durableId="2008898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A81"/>
    <w:rsid w:val="0006063C"/>
    <w:rsid w:val="0015074B"/>
    <w:rsid w:val="00281533"/>
    <w:rsid w:val="0029639D"/>
    <w:rsid w:val="00326F90"/>
    <w:rsid w:val="005E4D89"/>
    <w:rsid w:val="00637C53"/>
    <w:rsid w:val="006D63C3"/>
    <w:rsid w:val="00812087"/>
    <w:rsid w:val="00AA1D8D"/>
    <w:rsid w:val="00B0291C"/>
    <w:rsid w:val="00B47730"/>
    <w:rsid w:val="00CB0664"/>
    <w:rsid w:val="00E6348A"/>
    <w:rsid w:val="00EE32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47D2A"/>
  <w14:defaultImageDpi w14:val="300"/>
  <w15:docId w15:val="{57209DA6-9070-4075-80B4-1467383D5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19</Pages>
  <Words>2524</Words>
  <Characters>14389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Keith Paul KATO</cp:lastModifiedBy>
  <cp:revision>5</cp:revision>
  <dcterms:created xsi:type="dcterms:W3CDTF">2013-12-23T23:15:00Z</dcterms:created>
  <dcterms:modified xsi:type="dcterms:W3CDTF">2026-06-29T16:53:00Z</dcterms:modified>
  <cp:category/>
</cp:coreProperties>
</file>